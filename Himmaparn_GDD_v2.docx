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C1920" w14:textId="77777777" w:rsidR="003C05F9" w:rsidRDefault="003C05F9"/>
    <w:p w14:paraId="763CDF7A" w14:textId="77777777" w:rsidR="003C05F9" w:rsidRDefault="003C05F9"/>
    <w:p w14:paraId="18563905" w14:textId="77777777" w:rsidR="003C05F9" w:rsidRDefault="003C05F9"/>
    <w:p w14:paraId="3ED6254C" w14:textId="77777777" w:rsidR="003C05F9" w:rsidRDefault="003C05F9"/>
    <w:p w14:paraId="38619C17" w14:textId="77777777" w:rsidR="003C05F9" w:rsidRDefault="003C05F9"/>
    <w:p w14:paraId="13AE0323" w14:textId="77777777" w:rsidR="003C05F9" w:rsidRDefault="003C05F9"/>
    <w:p w14:paraId="15BB14F5" w14:textId="77777777" w:rsidR="003C05F9" w:rsidRDefault="00600AFC">
      <w:pPr>
        <w:jc w:val="center"/>
      </w:pPr>
      <w:r>
        <w:rPr>
          <w:rFonts w:ascii="Calibri" w:eastAsia="Calibri" w:hAnsi="Calibri"/>
          <w:b/>
          <w:bCs/>
          <w:sz w:val="60"/>
          <w:szCs w:val="60"/>
        </w:rPr>
        <w:t>HIMMAPARN PARADISE</w:t>
      </w:r>
    </w:p>
    <w:p w14:paraId="451FBA2B" w14:textId="77777777" w:rsidR="003C05F9" w:rsidRDefault="00600AFC">
      <w:pPr>
        <w:jc w:val="center"/>
      </w:pPr>
      <w:r>
        <w:rPr>
          <w:rFonts w:ascii="Calibri" w:eastAsia="Calibri" w:hAnsi="Calibri"/>
          <w:b/>
          <w:bCs/>
          <w:color w:val="8A6D1E"/>
          <w:sz w:val="56"/>
          <w:szCs w:val="56"/>
        </w:rPr>
        <w:t>ป่าหิมพานต์</w:t>
      </w:r>
    </w:p>
    <w:p w14:paraId="6D35E22E" w14:textId="77777777" w:rsidR="003C05F9" w:rsidRDefault="003C05F9"/>
    <w:p w14:paraId="4732E164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Project Himmaparn</w:t>
      </w:r>
    </w:p>
    <w:p w14:paraId="05FD9BB6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Survival Turn-based Dungeon Crawler RPG</w:t>
      </w:r>
    </w:p>
    <w:p w14:paraId="6D4B5B8C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Game Design Document</w:t>
      </w:r>
    </w:p>
    <w:p w14:paraId="7F04002B" w14:textId="77777777" w:rsidR="003C05F9" w:rsidRDefault="003C05F9"/>
    <w:p w14:paraId="57876AA1" w14:textId="77777777" w:rsidR="003C05F9" w:rsidRDefault="003C05F9"/>
    <w:p w14:paraId="011289D2" w14:textId="77777777" w:rsidR="003C05F9" w:rsidRDefault="003C05F9"/>
    <w:p w14:paraId="3F3DDCE9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Version: 2.0</w:t>
      </w:r>
    </w:p>
    <w:p w14:paraId="4350A326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ตุลาคม 2569</w:t>
      </w:r>
    </w:p>
    <w:p w14:paraId="078FB935" w14:textId="77777777" w:rsidR="003C05F9" w:rsidRDefault="003C05F9"/>
    <w:p w14:paraId="2FC0D5E9" w14:textId="77777777" w:rsidR="003C05F9" w:rsidRDefault="003C05F9"/>
    <w:p w14:paraId="13DB1334" w14:textId="77777777" w:rsidR="003C05F9" w:rsidRDefault="003C05F9"/>
    <w:p w14:paraId="567C7746" w14:textId="77777777" w:rsidR="003C05F9" w:rsidRDefault="003C05F9"/>
    <w:p w14:paraId="7FF899E8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Chiradet Donphaiyon — Game Designer</w:t>
      </w:r>
    </w:p>
    <w:p w14:paraId="7F35658B" w14:textId="77777777" w:rsidR="003C05F9" w:rsidRDefault="00600AFC">
      <w:pPr>
        <w:jc w:val="center"/>
      </w:pPr>
      <w:r>
        <w:rPr>
          <w:rFonts w:ascii="Calibri" w:eastAsia="Calibri" w:hAnsi="Calibri"/>
          <w:sz w:val="28"/>
          <w:szCs w:val="28"/>
        </w:rPr>
        <w:t>Hlongpar</w:t>
      </w:r>
    </w:p>
    <w:p w14:paraId="3E8586E6" w14:textId="77777777" w:rsidR="003C05F9" w:rsidRDefault="00600AFC">
      <w:r>
        <w:br w:type="page"/>
      </w:r>
    </w:p>
    <w:p w14:paraId="2394F3B5" w14:textId="77777777" w:rsidR="003C05F9" w:rsidRDefault="00600AFC">
      <w:r>
        <w:rPr>
          <w:rFonts w:ascii="Calibri" w:eastAsia="Calibri" w:hAnsi="Calibri"/>
          <w:b/>
          <w:bCs/>
          <w:sz w:val="36"/>
          <w:szCs w:val="36"/>
        </w:rPr>
        <w:lastRenderedPageBreak/>
        <w:t>Project Himmaparn v2.0</w:t>
      </w:r>
    </w:p>
    <w:p w14:paraId="24562B8A" w14:textId="77777777" w:rsidR="003C05F9" w:rsidRDefault="00600AFC">
      <w:pPr>
        <w:ind w:firstLine="720"/>
      </w:pPr>
      <w:r>
        <w:t xml:space="preserve">เอกสารฉบับนี้เป็น Game Design </w:t>
      </w:r>
      <w:r>
        <w:t xml:space="preserve">Document </w:t>
      </w:r>
      <w:r>
        <w:t>ของ Project Himmaparn (Himmaparn Paradise) เกม Survival Turn-based RPG แนว Dungeon Crawl ผู้เล่นจะนำคณะเดินทาง 3 คนบุกเข้าไปในป่าหิมพานต์ เอาชีวิตรอดจากเหล่า "สัตว์หิมพานต์" เขียนแผนที่ด้วยตัวเอง และพัฒนาตัวละครให้แข็งแกร่งพอจะฝ่าเข้าไปยังใจกลางป่</w:t>
      </w:r>
      <w:r>
        <w:t>าให้ได้</w:t>
      </w:r>
    </w:p>
    <w:p w14:paraId="18D11D3C" w14:textId="77777777" w:rsidR="003C05F9" w:rsidRDefault="00600AFC">
      <w:r>
        <w:rPr>
          <w:rFonts w:ascii="Calibri" w:eastAsia="Calibri" w:hAnsi="Calibri"/>
          <w:b/>
          <w:bCs/>
          <w:sz w:val="36"/>
          <w:szCs w:val="36"/>
        </w:rPr>
        <w:t>สารบัญ</w:t>
      </w:r>
    </w:p>
    <w:p w14:paraId="542DC622" w14:textId="41DD349D" w:rsidR="00600AFC" w:rsidRDefault="00600AFC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26435" w:history="1">
        <w:r w:rsidRPr="00066CB1">
          <w:rPr>
            <w:rStyle w:val="Hyperlink"/>
            <w:noProof/>
          </w:rPr>
          <w:t>1.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16EA14" w14:textId="1A65A96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36" w:history="1">
        <w:r w:rsidRPr="00066CB1">
          <w:rPr>
            <w:rStyle w:val="Hyperlink"/>
            <w:noProof/>
          </w:rPr>
          <w:t>1.1 Game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1EF867" w14:textId="0B6BE70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37" w:history="1">
        <w:r w:rsidRPr="00066CB1">
          <w:rPr>
            <w:rStyle w:val="Hyperlink"/>
            <w:noProof/>
          </w:rPr>
          <w:t>1.2 Game Design 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C5A10" w14:textId="279FD3B5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38" w:history="1">
        <w:r w:rsidRPr="00066CB1">
          <w:rPr>
            <w:rStyle w:val="Hyperlink"/>
            <w:noProof/>
          </w:rPr>
          <w:t>1.3 Design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87FF10" w14:textId="7E87D71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39" w:history="1">
        <w:r w:rsidRPr="00066CB1">
          <w:rPr>
            <w:rStyle w:val="Hyperlink"/>
            <w:noProof/>
          </w:rPr>
          <w:t>1.4 Time Duration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50EE57" w14:textId="26A363EC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40" w:history="1">
        <w:r w:rsidRPr="00066CB1">
          <w:rPr>
            <w:rStyle w:val="Hyperlink"/>
            <w:noProof/>
          </w:rPr>
          <w:t>2. Game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D45E2A" w14:textId="1BAFE34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1" w:history="1">
        <w:r w:rsidRPr="00066CB1">
          <w:rPr>
            <w:rStyle w:val="Hyperlink"/>
            <w:noProof/>
          </w:rPr>
          <w:t>2.1 Game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2D53F1" w14:textId="79C5F201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2" w:history="1">
        <w:r w:rsidRPr="00066CB1">
          <w:rPr>
            <w:rStyle w:val="Hyperlink"/>
            <w:noProof/>
          </w:rPr>
          <w:t>2.2 Key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FA007E" w14:textId="400F34B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3" w:history="1">
        <w:r w:rsidRPr="00066CB1">
          <w:rPr>
            <w:rStyle w:val="Hyperlink"/>
            <w:noProof/>
          </w:rPr>
          <w:t>2.3 Win / Loss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F1C79B" w14:textId="7CE76F0C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4" w:history="1">
        <w:r w:rsidRPr="00066CB1">
          <w:rPr>
            <w:rStyle w:val="Hyperlink"/>
            <w:noProof/>
          </w:rPr>
          <w:t>2.4 Future Consideration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833304" w14:textId="12427226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45" w:history="1">
        <w:r w:rsidRPr="00066CB1">
          <w:rPr>
            <w:rStyle w:val="Hyperlink"/>
            <w:noProof/>
          </w:rPr>
          <w:t>3. Character Level &amp; EXP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48F2A7" w14:textId="68862B4D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6" w:history="1">
        <w:r w:rsidRPr="00066CB1">
          <w:rPr>
            <w:rStyle w:val="Hyperlink"/>
            <w:noProof/>
          </w:rPr>
          <w:t>3.1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91AE1C" w14:textId="117FBD9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7" w:history="1">
        <w:r w:rsidRPr="00066CB1">
          <w:rPr>
            <w:rStyle w:val="Hyperlink"/>
            <w:noProof/>
          </w:rPr>
          <w:t>3.2 EXP Gain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D13FEB" w14:textId="22406A9D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8" w:history="1">
        <w:r w:rsidRPr="00066CB1">
          <w:rPr>
            <w:rStyle w:val="Hyperlink"/>
            <w:noProof/>
          </w:rPr>
          <w:t>3.3 Level Thresholds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8DC262" w14:textId="4370104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49" w:history="1">
        <w:r w:rsidRPr="00066CB1">
          <w:rPr>
            <w:rStyle w:val="Hyperlink"/>
            <w:noProof/>
          </w:rPr>
          <w:t>3.4 Level Up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67034A" w14:textId="7548D100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50" w:history="1">
        <w:r w:rsidRPr="00066CB1">
          <w:rPr>
            <w:rStyle w:val="Hyperlink"/>
            <w:noProof/>
          </w:rPr>
          <w:t>4. Character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F617FB" w14:textId="47AAFC5A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1" w:history="1">
        <w:r w:rsidRPr="00066CB1">
          <w:rPr>
            <w:rStyle w:val="Hyperlink"/>
            <w:noProof/>
          </w:rPr>
          <w:t>4.1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02D9D0" w14:textId="381697A4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2" w:history="1">
        <w:r w:rsidRPr="00066CB1">
          <w:rPr>
            <w:rStyle w:val="Hyperlink"/>
            <w:noProof/>
          </w:rPr>
          <w:t>4.2 Stat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6AF468" w14:textId="10092511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3" w:history="1">
        <w:r w:rsidRPr="00066CB1">
          <w:rPr>
            <w:rStyle w:val="Hyperlink"/>
            <w:noProof/>
          </w:rPr>
          <w:t>4.3 Level &amp; Skill Point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2EE637" w14:textId="5190090D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4" w:history="1">
        <w:r w:rsidRPr="00066CB1">
          <w:rPr>
            <w:rStyle w:val="Hyperlink"/>
            <w:noProof/>
          </w:rPr>
          <w:t>4.4 Base Stat &amp; Growth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429ACE" w14:textId="39D8D378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5" w:history="1">
        <w:r w:rsidRPr="00066CB1">
          <w:rPr>
            <w:rStyle w:val="Hyperlink"/>
            <w:noProof/>
          </w:rPr>
          <w:t>4.5 Stat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39ADF9" w14:textId="09882BDF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6" w:history="1">
        <w:r w:rsidRPr="00066CB1">
          <w:rPr>
            <w:rStyle w:val="Hyperlink"/>
            <w:noProof/>
          </w:rPr>
          <w:t>4.6 Equipment Bonus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D3FAD4" w14:textId="50A9921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7" w:history="1">
        <w:r w:rsidRPr="00066CB1">
          <w:rPr>
            <w:rStyle w:val="Hyperlink"/>
            <w:noProof/>
          </w:rPr>
          <w:t>4.7 Class &amp; Skill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4A7AE5" w14:textId="416AAADA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8" w:history="1">
        <w:r w:rsidRPr="00066CB1">
          <w:rPr>
            <w:rStyle w:val="Hyperlink"/>
            <w:noProof/>
          </w:rPr>
          <w:t>4.8 Build Analysis (</w:t>
        </w:r>
        <w:r w:rsidRPr="00066CB1">
          <w:rPr>
            <w:rStyle w:val="Hyperlink"/>
            <w:noProof/>
            <w:cs/>
          </w:rPr>
          <w:t xml:space="preserve">ตัวอย่างบิลด์ที่ </w:t>
        </w:r>
        <w:r w:rsidRPr="00066CB1">
          <w:rPr>
            <w:rStyle w:val="Hyperlink"/>
            <w:noProof/>
          </w:rPr>
          <w:t xml:space="preserve">Lv30, SP 32 </w:t>
        </w:r>
        <w:r w:rsidRPr="00066CB1">
          <w:rPr>
            <w:rStyle w:val="Hyperlink"/>
            <w:noProof/>
            <w:cs/>
          </w:rPr>
          <w:t>แต้ม)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25981E6" w14:textId="348028DF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59" w:history="1">
        <w:r w:rsidRPr="00066CB1">
          <w:rPr>
            <w:rStyle w:val="Hyperlink"/>
            <w:noProof/>
          </w:rPr>
          <w:t>4.9 Party 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ED9452D" w14:textId="5E410061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60" w:history="1">
        <w:r w:rsidRPr="00066CB1">
          <w:rPr>
            <w:rStyle w:val="Hyperlink"/>
            <w:noProof/>
          </w:rPr>
          <w:t>5. Combat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03F830D" w14:textId="425DD20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1" w:history="1">
        <w:r w:rsidRPr="00066CB1">
          <w:rPr>
            <w:rStyle w:val="Hyperlink"/>
            <w:noProof/>
          </w:rPr>
          <w:t>5.1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F9349EF" w14:textId="2796619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2" w:history="1">
        <w:r w:rsidRPr="00066CB1">
          <w:rPr>
            <w:rStyle w:val="Hyperlink"/>
            <w:noProof/>
          </w:rPr>
          <w:t>5.2 Battle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0884938" w14:textId="75C4D708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3" w:history="1">
        <w:r w:rsidRPr="00066CB1">
          <w:rPr>
            <w:rStyle w:val="Hyperlink"/>
            <w:noProof/>
          </w:rPr>
          <w:t>5.3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76D9255" w14:textId="471A21E6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4" w:history="1">
        <w:r w:rsidRPr="00066CB1">
          <w:rPr>
            <w:rStyle w:val="Hyperlink"/>
            <w:noProof/>
          </w:rPr>
          <w:t>5.4 Damage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1938812" w14:textId="634BEAAB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5" w:history="1">
        <w:r w:rsidRPr="00066CB1">
          <w:rPr>
            <w:rStyle w:val="Hyperlink"/>
            <w:noProof/>
          </w:rPr>
          <w:t>5.5 Element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3D7DA90" w14:textId="7FAB3D1B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6" w:history="1">
        <w:r w:rsidRPr="00066CB1">
          <w:rPr>
            <w:rStyle w:val="Hyperlink"/>
            <w:noProof/>
          </w:rPr>
          <w:t>5.6 Status Effects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AE8BB76" w14:textId="6588444D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7" w:history="1">
        <w:r w:rsidRPr="00066CB1">
          <w:rPr>
            <w:rStyle w:val="Hyperlink"/>
            <w:noProof/>
          </w:rPr>
          <w:t>5.7 Battle Rewards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D6C8AA9" w14:textId="6615AD65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68" w:history="1">
        <w:r w:rsidRPr="00066CB1">
          <w:rPr>
            <w:rStyle w:val="Hyperlink"/>
            <w:noProof/>
          </w:rPr>
          <w:t>6. World &amp; Chapter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8106BB5" w14:textId="33B97BA1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69" w:history="1">
        <w:r w:rsidRPr="00066CB1">
          <w:rPr>
            <w:rStyle w:val="Hyperlink"/>
            <w:noProof/>
          </w:rPr>
          <w:t>6.1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900D167" w14:textId="2ACEA184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0" w:history="1">
        <w:r w:rsidRPr="00066CB1">
          <w:rPr>
            <w:rStyle w:val="Hyperlink"/>
            <w:noProof/>
          </w:rPr>
          <w:t>6.2 Chapter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F6E1D4E" w14:textId="038A020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1" w:history="1">
        <w:r w:rsidRPr="00066CB1">
          <w:rPr>
            <w:rStyle w:val="Hyperlink"/>
            <w:noProof/>
          </w:rPr>
          <w:t xml:space="preserve">6.3 Depth Feeling — </w:t>
        </w:r>
        <w:r w:rsidRPr="00066CB1">
          <w:rPr>
            <w:rStyle w:val="Hyperlink"/>
            <w:noProof/>
            <w:cs/>
          </w:rPr>
          <w:t>ทำให้รู้สึกว่าลึกขึ้นเรื่อยๆ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E671EB6" w14:textId="444F357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2" w:history="1">
        <w:r w:rsidRPr="00066CB1">
          <w:rPr>
            <w:rStyle w:val="Hyperlink"/>
            <w:noProof/>
          </w:rPr>
          <w:t>6.4 Level Target per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512232F" w14:textId="2A6CA708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73" w:history="1">
        <w:r w:rsidRPr="00066CB1">
          <w:rPr>
            <w:rStyle w:val="Hyperlink"/>
            <w:noProof/>
          </w:rPr>
          <w:t>7. Exploration &amp; Dungeon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3DC6751" w14:textId="18DCAB46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4" w:history="1">
        <w:r w:rsidRPr="00066CB1">
          <w:rPr>
            <w:rStyle w:val="Hyperlink"/>
            <w:noProof/>
          </w:rPr>
          <w:t>7.1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9744C77" w14:textId="380EF310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5" w:history="1">
        <w:r w:rsidRPr="00066CB1">
          <w:rPr>
            <w:rStyle w:val="Hyperlink"/>
            <w:noProof/>
          </w:rPr>
          <w:t>7.2 Movement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DA65A5A" w14:textId="290564D4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6" w:history="1">
        <w:r w:rsidRPr="00066CB1">
          <w:rPr>
            <w:rStyle w:val="Hyperlink"/>
            <w:noProof/>
          </w:rPr>
          <w:t>7.3 Random Encounter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1E528D4" w14:textId="44BEFCA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7" w:history="1">
        <w:r w:rsidRPr="00066CB1">
          <w:rPr>
            <w:rStyle w:val="Hyperlink"/>
            <w:noProof/>
          </w:rPr>
          <w:t>7.4 Gathering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F5C29B3" w14:textId="3E3BDBA4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8" w:history="1">
        <w:r w:rsidRPr="00066CB1">
          <w:rPr>
            <w:rStyle w:val="Hyperlink"/>
            <w:noProof/>
          </w:rPr>
          <w:t xml:space="preserve">7.5 </w:t>
        </w:r>
        <w:r w:rsidRPr="00066CB1">
          <w:rPr>
            <w:rStyle w:val="Hyperlink"/>
            <w:noProof/>
            <w:cs/>
          </w:rPr>
          <w:t>สัตว์ชั้นสูง (</w:t>
        </w:r>
        <w:r w:rsidRPr="00066CB1">
          <w:rPr>
            <w:rStyle w:val="Hyperlink"/>
            <w:noProof/>
          </w:rPr>
          <w:t>Visible Elite)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DB8AC50" w14:textId="296597B0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79" w:history="1">
        <w:r w:rsidRPr="00066CB1">
          <w:rPr>
            <w:rStyle w:val="Hyperlink"/>
            <w:noProof/>
          </w:rPr>
          <w:t>7.6 Return to Camp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0B775AB" w14:textId="7ACA3064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80" w:history="1">
        <w:r w:rsidRPr="00066CB1">
          <w:rPr>
            <w:rStyle w:val="Hyperlink"/>
            <w:noProof/>
          </w:rPr>
          <w:t xml:space="preserve">8. Cartography — </w:t>
        </w:r>
        <w:r w:rsidRPr="00066CB1">
          <w:rPr>
            <w:rStyle w:val="Hyperlink"/>
            <w:noProof/>
            <w:cs/>
          </w:rPr>
          <w:t>ระบบวาดแผนที่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929FDA8" w14:textId="192134C4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1" w:history="1">
        <w:r w:rsidRPr="00066CB1">
          <w:rPr>
            <w:rStyle w:val="Hyperlink"/>
            <w:noProof/>
          </w:rPr>
          <w:t>8.1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AF4FC62" w14:textId="5B93BCFA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2" w:history="1">
        <w:r w:rsidRPr="00066CB1">
          <w:rPr>
            <w:rStyle w:val="Hyperlink"/>
            <w:noProof/>
          </w:rPr>
          <w:t>8.2 Map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3831A3D" w14:textId="2E2C0F86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3" w:history="1">
        <w:r w:rsidRPr="00066CB1">
          <w:rPr>
            <w:rStyle w:val="Hyperlink"/>
            <w:noProof/>
          </w:rPr>
          <w:t>8.3 Map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7925972" w14:textId="66A3D86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4" w:history="1">
        <w:r w:rsidRPr="00066CB1">
          <w:rPr>
            <w:rStyle w:val="Hyperlink"/>
            <w:noProof/>
          </w:rPr>
          <w:t>8.4 Icon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47E489A" w14:textId="3761A1B0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5" w:history="1">
        <w:r w:rsidRPr="00066CB1">
          <w:rPr>
            <w:rStyle w:val="Hyperlink"/>
            <w:noProof/>
          </w:rPr>
          <w:t>8.5 Auto-Map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BB3FBC9" w14:textId="0473B51B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6" w:history="1">
        <w:r w:rsidRPr="00066CB1">
          <w:rPr>
            <w:rStyle w:val="Hyperlink"/>
            <w:noProof/>
          </w:rPr>
          <w:t>8.6 Map Completion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2CF1E91" w14:textId="11572100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7" w:history="1">
        <w:r w:rsidRPr="00066CB1">
          <w:rPr>
            <w:rStyle w:val="Hyperlink"/>
            <w:noProof/>
          </w:rPr>
          <w:t>8.7 Map &amp; Gimmick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ED484A1" w14:textId="287AD70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88" w:history="1">
        <w:r w:rsidRPr="00066CB1">
          <w:rPr>
            <w:rStyle w:val="Hyperlink"/>
            <w:noProof/>
          </w:rPr>
          <w:t>8.8 Data &amp; Save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9F0FA2A" w14:textId="0193BBE8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89" w:history="1">
        <w:r w:rsidRPr="00066CB1">
          <w:rPr>
            <w:rStyle w:val="Hyperlink"/>
            <w:noProof/>
          </w:rPr>
          <w:t>9. Survival &amp; Time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CBA09C1" w14:textId="1E527FF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0" w:history="1">
        <w:r w:rsidRPr="00066CB1">
          <w:rPr>
            <w:rStyle w:val="Hyperlink"/>
            <w:noProof/>
          </w:rPr>
          <w:t>9.1 Hunger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8150B8C" w14:textId="42355A7B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1" w:history="1">
        <w:r w:rsidRPr="00066CB1">
          <w:rPr>
            <w:rStyle w:val="Hyperlink"/>
            <w:noProof/>
          </w:rPr>
          <w:t>9.2 Time — Day Light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A690347" w14:textId="7ECC1D92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2" w:history="1">
        <w:r w:rsidRPr="00066CB1">
          <w:rPr>
            <w:rStyle w:val="Hyperlink"/>
            <w:noProof/>
          </w:rPr>
          <w:t>9.3 Day / Night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9AF99BB" w14:textId="1854744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3" w:history="1">
        <w:r w:rsidRPr="00066CB1">
          <w:rPr>
            <w:rStyle w:val="Hyperlink"/>
            <w:noProof/>
          </w:rPr>
          <w:t>9.4 Chapter Deadline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0A953BB" w14:textId="7A9EDCC0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494" w:history="1">
        <w:r w:rsidRPr="00066CB1">
          <w:rPr>
            <w:rStyle w:val="Hyperlink"/>
            <w:noProof/>
          </w:rPr>
          <w:t>10. Camp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AFDFAA2" w14:textId="27BEEC0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5" w:history="1">
        <w:r w:rsidRPr="00066CB1">
          <w:rPr>
            <w:rStyle w:val="Hyperlink"/>
            <w:noProof/>
          </w:rPr>
          <w:t>10.1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C85008E" w14:textId="43D7F03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6" w:history="1">
        <w:r w:rsidRPr="00066CB1">
          <w:rPr>
            <w:rStyle w:val="Hyperlink"/>
            <w:noProof/>
          </w:rPr>
          <w:t xml:space="preserve">10.2 Camp Layout — </w:t>
        </w:r>
        <w:r w:rsidRPr="00066CB1">
          <w:rPr>
            <w:rStyle w:val="Hyperlink"/>
            <w:noProof/>
            <w:cs/>
          </w:rPr>
          <w:t>ค่ายสำเภาเกยตื้น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5730A0D" w14:textId="71EE54D2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7" w:history="1">
        <w:r w:rsidRPr="00066CB1">
          <w:rPr>
            <w:rStyle w:val="Hyperlink"/>
            <w:noProof/>
          </w:rPr>
          <w:t>10.3 Camp NPC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9554C9F" w14:textId="59E7C40B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8" w:history="1">
        <w:r w:rsidRPr="00066CB1">
          <w:rPr>
            <w:rStyle w:val="Hyperlink"/>
            <w:noProof/>
          </w:rPr>
          <w:t xml:space="preserve">10.4 Recruitment — </w:t>
        </w:r>
        <w:r w:rsidRPr="00066CB1">
          <w:rPr>
            <w:rStyle w:val="Hyperlink"/>
            <w:noProof/>
            <w:cs/>
          </w:rPr>
          <w:t>ทำเนียบอาสา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8693692" w14:textId="4D0E733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499" w:history="1">
        <w:r w:rsidRPr="00066CB1">
          <w:rPr>
            <w:rStyle w:val="Hyperlink"/>
            <w:noProof/>
          </w:rPr>
          <w:t xml:space="preserve">10.5 Shop Unlock — </w:t>
        </w:r>
        <w:r w:rsidRPr="00066CB1">
          <w:rPr>
            <w:rStyle w:val="Hyperlink"/>
            <w:noProof/>
            <w:cs/>
          </w:rPr>
          <w:t>ระบบปลดล็อกสินค้า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75F4B78" w14:textId="4DE2058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0" w:history="1">
        <w:r w:rsidRPr="00066CB1">
          <w:rPr>
            <w:rStyle w:val="Hyperlink"/>
            <w:noProof/>
          </w:rPr>
          <w:t>10.6 Quest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DDEF88F" w14:textId="6772FF60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1" w:history="1">
        <w:r w:rsidRPr="00066CB1">
          <w:rPr>
            <w:rStyle w:val="Hyperlink"/>
            <w:noProof/>
          </w:rPr>
          <w:t xml:space="preserve">10.7 Forward Camp — </w:t>
        </w:r>
        <w:r w:rsidRPr="00066CB1">
          <w:rPr>
            <w:rStyle w:val="Hyperlink"/>
            <w:noProof/>
            <w:cs/>
          </w:rPr>
          <w:t>การย้ายค่าย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DF2681C" w14:textId="2572A090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02" w:history="1">
        <w:r w:rsidRPr="00066CB1">
          <w:rPr>
            <w:rStyle w:val="Hyperlink"/>
            <w:noProof/>
          </w:rPr>
          <w:t>11. Crafting &amp; Item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790ABD9" w14:textId="230D35B5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3" w:history="1">
        <w:r w:rsidRPr="00066CB1">
          <w:rPr>
            <w:rStyle w:val="Hyperlink"/>
            <w:noProof/>
          </w:rPr>
          <w:t>11.1 Item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41D8E16" w14:textId="4AC61F2F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4" w:history="1">
        <w:r w:rsidRPr="00066CB1">
          <w:rPr>
            <w:rStyle w:val="Hyperlink"/>
            <w:noProof/>
          </w:rPr>
          <w:t>11.2 Equipment 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CE084FB" w14:textId="476A27DA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5" w:history="1">
        <w:r w:rsidRPr="00066CB1">
          <w:rPr>
            <w:rStyle w:val="Hyperlink"/>
            <w:noProof/>
          </w:rPr>
          <w:t>11.3 Food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C5A8AB8" w14:textId="4D120285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6" w:history="1">
        <w:r w:rsidRPr="00066CB1">
          <w:rPr>
            <w:rStyle w:val="Hyperlink"/>
            <w:noProof/>
          </w:rPr>
          <w:t>11.4 Consumables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888804C" w14:textId="4517AA5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07" w:history="1">
        <w:r w:rsidRPr="00066CB1">
          <w:rPr>
            <w:rStyle w:val="Hyperlink"/>
            <w:noProof/>
          </w:rPr>
          <w:t>11.5 Crafting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7AEBA14" w14:textId="3AF6C161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08" w:history="1">
        <w:r w:rsidRPr="00066CB1">
          <w:rPr>
            <w:rStyle w:val="Hyperlink"/>
            <w:noProof/>
          </w:rPr>
          <w:t>12. Economy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255C45" w14:textId="04FCBAF2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09" w:history="1">
        <w:r w:rsidRPr="00066CB1">
          <w:rPr>
            <w:rStyle w:val="Hyperlink"/>
            <w:noProof/>
          </w:rPr>
          <w:t>13. Enemy System &amp; Bestiary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5519616" w14:textId="2F7806A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0" w:history="1">
        <w:r w:rsidRPr="00066CB1">
          <w:rPr>
            <w:rStyle w:val="Hyperlink"/>
            <w:noProof/>
          </w:rPr>
          <w:t>13.1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5F7ADB8" w14:textId="444673CD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1" w:history="1">
        <w:r w:rsidRPr="00066CB1">
          <w:rPr>
            <w:rStyle w:val="Hyperlink"/>
            <w:noProof/>
          </w:rPr>
          <w:t>13.2 Enemy 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9D062FA" w14:textId="6A549E98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2" w:history="1">
        <w:r w:rsidRPr="00066CB1">
          <w:rPr>
            <w:rStyle w:val="Hyperlink"/>
            <w:noProof/>
          </w:rPr>
          <w:t>13.3 Night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A7209AD" w14:textId="7B5364F7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3" w:history="1">
        <w:r w:rsidRPr="00066CB1">
          <w:rPr>
            <w:rStyle w:val="Hyperlink"/>
            <w:noProof/>
          </w:rPr>
          <w:t>13.4 Behavior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3EA3188" w14:textId="6A33B62B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4" w:history="1">
        <w:r w:rsidRPr="00066CB1">
          <w:rPr>
            <w:rStyle w:val="Hyperlink"/>
            <w:noProof/>
          </w:rPr>
          <w:t>13.5 Enemy Stat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A7ACF4D" w14:textId="1227CED5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5" w:history="1">
        <w:r w:rsidRPr="00066CB1">
          <w:rPr>
            <w:rStyle w:val="Hyperlink"/>
            <w:noProof/>
          </w:rPr>
          <w:t>13.6 Bestiary by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46F8CD8" w14:textId="74B8BA4F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6" w:history="1">
        <w:r w:rsidRPr="00066CB1">
          <w:rPr>
            <w:rStyle w:val="Hyperlink"/>
            <w:noProof/>
          </w:rPr>
          <w:t>13.7 Survivability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67B2C70" w14:textId="4D1FC1E5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7" w:history="1">
        <w:r w:rsidRPr="00066CB1">
          <w:rPr>
            <w:rStyle w:val="Hyperlink"/>
            <w:noProof/>
          </w:rPr>
          <w:t>13.8 Bestiary (</w:t>
        </w:r>
        <w:r w:rsidRPr="00066CB1">
          <w:rPr>
            <w:rStyle w:val="Hyperlink"/>
            <w:noProof/>
            <w:cs/>
          </w:rPr>
          <w:t>สมุดสัตว์)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E6482BA" w14:textId="3EDABB7C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18" w:history="1">
        <w:r w:rsidRPr="00066CB1">
          <w:rPr>
            <w:rStyle w:val="Hyperlink"/>
            <w:noProof/>
          </w:rPr>
          <w:t>14. Boss Design (</w:t>
        </w:r>
        <w:r w:rsidRPr="00066CB1">
          <w:rPr>
            <w:rStyle w:val="Hyperlink"/>
            <w:noProof/>
            <w:cs/>
          </w:rPr>
          <w:t xml:space="preserve">รอ </w:t>
        </w:r>
        <w:r w:rsidRPr="00066CB1">
          <w:rPr>
            <w:rStyle w:val="Hyperlink"/>
            <w:noProof/>
          </w:rPr>
          <w:t xml:space="preserve">Game Designer </w:t>
        </w:r>
        <w:r w:rsidRPr="00066CB1">
          <w:rPr>
            <w:rStyle w:val="Hyperlink"/>
            <w:noProof/>
            <w:cs/>
          </w:rPr>
          <w:t>ระบุตัวบอส)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0F802B2" w14:textId="78B141D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19" w:history="1">
        <w:r w:rsidRPr="00066CB1">
          <w:rPr>
            <w:rStyle w:val="Hyperlink"/>
            <w:noProof/>
          </w:rPr>
          <w:t>14.1 Boss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58C3A6F" w14:textId="0506F6AE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20" w:history="1">
        <w:r w:rsidRPr="00066CB1">
          <w:rPr>
            <w:rStyle w:val="Hyperlink"/>
            <w:noProof/>
          </w:rPr>
          <w:t>15. Story &amp; Narrative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7FAA9102" w14:textId="06E70A6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21" w:history="1">
        <w:r w:rsidRPr="00066CB1">
          <w:rPr>
            <w:rStyle w:val="Hyperlink"/>
            <w:noProof/>
          </w:rPr>
          <w:t>15.1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D89EE04" w14:textId="419318AE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22" w:history="1">
        <w:r w:rsidRPr="00066CB1">
          <w:rPr>
            <w:rStyle w:val="Hyperlink"/>
            <w:noProof/>
          </w:rPr>
          <w:t>15.2 Narrative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3F7CE5B2" w14:textId="2E11CAF0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23" w:history="1">
        <w:r w:rsidRPr="00066CB1">
          <w:rPr>
            <w:rStyle w:val="Hyperlink"/>
            <w:noProof/>
          </w:rPr>
          <w:t>16. Save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3584BA20" w14:textId="0D46FC7A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24" w:history="1">
        <w:r w:rsidRPr="00066CB1">
          <w:rPr>
            <w:rStyle w:val="Hyperlink"/>
            <w:noProof/>
          </w:rPr>
          <w:t>17. UI / UX &amp;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3FE53D02" w14:textId="325537BA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25" w:history="1">
        <w:r w:rsidRPr="00066CB1">
          <w:rPr>
            <w:rStyle w:val="Hyperlink"/>
            <w:noProof/>
          </w:rPr>
          <w:t>17.1 Exploration HUD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58625855" w14:textId="204D8EE9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26" w:history="1">
        <w:r w:rsidRPr="00066CB1">
          <w:rPr>
            <w:rStyle w:val="Hyperlink"/>
            <w:noProof/>
          </w:rPr>
          <w:t>17.2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FE39037" w14:textId="21C6C976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27" w:history="1">
        <w:r w:rsidRPr="00066CB1">
          <w:rPr>
            <w:rStyle w:val="Hyperlink"/>
            <w:noProof/>
          </w:rPr>
          <w:t>17.3 Combat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82077ED" w14:textId="2BCB6F08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28" w:history="1">
        <w:r w:rsidRPr="00066CB1">
          <w:rPr>
            <w:rStyle w:val="Hyperlink"/>
            <w:noProof/>
          </w:rPr>
          <w:t>18. Prototype Scope &amp; Playtest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0A5B928" w14:textId="26336995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29" w:history="1">
        <w:r w:rsidRPr="00066CB1">
          <w:rPr>
            <w:rStyle w:val="Hyperlink"/>
            <w:noProof/>
          </w:rPr>
          <w:t>18.1 Playtest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30BD0940" w14:textId="1295E6AF" w:rsidR="00600AFC" w:rsidRDefault="00600AFC">
      <w:pPr>
        <w:pStyle w:val="TOC1"/>
        <w:tabs>
          <w:tab w:val="right" w:leader="dot" w:pos="9016"/>
        </w:tabs>
        <w:rPr>
          <w:noProof/>
        </w:rPr>
      </w:pPr>
      <w:hyperlink w:anchor="_Toc243326530" w:history="1">
        <w:r w:rsidRPr="00066CB1">
          <w:rPr>
            <w:rStyle w:val="Hyperlink"/>
            <w:noProof/>
          </w:rPr>
          <w:t>19. Formula Reference (</w:t>
        </w:r>
        <w:r w:rsidRPr="00066CB1">
          <w:rPr>
            <w:rStyle w:val="Hyperlink"/>
            <w:noProof/>
            <w:cs/>
          </w:rPr>
          <w:t>สรุปสูตรคำนวณ)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F18AE4B" w14:textId="5F95E663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31" w:history="1">
        <w:r w:rsidRPr="00066CB1">
          <w:rPr>
            <w:rStyle w:val="Hyperlink"/>
            <w:noProof/>
          </w:rPr>
          <w:t>19.1 Character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0E36F7A" w14:textId="0F7FE86C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32" w:history="1">
        <w:r w:rsidRPr="00066CB1">
          <w:rPr>
            <w:rStyle w:val="Hyperlink"/>
            <w:noProof/>
          </w:rPr>
          <w:t>19.2 Combat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0387B4E" w14:textId="2C2D6712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33" w:history="1">
        <w:r w:rsidRPr="00066CB1">
          <w:rPr>
            <w:rStyle w:val="Hyperlink"/>
            <w:noProof/>
          </w:rPr>
          <w:t>19.3 Enemy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1DF2CF6" w14:textId="13689770" w:rsidR="00600AFC" w:rsidRDefault="00600AFC">
      <w:pPr>
        <w:pStyle w:val="TOC2"/>
        <w:tabs>
          <w:tab w:val="right" w:leader="dot" w:pos="9016"/>
        </w:tabs>
        <w:rPr>
          <w:noProof/>
        </w:rPr>
      </w:pPr>
      <w:hyperlink w:anchor="_Toc243326534" w:history="1">
        <w:r w:rsidRPr="00066CB1">
          <w:rPr>
            <w:rStyle w:val="Hyperlink"/>
            <w:noProof/>
          </w:rPr>
          <w:t>19.4 Survival &amp;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95B40F1" w14:textId="79CCBA19" w:rsidR="003C05F9" w:rsidRDefault="00600AFC">
      <w:r>
        <w:fldChar w:fldCharType="end"/>
      </w:r>
    </w:p>
    <w:p w14:paraId="2CD73598" w14:textId="77777777" w:rsidR="003C05F9" w:rsidRDefault="00600AFC">
      <w:pPr>
        <w:pStyle w:val="Heading1"/>
        <w:pageBreakBefore/>
      </w:pPr>
      <w:bookmarkStart w:id="0" w:name="_Toc243326435"/>
      <w:r>
        <w:lastRenderedPageBreak/>
        <w:t>1. Overview</w:t>
      </w:r>
      <w:bookmarkEnd w:id="0"/>
    </w:p>
    <w:p w14:paraId="572FCC1A" w14:textId="77777777" w:rsidR="003C05F9" w:rsidRDefault="00600AFC">
      <w:pPr>
        <w:pStyle w:val="Heading2"/>
      </w:pPr>
      <w:bookmarkStart w:id="1" w:name="_Toc243326436"/>
      <w:r>
        <w:t>1.1 Game Overview</w:t>
      </w:r>
      <w:bookmarkEnd w:id="1"/>
    </w:p>
    <w:p w14:paraId="5FB5F103" w14:textId="77777777" w:rsidR="003C05F9" w:rsidRDefault="00600AFC">
      <w:pPr>
        <w:ind w:firstLine="720"/>
      </w:pPr>
      <w:r>
        <w:t xml:space="preserve">Himmaparn Paradise </w:t>
      </w:r>
      <w:r>
        <w:t xml:space="preserve">เป็นเกม Survival Turn-based RPG แนว Dungeon Crawl ภาพแบบ 2D-HD ที่มีฉากสามมิติ และตัวละครเป็นภาพสองมิติ พัฒนาโดย Hlongpar </w:t>
      </w:r>
      <w:r>
        <w:t>ผู้เล่นจะได้เลือกปาร์ตี้ 3 คนจาก 6 อาชีพเข้าไปผจญภัยในป่าหิมพานต์ ค้นหาเสบียง และเอาตัวรอดจากเหล่า "สัตว์หิมพานต์" ที่พร้อมจะจัดการผู้เล่นตลอดเวลา เป้าหมายของผู้เล่นคือเอาตัวรอดโดยบริหารเวลาและทรัพยากร เพื่อฝ่าเข้าไปให้ลึกที่สุด จนวันหนึ่งสามารถหนีออกจากป่</w:t>
      </w:r>
      <w:r>
        <w:t>าสุดอันตรายแห่งนี้ได้</w:t>
      </w:r>
    </w:p>
    <w:p w14:paraId="61EBEBAF" w14:textId="77777777" w:rsidR="003C05F9" w:rsidRDefault="00600AFC">
      <w:pPr>
        <w:ind w:firstLine="720"/>
      </w:pPr>
      <w:r>
        <w:t>ความเป็น Survival Turn-based RPG ส่งผลต่อการออกแบบอย่างมาก ในฐานะเกม RPG จึงต้องออกแบบระบบสกิล เลเวล EXP MP และการบริหารทรัพยากรต่างๆ และต้องใช้การ Balancing อย่างมาก ไม่เช่นนั้นจะมีบางอาชีพที่ OP เกินไปจนผู้เล่นไม่เล่นอาชีพอื่น อีกด้</w:t>
      </w:r>
      <w:r>
        <w:t>านหนึ่งคือระบบ Survival ที่ผสานความเป็นเกมเอาตัวรอดเข้าไป จึงต้องบาลานซ์ให้กดดันผู้เล่นไม่มากและไม่น้อยเกินไป ให้ผู้เล่นรู้สึกว่าไม่ถูกเอาเปรียบ แต่ยังท้าทายอยู่</w:t>
      </w:r>
    </w:p>
    <w:p w14:paraId="32BD927C" w14:textId="77777777" w:rsidR="003C05F9" w:rsidRDefault="00600AFC">
      <w:pPr>
        <w:ind w:firstLine="720"/>
      </w:pPr>
      <w:r>
        <w:t xml:space="preserve">Core Experience Design </w:t>
      </w:r>
      <w:r>
        <w:t>คือ "เอาชีวิตรอด เขียนแผนที่ และพัฒนาตัวละครให้เก่งที่สุด" เมื่อเริ่มเก</w:t>
      </w:r>
      <w:r>
        <w:t>ม ผู้เล่นจะเล่น Tutorial ที่ค่าย ซึ่งสอนส่วนต่างๆ ตั้งแต่การเลือกคนเข้าปาร์ตี้ การรับภารกิจ การรักษาตัวละคร การคราฟอาวุธ ชุดเกราะ และอาหาร เมื่อลองครบแล้ว NPC จะแนะนำให้เข้าไปตะลุยป่าจริง จุดนี้คือหัวใจของเกม เพราะทุกก้าวที่เดินจะเสีย Hunger ผู้เล่นต้องหาท</w:t>
      </w:r>
      <w:r>
        <w:t>างเอาชีวิตรอด รวบรวมทรัพยากรมาคราฟอาหาร อาวุธ และชุดเกราะ และเก็บ EXP จากการต่อสู้มาพัฒนาตัวละคร เมื่อเลเวลอัพ Stat ของตัวละครจะเพิ่มขึ้นเองตามอาชีพ และได้ Skill Point ไปอัพสกิลตามแนวทางของ Etrian Odyssey</w:t>
      </w:r>
    </w:p>
    <w:p w14:paraId="2DA966D4" w14:textId="77777777" w:rsidR="003C05F9" w:rsidRDefault="00600AFC">
      <w:pPr>
        <w:ind w:firstLine="720"/>
      </w:pPr>
      <w:r>
        <w:t>การเขียนแผนที่ช่วยให้ผู้เล่นไม่หลงทิศทางและทำให้การ</w:t>
      </w:r>
      <w:r>
        <w:t>เดินทางสนุกขึ้น เกมไม่วาดแผนที่ให้ ผู้เล่นต้องวาดเองบนตาราง (Section 8) การผจญภัยในเกมนับเป็นวัน ทุกการเดินและทุกแอคชั่นในค่ายทำให้เวลาเดินหน้า เมื่อครบ 31 วัน ศัตรูที่แข็งแกร่ง (บอสประจำ Chapter) จะมาไล่ล่า ถ้าจัดการได้ ผู้เล่นจะได้เข้าไปในส่วนที่ลึกกว่าเ</w:t>
      </w:r>
      <w:r>
        <w:t>ดิมของป่า แล้ววน Loop นี้ไปจนจบ Chapter สุดท้ายของเกม (ทั้งหมด 7 Chapter)</w:t>
      </w:r>
    </w:p>
    <w:p w14:paraId="56DAAD4E" w14:textId="77777777" w:rsidR="003C05F9" w:rsidRDefault="00600AFC">
      <w:pPr>
        <w:ind w:firstLine="720"/>
      </w:pPr>
      <w:r>
        <w:t xml:space="preserve">Survival Day System </w:t>
      </w:r>
      <w:r>
        <w:t>คือหัวใจของเกมและการพัฒนาตัวละคร ทุกการเดินและทุกแอคชั่นในเกมทำให้เสียเวลา ระบบนี้ทำงานแบบ Day Light Cycle ที่เวลาในเกมเดินไปเรื่อยๆ (1 วันในเกม = 6 นาที 24 วินาท</w:t>
      </w:r>
      <w:r>
        <w:t>ีของการสำรวจ) เมื่อครบ 31 วัน บอสประจำ Chapter จะปรากฏเพื่อให้เนื้อเรื่องเดินต่อ ภายใน 31 วันนี้ผู้เล่นจึงต้องรวบรวมทรัพยากร พัฒนาตัวละคร และออกสำรวจให้มากที่สุดก่อนวันที่ 31 จะมาถึง</w:t>
      </w:r>
    </w:p>
    <w:p w14:paraId="1E375E75" w14:textId="77777777" w:rsidR="003C05F9" w:rsidRDefault="00600AFC">
      <w:pPr>
        <w:ind w:firstLine="720"/>
      </w:pPr>
      <w:r>
        <w:lastRenderedPageBreak/>
        <w:t>เหล่า "สัตว์หิมพานต์" คือสัตว์ที่มีพละกำลัง อิทธิฤทธิ์ และเวทมนตร์ไม่เหมื</w:t>
      </w:r>
      <w:r>
        <w:t>อนสัตว์ทั่วไป มีตั้งแต่สัตว์เดรัจฉานไปจนถึงสัตว์ชั้นสูงที่บดขยี้โลกใบเล็กๆ ได้ ศัตรูทุกตัวมีเป้าหมายจัดการผู้เล่นให้แตกสลาย แต่สัตว์แต่ละชนิดก็มี Behavior และจุดอ่อนที่ต่างกัน หากผู้เล่นค้นพบจุดอ่อนของพวกมันก็จะจัดการพวกมันลงได้</w:t>
      </w:r>
    </w:p>
    <w:p w14:paraId="4D2F6F2B" w14:textId="77777777" w:rsidR="003C05F9" w:rsidRDefault="00600AFC">
      <w:pPr>
        <w:ind w:firstLine="720"/>
      </w:pPr>
      <w:r>
        <w:t xml:space="preserve">Art Style </w:t>
      </w:r>
      <w:r>
        <w:t>ใช้แนว 2D-HD High</w:t>
      </w:r>
      <w:r>
        <w:t xml:space="preserve"> Fantasy </w:t>
      </w:r>
      <w:r>
        <w:t>คือฉากแบบ 3D กับตัวละครและมอนส์เตอร์แบบ 2D เน้นภาพตัวละครที่อลังการ มีเอกลักษณ์ และดัดแปลงมาจากตำนานไทยอย่างป่าหิมพานต์ เพื่อให้ผู้เล่นสัมผัสถึงความอลังการ น่ากลัว และสวยงามของสัตว์เหล่านี้ ส่วนตัวละครฝั่งผู้เล่น อาวุธ ชุด และชื่อสกิลใช้ธีมไทยโบรา</w:t>
      </w:r>
      <w:r>
        <w:t>ณแฟนตาซีสมัยกรุงศรีอยุธยา</w:t>
      </w:r>
    </w:p>
    <w:p w14:paraId="2FC89518" w14:textId="77777777" w:rsidR="003C05F9" w:rsidRDefault="00600AFC">
      <w:pPr>
        <w:ind w:firstLine="720"/>
      </w:pPr>
      <w:r>
        <w:t xml:space="preserve">Target Audience </w:t>
      </w:r>
      <w:r>
        <w:t>คือผู้เล่นที่ชอบเกมแนว Turn-based RPG และผู้เล่นที่ชอบเกมแนว Dungeon Crawler ที่บุกเบิกสำรวจดันเจี้ยนและพัฒนาตัวละครไปเรื่อยๆ รวมถึงแฟนของ Etrian Odyssey ที่ชอบการวาดแผนที่เอง</w:t>
      </w:r>
    </w:p>
    <w:p w14:paraId="3D0C96B5" w14:textId="77777777" w:rsidR="003C05F9" w:rsidRDefault="00600AFC">
      <w:r>
        <w:rPr>
          <w:color w:val="555555"/>
          <w:sz w:val="26"/>
          <w:szCs w:val="26"/>
        </w:rPr>
        <w:t>เนื้อเรื่องของเกมแยกไปไว้ที่ Section 1</w:t>
      </w:r>
      <w:r>
        <w:rPr>
          <w:color w:val="555555"/>
          <w:sz w:val="26"/>
          <w:szCs w:val="26"/>
        </w:rPr>
        <w:t>5.1 Story</w:t>
      </w:r>
    </w:p>
    <w:p w14:paraId="26FE6131" w14:textId="77777777" w:rsidR="003C05F9" w:rsidRDefault="00600AFC">
      <w:pPr>
        <w:pStyle w:val="Heading2"/>
      </w:pPr>
      <w:bookmarkStart w:id="2" w:name="_Toc243326437"/>
      <w:r>
        <w:t>1.2 Game Design Direction</w:t>
      </w:r>
      <w:bookmarkEnd w:id="2"/>
    </w:p>
    <w:p w14:paraId="07E35A90" w14:textId="77777777" w:rsidR="003C05F9" w:rsidRDefault="00600AFC">
      <w:pPr>
        <w:ind w:firstLine="720"/>
      </w:pPr>
      <w:r>
        <w:t xml:space="preserve">Project Himmaparn </w:t>
      </w:r>
      <w:r>
        <w:t>เน้นสร้างระบบ Survival Turn-based RPG ที่เป็นพื้นฐานและระบบหลักของเกมให้แน่นที่สุด และเล่นได้จริง รูปแบบการเล่นคือบุกเบิกป่าหิมพานต์จากชั้นนอกสุดเข้าไปหาใจกลาง วาดแผนที่ด้วยตัวเอง และพัฒนาตัวละครให้เก่ง</w:t>
      </w:r>
      <w:r>
        <w:t>ที่สุดในวันและเวลาที่จำกัด ระบบการวาดแผนที่ การเดินแบบตาราง สัตว์ชั้นสูงที่มองเห็นบนแมพ และการพัฒนาตัวละครอ้างอิงแนวทางของ Etrian Odyssey แล้วผสานกับระบบ Survival (Hunger และเส้นตาย 31 วัน) ซึ่งเป็นเอกลักษณ์ของเกมนี้</w:t>
      </w:r>
    </w:p>
    <w:p w14:paraId="3815FDE9" w14:textId="77777777" w:rsidR="003C05F9" w:rsidRDefault="00600AFC">
      <w:pPr>
        <w:pStyle w:val="Heading2"/>
      </w:pPr>
      <w:bookmarkStart w:id="3" w:name="_Toc243326438"/>
      <w:r>
        <w:t>1.3 Design Philosophy</w:t>
      </w:r>
      <w:bookmarkEnd w:id="3"/>
    </w:p>
    <w:p w14:paraId="3EBAA4F1" w14:textId="77777777" w:rsidR="003C05F9" w:rsidRDefault="00600AFC">
      <w:pPr>
        <w:pStyle w:val="ListBullet"/>
        <w:ind w:left="720"/>
      </w:pPr>
      <w:r>
        <w:rPr>
          <w:b/>
          <w:bCs/>
        </w:rPr>
        <w:t>Survival RPG</w:t>
      </w:r>
      <w:r>
        <w:t xml:space="preserve">: </w:t>
      </w:r>
      <w:r>
        <w:t>รับ</w:t>
      </w:r>
      <w:r>
        <w:t>บทบาทที่ได้รับในเกม และเอาชีวิตรอดให้ได้ มากกว่าการตั้งเป้าหมายเพื่อเก่งที่สุด</w:t>
      </w:r>
    </w:p>
    <w:p w14:paraId="19568E77" w14:textId="77777777" w:rsidR="003C05F9" w:rsidRDefault="00600AFC">
      <w:pPr>
        <w:pStyle w:val="ListBullet"/>
        <w:ind w:left="720"/>
      </w:pPr>
      <w:r>
        <w:rPr>
          <w:b/>
          <w:bCs/>
        </w:rPr>
        <w:t>Turn-based</w:t>
      </w:r>
      <w:r>
        <w:t xml:space="preserve">: </w:t>
      </w:r>
      <w:r>
        <w:t>ระบบการต่อสู้หลักเป็นการผลัดตาใช้สกิลกับมอนส์เตอร์ ไม่ใช่การต่อสู้แบบเรียลไทม์</w:t>
      </w:r>
    </w:p>
    <w:p w14:paraId="28A427B3" w14:textId="77777777" w:rsidR="003C05F9" w:rsidRDefault="00600AFC">
      <w:pPr>
        <w:pStyle w:val="ListBullet"/>
        <w:ind w:left="720"/>
      </w:pPr>
      <w:r>
        <w:rPr>
          <w:b/>
          <w:bCs/>
        </w:rPr>
        <w:t>บริหารทรัพยากร</w:t>
      </w:r>
      <w:r>
        <w:t xml:space="preserve">: </w:t>
      </w:r>
      <w:r>
        <w:t>นอกจากพัฒนาตัวละครแล้ว ผู้เล่นยังต้องหาอาหาร คราฟอาวุธ เลือกคนเข้าปาร์</w:t>
      </w:r>
      <w:r>
        <w:t>ตี้ และบริหารคนในปาร์ตี้</w:t>
      </w:r>
    </w:p>
    <w:p w14:paraId="3C93C7E8" w14:textId="77777777" w:rsidR="003C05F9" w:rsidRDefault="00600AFC">
      <w:pPr>
        <w:pStyle w:val="ListBullet"/>
        <w:ind w:left="720"/>
      </w:pPr>
      <w:r>
        <w:rPr>
          <w:b/>
          <w:bCs/>
        </w:rPr>
        <w:t>เขียนแผนที่ด้วยมือ</w:t>
      </w:r>
      <w:r>
        <w:t xml:space="preserve">: </w:t>
      </w:r>
      <w:r>
        <w:t>แผนที่คือสิ่งที่ผู้เล่นสร้างเอง และเป็นเครื่องมือเอาตัวรอดที่สำคัญที่สุด</w:t>
      </w:r>
    </w:p>
    <w:p w14:paraId="0C68ECDF" w14:textId="77777777" w:rsidR="003C05F9" w:rsidRDefault="00600AFC">
      <w:pPr>
        <w:pStyle w:val="ListBullet"/>
        <w:ind w:left="720"/>
      </w:pPr>
      <w:r>
        <w:rPr>
          <w:b/>
          <w:bCs/>
        </w:rPr>
        <w:t>ตำนานป่าหิมพานต์</w:t>
      </w:r>
      <w:r>
        <w:t xml:space="preserve">: Theme </w:t>
      </w:r>
      <w:r>
        <w:t>หลักของโลกและศัตรู ส่วนฝั่งผู้เล่นเป็นไทยโบราณแฟนตาซีสมัยอยุธยา</w:t>
      </w:r>
    </w:p>
    <w:p w14:paraId="3053D578" w14:textId="77777777" w:rsidR="003C05F9" w:rsidRDefault="00600AFC">
      <w:pPr>
        <w:pStyle w:val="ListBullet"/>
        <w:ind w:left="720"/>
      </w:pPr>
      <w:r>
        <w:rPr>
          <w:b/>
          <w:bCs/>
        </w:rPr>
        <w:t>สำรวจ</w:t>
      </w:r>
      <w:r>
        <w:t xml:space="preserve">: </w:t>
      </w:r>
      <w:r>
        <w:t>ยิ่งสำรวจได้มากในเวลาที่จำกัด ผู้เล่นจะยิ่งเก่งขึ้นในป่ามหาภัยแห่งนี้</w:t>
      </w:r>
    </w:p>
    <w:p w14:paraId="1B3127C0" w14:textId="77777777" w:rsidR="003C05F9" w:rsidRDefault="00600AFC">
      <w:pPr>
        <w:pStyle w:val="Heading2"/>
      </w:pPr>
      <w:bookmarkStart w:id="4" w:name="_Toc243326439"/>
      <w:r>
        <w:lastRenderedPageBreak/>
        <w:t>1.4 Time Duration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7457"/>
      </w:tblGrid>
      <w:tr w:rsidR="003C05F9" w14:paraId="5BB99C06" w14:textId="77777777">
        <w:trPr>
          <w:tblHeader/>
          <w:jc w:val="center"/>
        </w:trPr>
        <w:tc>
          <w:tcPr>
            <w:tcW w:w="1557" w:type="dxa"/>
            <w:shd w:val="clear" w:color="auto" w:fill="F2F2F2"/>
          </w:tcPr>
          <w:p w14:paraId="47CEAB5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457" w:type="dxa"/>
            <w:shd w:val="clear" w:color="auto" w:fill="F2F2F2"/>
          </w:tcPr>
          <w:p w14:paraId="5E902A7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4FA36AF6" w14:textId="77777777">
        <w:trPr>
          <w:jc w:val="center"/>
        </w:trPr>
        <w:tc>
          <w:tcPr>
            <w:tcW w:w="1557" w:type="dxa"/>
          </w:tcPr>
          <w:p w14:paraId="7AA383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วันในเกม</w:t>
            </w:r>
          </w:p>
        </w:tc>
        <w:tc>
          <w:tcPr>
            <w:tcW w:w="7457" w:type="dxa"/>
          </w:tcPr>
          <w:p w14:paraId="6E0BA4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 </w:t>
            </w:r>
            <w:r>
              <w:rPr>
                <w:sz w:val="28"/>
                <w:szCs w:val="28"/>
              </w:rPr>
              <w:t>นาที 24 วินาทีจริง (16 วินาทีต่อชั่วโมงในเกม ขณะสำรวจ)</w:t>
            </w:r>
          </w:p>
        </w:tc>
      </w:tr>
      <w:tr w:rsidR="003C05F9" w14:paraId="0F134DFE" w14:textId="77777777">
        <w:trPr>
          <w:jc w:val="center"/>
        </w:trPr>
        <w:tc>
          <w:tcPr>
            <w:tcW w:w="1557" w:type="dxa"/>
          </w:tcPr>
          <w:p w14:paraId="4B4B40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Chapter Deadline</w:t>
            </w:r>
          </w:p>
        </w:tc>
        <w:tc>
          <w:tcPr>
            <w:tcW w:w="7457" w:type="dxa"/>
          </w:tcPr>
          <w:p w14:paraId="20F26B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31 </w:t>
            </w:r>
            <w:r>
              <w:rPr>
                <w:sz w:val="28"/>
                <w:szCs w:val="28"/>
              </w:rPr>
              <w:t>วัน</w:t>
            </w:r>
          </w:p>
        </w:tc>
      </w:tr>
      <w:tr w:rsidR="003C05F9" w14:paraId="4D61EE2A" w14:textId="77777777">
        <w:trPr>
          <w:jc w:val="center"/>
        </w:trPr>
        <w:tc>
          <w:tcPr>
            <w:tcW w:w="1557" w:type="dxa"/>
          </w:tcPr>
          <w:p w14:paraId="72A3D5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เวลาเล่นต่อ Chapter</w:t>
            </w:r>
          </w:p>
        </w:tc>
        <w:tc>
          <w:tcPr>
            <w:tcW w:w="7457" w:type="dxa"/>
          </w:tcPr>
          <w:p w14:paraId="123319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ประมาณ 7–10 ชั่วโมง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รวมสำรวจ ต่อสู้ ค่าย บทสนทนา และไฟต์บอส) ผู้เล่นเก่งอาจใช้น้อยกว่านั้น</w:t>
            </w:r>
          </w:p>
        </w:tc>
      </w:tr>
      <w:tr w:rsidR="003C05F9" w14:paraId="352DF38D" w14:textId="77777777">
        <w:trPr>
          <w:jc w:val="center"/>
        </w:trPr>
        <w:tc>
          <w:tcPr>
            <w:tcW w:w="1557" w:type="dxa"/>
          </w:tcPr>
          <w:p w14:paraId="40FA9D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 Chapter</w:t>
            </w:r>
          </w:p>
        </w:tc>
        <w:tc>
          <w:tcPr>
            <w:tcW w:w="7457" w:type="dxa"/>
          </w:tcPr>
          <w:p w14:paraId="696A7C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760AF59F" w14:textId="77777777">
        <w:trPr>
          <w:jc w:val="center"/>
        </w:trPr>
        <w:tc>
          <w:tcPr>
            <w:tcW w:w="1557" w:type="dxa"/>
          </w:tcPr>
          <w:p w14:paraId="3EE540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เวลาเล่นทั้งเกม</w:t>
            </w:r>
          </w:p>
        </w:tc>
        <w:tc>
          <w:tcPr>
            <w:tcW w:w="7457" w:type="dxa"/>
          </w:tcPr>
          <w:p w14:paraId="7BEAB4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ประมาณ 49–70 ชั่วโมง + Post-game</w:t>
            </w:r>
          </w:p>
        </w:tc>
      </w:tr>
    </w:tbl>
    <w:p w14:paraId="1D7DC1EF" w14:textId="77777777" w:rsidR="003C05F9" w:rsidRDefault="003C05F9">
      <w:pPr>
        <w:spacing w:after="40"/>
      </w:pPr>
    </w:p>
    <w:p w14:paraId="7C85BA53" w14:textId="77777777" w:rsidR="003C05F9" w:rsidRDefault="00600AFC">
      <w:r>
        <w:rPr>
          <w:color w:val="555555"/>
          <w:sz w:val="26"/>
          <w:szCs w:val="26"/>
        </w:rPr>
        <w:t>รายละเอียดเวลาในเกม เวลาของแต่ละ Action และการคำนวณ Time Budget อยู่ที่ Section 9.2</w:t>
      </w:r>
    </w:p>
    <w:p w14:paraId="3149ED73" w14:textId="77777777" w:rsidR="003C05F9" w:rsidRDefault="00600AFC">
      <w:pPr>
        <w:pStyle w:val="Heading1"/>
        <w:pageBreakBefore/>
      </w:pPr>
      <w:bookmarkStart w:id="5" w:name="_Toc243326440"/>
      <w:r>
        <w:lastRenderedPageBreak/>
        <w:t>2. Game Loop</w:t>
      </w:r>
      <w:bookmarkEnd w:id="5"/>
    </w:p>
    <w:p w14:paraId="7C2732CF" w14:textId="77777777" w:rsidR="003C05F9" w:rsidRDefault="00600AFC">
      <w:pPr>
        <w:pStyle w:val="Heading2"/>
      </w:pPr>
      <w:bookmarkStart w:id="6" w:name="_Toc243326441"/>
      <w:r>
        <w:t>2.1 Game Flow</w:t>
      </w:r>
      <w:bookmarkEnd w:id="6"/>
    </w:p>
    <w:p w14:paraId="06D52DD5" w14:textId="77777777" w:rsidR="003C05F9" w:rsidRDefault="00600AFC">
      <w:pPr>
        <w:ind w:left="720" w:hanging="340"/>
      </w:pPr>
      <w:r>
        <w:t xml:space="preserve">1.  </w:t>
      </w:r>
      <w:r>
        <w:rPr>
          <w:b/>
          <w:bCs/>
        </w:rPr>
        <w:t>เลือกคนเข้าปาร์ตี้</w:t>
      </w:r>
      <w:r>
        <w:t xml:space="preserve">: </w:t>
      </w:r>
      <w:r>
        <w:t>ในฐานะหัวหน้าหน่วยคุ้มกัน ผู้เล่นคัดคนจากกองทหารเข้าปาร์ตี้ 3 คน (Prologue ฉาก 0)</w:t>
      </w:r>
    </w:p>
    <w:p w14:paraId="3B4BF6F5" w14:textId="77777777" w:rsidR="003C05F9" w:rsidRDefault="00600AFC">
      <w:pPr>
        <w:ind w:left="720" w:hanging="340"/>
      </w:pPr>
      <w:r>
        <w:t xml:space="preserve">2.  </w:t>
      </w:r>
      <w:r>
        <w:rPr>
          <w:b/>
          <w:bCs/>
        </w:rPr>
        <w:t xml:space="preserve">Tutorial </w:t>
      </w:r>
      <w:r>
        <w:rPr>
          <w:b/>
          <w:bCs/>
        </w:rPr>
        <w:t>สอนระบบต่างๆ ในค่าย</w:t>
      </w:r>
      <w:r>
        <w:t xml:space="preserve"> (Section 10): </w:t>
      </w:r>
      <w:r>
        <w:t>ทำเนียบอาสา (หาคนเข้าปาร์ตี้เพิ่ม), เรือนหมอหลวง (รักษา/ปรุงยา), โรงตีเหล็ก (คราฟอาวุธ/เกราะ), ห้างเถ้า</w:t>
      </w:r>
      <w:r>
        <w:t>แก่ฮง (ซื้อขาย), ครัวไฟ (อาหาร/เควสย่อย), เรือนราชทูต (ภารกิจหลัก), หอบันทึก (เควสแผนที่), ศาลาพระ (นอนและเซฟ)</w:t>
      </w:r>
    </w:p>
    <w:p w14:paraId="6C4DDFC8" w14:textId="77777777" w:rsidR="003C05F9" w:rsidRDefault="00600AFC">
      <w:pPr>
        <w:ind w:left="720" w:hanging="340"/>
      </w:pPr>
      <w:r>
        <w:t xml:space="preserve">3.  </w:t>
      </w:r>
      <w:r>
        <w:rPr>
          <w:b/>
          <w:bCs/>
        </w:rPr>
        <w:t>เข้าป่า</w:t>
      </w:r>
      <w:r>
        <w:t xml:space="preserve">: </w:t>
      </w:r>
      <w:r>
        <w:t>สอนระบบ Map, Day และการเดินเฉพาะวันแรก จากนั้นสำรวจแมพ วาดแผนที่ เก็บทรัพยากร สั่งสมประสบการณ์ แล้วกลับค่ายเมื่อ Hunger หรือ HP/MP ใ</w:t>
      </w:r>
      <w:r>
        <w:t>กล้หมด</w:t>
      </w:r>
    </w:p>
    <w:p w14:paraId="028EE024" w14:textId="77777777" w:rsidR="003C05F9" w:rsidRDefault="00600AFC">
      <w:pPr>
        <w:ind w:left="720" w:hanging="340"/>
      </w:pPr>
      <w:r>
        <w:t xml:space="preserve">4.  </w:t>
      </w:r>
      <w:r>
        <w:rPr>
          <w:b/>
          <w:bCs/>
        </w:rPr>
        <w:t>วนข้อ 2–3</w:t>
      </w:r>
      <w:r>
        <w:t xml:space="preserve"> </w:t>
      </w:r>
      <w:r>
        <w:t>จนถึงวันที่ 31 บอสปรากฏ (หรือท้าบอสก่อนกำหนดเมื่อไปถึงห้องบอส)</w:t>
      </w:r>
    </w:p>
    <w:p w14:paraId="3E396885" w14:textId="77777777" w:rsidR="003C05F9" w:rsidRDefault="00600AFC">
      <w:pPr>
        <w:ind w:left="720" w:hanging="340"/>
      </w:pPr>
      <w:r>
        <w:t xml:space="preserve">5.  </w:t>
      </w:r>
      <w:r>
        <w:rPr>
          <w:b/>
          <w:bCs/>
        </w:rPr>
        <w:t>จัดการบอสได้</w:t>
      </w:r>
      <w:r>
        <w:t xml:space="preserve">: </w:t>
      </w:r>
      <w:r>
        <w:t>เนื้อเรื่องดำเนิน ค่ายย้ายเข้าไปลึกขึ้น แมพใหม่ปรากฏ ตัวนับวันเริ่มใหม่</w:t>
      </w:r>
    </w:p>
    <w:p w14:paraId="3B6B8CF0" w14:textId="77777777" w:rsidR="003C05F9" w:rsidRDefault="00600AFC">
      <w:pPr>
        <w:ind w:left="720" w:hanging="340"/>
      </w:pPr>
      <w:r>
        <w:t xml:space="preserve">6.  </w:t>
      </w:r>
      <w:r>
        <w:rPr>
          <w:b/>
          <w:bCs/>
        </w:rPr>
        <w:t>วน Loop</w:t>
      </w:r>
      <w:r>
        <w:t xml:space="preserve">: </w:t>
      </w:r>
      <w:r>
        <w:t>กลับไปขั้นตอนที่ 2 จนจบ Chapter 7</w:t>
      </w:r>
    </w:p>
    <w:p w14:paraId="280A9CC5" w14:textId="77777777" w:rsidR="003C05F9" w:rsidRDefault="00600AFC">
      <w:pPr>
        <w:ind w:left="720" w:hanging="340"/>
      </w:pPr>
      <w:r>
        <w:t xml:space="preserve">7.  </w:t>
      </w:r>
      <w:r>
        <w:rPr>
          <w:b/>
          <w:bCs/>
        </w:rPr>
        <w:t>จบเกม</w:t>
      </w:r>
      <w:r>
        <w:t xml:space="preserve">: </w:t>
      </w:r>
      <w:r>
        <w:t>จบเกมในฉากจบแบบต่างๆ</w:t>
      </w:r>
    </w:p>
    <w:p w14:paraId="3A2CF347" w14:textId="77777777" w:rsidR="003C05F9" w:rsidRDefault="00600AFC">
      <w:pPr>
        <w:pStyle w:val="Heading2"/>
      </w:pPr>
      <w:bookmarkStart w:id="7" w:name="_Toc243326442"/>
      <w:r>
        <w:t>2.2</w:t>
      </w:r>
      <w:r>
        <w:t xml:space="preserve"> Key Rules</w:t>
      </w:r>
      <w:bookmarkEnd w:id="7"/>
    </w:p>
    <w:p w14:paraId="697DD018" w14:textId="77777777" w:rsidR="003C05F9" w:rsidRDefault="00600AFC">
      <w:pPr>
        <w:pStyle w:val="ListBullet"/>
        <w:ind w:left="720"/>
      </w:pPr>
      <w:r>
        <w:rPr>
          <w:b/>
          <w:bCs/>
        </w:rPr>
        <w:t>เลือกคนเข้าปาร์ตี้กี่ครั้งก็ได้ แต่จ้างคนใหม่ต้องใช้เงิน</w:t>
      </w:r>
      <w:r>
        <w:t xml:space="preserve">: </w:t>
      </w:r>
      <w:r>
        <w:t>กลับค่ายแล้วจัดปาร์ตี้ใหม่หรือจ้างคนใหม่ได้ (Section 10.1)</w:t>
      </w:r>
    </w:p>
    <w:p w14:paraId="1AA518BD" w14:textId="77777777" w:rsidR="003C05F9" w:rsidRDefault="00600AFC">
      <w:pPr>
        <w:pStyle w:val="ListBullet"/>
        <w:ind w:left="720"/>
      </w:pPr>
      <w:r>
        <w:rPr>
          <w:b/>
          <w:bCs/>
        </w:rPr>
        <w:t>ห้ามอาชีพซ้ำในปาร์ตี้</w:t>
      </w:r>
      <w:r>
        <w:t xml:space="preserve">: 6 </w:t>
      </w:r>
      <w:r>
        <w:t>อาชีพ 3 ที่นั่ง</w:t>
      </w:r>
    </w:p>
    <w:p w14:paraId="4AB2D357" w14:textId="77777777" w:rsidR="003C05F9" w:rsidRDefault="00600AFC">
      <w:pPr>
        <w:pStyle w:val="ListBullet"/>
        <w:ind w:left="720"/>
      </w:pPr>
      <w:r>
        <w:rPr>
          <w:b/>
          <w:bCs/>
        </w:rPr>
        <w:t>อาวุธเฉพาะแต่ละอาชีพ</w:t>
      </w:r>
      <w:r>
        <w:t xml:space="preserve">: </w:t>
      </w:r>
      <w:r>
        <w:t>แต่ละอาชีพใช้อาวุธและชุดเกราะได้เฉพาะชนิดของตัวเอง</w:t>
      </w:r>
    </w:p>
    <w:p w14:paraId="496291CA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ใช้ค่า Hunger </w:t>
      </w:r>
      <w:r>
        <w:rPr>
          <w:b/>
          <w:bCs/>
        </w:rPr>
        <w:t>ในการเดิน</w:t>
      </w:r>
      <w:r>
        <w:t xml:space="preserve">: </w:t>
      </w:r>
      <w:r>
        <w:t>ทุกก้าวกิน Hunger 1 หน่วย ถ้า Hunger หมดจะเสีย HP คนในปาร์ตี้แทน (5% Max HP ต่อก้าว)</w:t>
      </w:r>
    </w:p>
    <w:p w14:paraId="657FBC69" w14:textId="77777777" w:rsidR="003C05F9" w:rsidRDefault="00600AFC">
      <w:pPr>
        <w:pStyle w:val="ListBullet"/>
        <w:ind w:left="720"/>
      </w:pPr>
      <w:r>
        <w:rPr>
          <w:b/>
          <w:bCs/>
        </w:rPr>
        <w:t>เวลา</w:t>
      </w:r>
      <w:r>
        <w:t xml:space="preserve">: </w:t>
      </w:r>
      <w:r>
        <w:t>เกมมีระบบ Day Night Cycle เดินแบบเวลาจริงขณะสำรวจ แอคชั่นในค่ายกินเวลาตามตาราง เมื่อครบ 31 วันเนื้อเรื่องดำเนินต่อ</w:t>
      </w:r>
    </w:p>
    <w:p w14:paraId="706BF3AA" w14:textId="77777777" w:rsidR="003C05F9" w:rsidRDefault="00600AFC">
      <w:pPr>
        <w:pStyle w:val="ListBullet"/>
        <w:ind w:left="720"/>
      </w:pPr>
      <w:r>
        <w:rPr>
          <w:b/>
          <w:bCs/>
        </w:rPr>
        <w:t>Level</w:t>
      </w:r>
      <w:r>
        <w:t xml:space="preserve">: </w:t>
      </w:r>
      <w:r>
        <w:t>ตัวละครทุกตัวมีเลเวลของตัวเอง เมื่อเลเวลอัพ Stat เพิ่มเองตามอาชีพ และได้ Skill Point 1 แต้มไปอัพสกิล</w:t>
      </w:r>
    </w:p>
    <w:p w14:paraId="786FB3B2" w14:textId="77777777" w:rsidR="003C05F9" w:rsidRDefault="00600AFC">
      <w:pPr>
        <w:pStyle w:val="ListBullet"/>
        <w:ind w:left="720"/>
      </w:pPr>
      <w:r>
        <w:rPr>
          <w:b/>
          <w:bCs/>
        </w:rPr>
        <w:t>แผนที่</w:t>
      </w:r>
      <w:r>
        <w:t xml:space="preserve">: </w:t>
      </w:r>
      <w:r>
        <w:t>แผนที่ไม่สุ่ม ออกแบบตามเนื้อเรื่อง แต่ผู้เล่นต้องวาดแผนที่เองเพื่อรู้ว่าตัวเองอยู่ตรงไหน</w:t>
      </w:r>
    </w:p>
    <w:p w14:paraId="704DA614" w14:textId="77777777" w:rsidR="003C05F9" w:rsidRDefault="00600AFC">
      <w:pPr>
        <w:pStyle w:val="ListBullet"/>
        <w:ind w:left="720"/>
      </w:pPr>
      <w:r>
        <w:rPr>
          <w:b/>
          <w:bCs/>
        </w:rPr>
        <w:t>การคราฟอาวุธ/เกราะ/เครื่องราง/อาหาร</w:t>
      </w:r>
      <w:r>
        <w:t xml:space="preserve">: </w:t>
      </w:r>
      <w:r>
        <w:t>ใช้วัตถุดิบที่กำหนดเท</w:t>
      </w:r>
      <w:r>
        <w:t>่านั้น</w:t>
      </w:r>
    </w:p>
    <w:p w14:paraId="6DE93530" w14:textId="77777777" w:rsidR="003C05F9" w:rsidRDefault="00600AFC">
      <w:pPr>
        <w:pStyle w:val="ListBullet"/>
        <w:ind w:left="720"/>
      </w:pPr>
      <w:r>
        <w:rPr>
          <w:b/>
          <w:bCs/>
        </w:rPr>
        <w:t>เซฟได้ที่ค่ายเท่านั้น</w:t>
      </w:r>
    </w:p>
    <w:p w14:paraId="26AA703E" w14:textId="77777777" w:rsidR="003C05F9" w:rsidRDefault="00600AFC">
      <w:pPr>
        <w:pStyle w:val="Heading2"/>
      </w:pPr>
      <w:bookmarkStart w:id="8" w:name="_Toc243326443"/>
      <w:r>
        <w:lastRenderedPageBreak/>
        <w:t>2.3 Win / Loss Condition</w:t>
      </w:r>
      <w:bookmarkEnd w:id="8"/>
    </w:p>
    <w:p w14:paraId="73A0D376" w14:textId="77777777" w:rsidR="003C05F9" w:rsidRDefault="00600AFC">
      <w:pPr>
        <w:pStyle w:val="ListBullet"/>
        <w:ind w:left="720"/>
      </w:pPr>
      <w:r>
        <w:rPr>
          <w:b/>
          <w:bCs/>
        </w:rPr>
        <w:t>Game Over</w:t>
      </w:r>
      <w:r>
        <w:t xml:space="preserve">: </w:t>
      </w:r>
      <w:r>
        <w:t>ตัวละครในปาร์ตี้ตายหมดในป่า หรือแพ้บอส ถือว่าเกมโอเวอร์ ต้องเล่นใหม่จากเซฟล่าสุด</w:t>
      </w:r>
    </w:p>
    <w:p w14:paraId="7BDD4701" w14:textId="77777777" w:rsidR="003C05F9" w:rsidRDefault="00600AFC">
      <w:pPr>
        <w:pStyle w:val="ListBullet"/>
        <w:ind w:left="720"/>
      </w:pPr>
      <w:r>
        <w:rPr>
          <w:b/>
          <w:bCs/>
        </w:rPr>
        <w:t>HP</w:t>
      </w:r>
      <w:r>
        <w:t xml:space="preserve">: </w:t>
      </w:r>
      <w:r>
        <w:t>ชนะมอนส์เตอร์เมื่อทำให้ HP ของมอนส์เตอร์ทุกตัวหมดเท่านั้น (หรือหนีสำเร็จ)</w:t>
      </w:r>
    </w:p>
    <w:p w14:paraId="72F9FC5A" w14:textId="77777777" w:rsidR="003C05F9" w:rsidRDefault="00600AFC">
      <w:pPr>
        <w:pStyle w:val="ListBullet"/>
        <w:ind w:left="720"/>
      </w:pPr>
      <w:r>
        <w:rPr>
          <w:b/>
          <w:bCs/>
        </w:rPr>
        <w:t>เนื้อเรื่อง</w:t>
      </w:r>
      <w:r>
        <w:t xml:space="preserve">: </w:t>
      </w:r>
      <w:r>
        <w:t>เกมนี้เป็นเกมเนื้อเ</w:t>
      </w:r>
      <w:r>
        <w:t>รื่อง การจบเกมคือเล่นจนจบเนื้อเรื่อง Chapter 7</w:t>
      </w:r>
    </w:p>
    <w:p w14:paraId="7B5306CC" w14:textId="77777777" w:rsidR="003C05F9" w:rsidRDefault="00600AFC">
      <w:pPr>
        <w:pStyle w:val="Heading2"/>
      </w:pPr>
      <w:bookmarkStart w:id="9" w:name="_Toc243326444"/>
      <w:r>
        <w:t>2.4 Future Consideration</w:t>
      </w:r>
      <w:bookmarkEnd w:id="9"/>
    </w:p>
    <w:p w14:paraId="3B38B4EC" w14:textId="77777777" w:rsidR="003C05F9" w:rsidRDefault="00600AFC">
      <w:pPr>
        <w:pStyle w:val="ListBullet"/>
        <w:ind w:left="720"/>
      </w:pPr>
      <w:r>
        <w:t>อัพเดทเนื้อเรื่อง</w:t>
      </w:r>
    </w:p>
    <w:p w14:paraId="0981A278" w14:textId="77777777" w:rsidR="003C05F9" w:rsidRDefault="00600AFC">
      <w:pPr>
        <w:pStyle w:val="ListBullet"/>
        <w:ind w:left="720"/>
      </w:pPr>
      <w:r>
        <w:t>อัพเดทมอนส์เตอร์</w:t>
      </w:r>
    </w:p>
    <w:p w14:paraId="4D429C2D" w14:textId="77777777" w:rsidR="003C05F9" w:rsidRDefault="00600AFC">
      <w:pPr>
        <w:pStyle w:val="ListBullet"/>
        <w:ind w:left="720"/>
      </w:pPr>
      <w:r>
        <w:t>ระบบเกษียณ (Retire) แบบ Etrian Odyssey: ตัวละครเลเวลสูงเกษียณแล้วสร้างตัวใหม่ที่มีโบนัส Stat</w:t>
      </w:r>
    </w:p>
    <w:p w14:paraId="0F6E483C" w14:textId="77777777" w:rsidR="003C05F9" w:rsidRDefault="00600AFC">
      <w:pPr>
        <w:pStyle w:val="ListBullet"/>
        <w:ind w:left="720"/>
      </w:pPr>
      <w:r>
        <w:t xml:space="preserve">New Game+ </w:t>
      </w:r>
      <w:r>
        <w:t>และเนื้อหาหลังจบเกม (Lv 90–99)</w:t>
      </w:r>
    </w:p>
    <w:p w14:paraId="14D5F021" w14:textId="77777777" w:rsidR="003C05F9" w:rsidRDefault="00600AFC">
      <w:pPr>
        <w:pStyle w:val="Heading1"/>
        <w:pageBreakBefore/>
      </w:pPr>
      <w:bookmarkStart w:id="10" w:name="_Toc243326445"/>
      <w:r>
        <w:lastRenderedPageBreak/>
        <w:t xml:space="preserve">3. </w:t>
      </w:r>
      <w:r>
        <w:t>Character Level &amp; EXP System</w:t>
      </w:r>
      <w:bookmarkEnd w:id="10"/>
    </w:p>
    <w:p w14:paraId="6E69DCA8" w14:textId="77777777" w:rsidR="003C05F9" w:rsidRDefault="00600AFC">
      <w:pPr>
        <w:pStyle w:val="Heading2"/>
      </w:pPr>
      <w:bookmarkStart w:id="11" w:name="_Toc243326446"/>
      <w:r>
        <w:t>3.1 Overview</w:t>
      </w:r>
      <w:bookmarkEnd w:id="11"/>
    </w:p>
    <w:p w14:paraId="6E42FB7C" w14:textId="77777777" w:rsidR="003C05F9" w:rsidRDefault="00600AFC">
      <w:pPr>
        <w:ind w:firstLine="720"/>
      </w:pPr>
      <w:r>
        <w:t xml:space="preserve">EXP </w:t>
      </w:r>
      <w:r>
        <w:t>ได้รับจากการกำจัดศัตรู ตัวละครที่มีชีวิตอยู่ในปาร์ตี้ตอนจบการต่อสู้จะได้ EXP เต็มจำนวนทุกคน (ไม่หาร) แต่แยกเลเวลกันเป็นรายตัว เมื่อเลเวลอัพ Stat ทุกค่าจะเพิ่มขึ้นเองตามอาชีพ และได้รับ Skill Point 1 หน่วยไปอัพสก</w:t>
      </w:r>
      <w:r>
        <w:t>ิล ทุกตัวละครเริ่มที่เลเวล 1 พร้อม Skill Point เริ่มต้น 3 หน่วย และทุกการเลเวลอัพจะใช้ EXP มากขึ้น</w:t>
      </w:r>
    </w:p>
    <w:p w14:paraId="1AB6B7F7" w14:textId="77777777" w:rsidR="003C05F9" w:rsidRDefault="00600AFC">
      <w:pPr>
        <w:pStyle w:val="Heading2"/>
      </w:pPr>
      <w:bookmarkStart w:id="12" w:name="_Toc243326447"/>
      <w:r>
        <w:t>3.2 EXP Gain</w:t>
      </w:r>
      <w:bookmarkEnd w:id="12"/>
    </w:p>
    <w:p w14:paraId="6EBC3234" w14:textId="77777777" w:rsidR="003C05F9" w:rsidRDefault="00600AFC">
      <w:pPr>
        <w:ind w:firstLine="720"/>
      </w:pPr>
      <w:r>
        <w:t xml:space="preserve">EXP </w:t>
      </w:r>
      <w:r>
        <w:t xml:space="preserve">ที่ต้องใช้จาก Level L ไป L+1 = (L+1)³ − L³ = </w:t>
      </w:r>
      <w:r>
        <w:rPr>
          <w:b/>
          <w:bCs/>
        </w:rPr>
        <w:t>3L² + 3L + 1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275"/>
        <w:gridCol w:w="1731"/>
        <w:gridCol w:w="2459"/>
        <w:gridCol w:w="1548"/>
        <w:gridCol w:w="1000"/>
      </w:tblGrid>
      <w:tr w:rsidR="003C05F9" w14:paraId="2B2B2C91" w14:textId="77777777">
        <w:trPr>
          <w:tblHeader/>
          <w:jc w:val="center"/>
        </w:trPr>
        <w:tc>
          <w:tcPr>
            <w:tcW w:w="1000" w:type="dxa"/>
            <w:shd w:val="clear" w:color="auto" w:fill="F2F2F2"/>
          </w:tcPr>
          <w:p w14:paraId="44DEECE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1275" w:type="dxa"/>
            <w:shd w:val="clear" w:color="auto" w:fill="F2F2F2"/>
          </w:tcPr>
          <w:p w14:paraId="373419A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Total EXP </w:t>
            </w:r>
            <w:r>
              <w:rPr>
                <w:b/>
                <w:bCs/>
                <w:sz w:val="28"/>
                <w:szCs w:val="28"/>
              </w:rPr>
              <w:t>สะสม</w:t>
            </w:r>
          </w:p>
        </w:tc>
        <w:tc>
          <w:tcPr>
            <w:tcW w:w="1731" w:type="dxa"/>
            <w:shd w:val="clear" w:color="auto" w:fill="F2F2F2"/>
          </w:tcPr>
          <w:p w14:paraId="64C85E6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EXP </w:t>
            </w:r>
            <w:r>
              <w:rPr>
                <w:b/>
                <w:bCs/>
                <w:sz w:val="28"/>
                <w:szCs w:val="28"/>
              </w:rPr>
              <w:t>ต้องใช้เลเวลนี้</w:t>
            </w:r>
          </w:p>
        </w:tc>
        <w:tc>
          <w:tcPr>
            <w:tcW w:w="2459" w:type="dxa"/>
            <w:shd w:val="clear" w:color="auto" w:fill="F2F2F2"/>
          </w:tcPr>
          <w:p w14:paraId="75D972B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EXP </w:t>
            </w:r>
            <w:r>
              <w:rPr>
                <w:b/>
                <w:bCs/>
                <w:sz w:val="28"/>
                <w:szCs w:val="28"/>
              </w:rPr>
              <w:t>มอนส์ Lv เดียวกัน (÷15)</w:t>
            </w:r>
          </w:p>
        </w:tc>
        <w:tc>
          <w:tcPr>
            <w:tcW w:w="1548" w:type="dxa"/>
            <w:shd w:val="clear" w:color="auto" w:fill="F2F2F2"/>
          </w:tcPr>
          <w:p w14:paraId="3213FC7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สัตว์ชั้นสูง </w:t>
            </w:r>
            <w:r>
              <w:rPr>
                <w:b/>
                <w:bCs/>
                <w:sz w:val="28"/>
                <w:szCs w:val="28"/>
              </w:rPr>
              <w:t>(×3)</w:t>
            </w:r>
          </w:p>
        </w:tc>
        <w:tc>
          <w:tcPr>
            <w:tcW w:w="1000" w:type="dxa"/>
            <w:shd w:val="clear" w:color="auto" w:fill="F2F2F2"/>
          </w:tcPr>
          <w:p w14:paraId="43C9AE2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บอส (×8)</w:t>
            </w:r>
          </w:p>
        </w:tc>
      </w:tr>
      <w:tr w:rsidR="003C05F9" w14:paraId="3E14E436" w14:textId="77777777">
        <w:trPr>
          <w:jc w:val="center"/>
        </w:trPr>
        <w:tc>
          <w:tcPr>
            <w:tcW w:w="1000" w:type="dxa"/>
          </w:tcPr>
          <w:p w14:paraId="325990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14:paraId="30F8AA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31" w:type="dxa"/>
          </w:tcPr>
          <w:p w14:paraId="4EADFD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59" w:type="dxa"/>
          </w:tcPr>
          <w:p w14:paraId="03D64C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548" w:type="dxa"/>
          </w:tcPr>
          <w:p w14:paraId="4F535A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00" w:type="dxa"/>
          </w:tcPr>
          <w:p w14:paraId="4BBA1D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55F1823E" w14:textId="77777777">
        <w:trPr>
          <w:jc w:val="center"/>
        </w:trPr>
        <w:tc>
          <w:tcPr>
            <w:tcW w:w="1000" w:type="dxa"/>
          </w:tcPr>
          <w:p w14:paraId="4283B6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14:paraId="5204A4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125</w:t>
            </w:r>
          </w:p>
        </w:tc>
        <w:tc>
          <w:tcPr>
            <w:tcW w:w="1731" w:type="dxa"/>
          </w:tcPr>
          <w:p w14:paraId="172D7A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91</w:t>
            </w:r>
          </w:p>
        </w:tc>
        <w:tc>
          <w:tcPr>
            <w:tcW w:w="2459" w:type="dxa"/>
          </w:tcPr>
          <w:p w14:paraId="46B8C6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48" w:type="dxa"/>
          </w:tcPr>
          <w:p w14:paraId="39B4DA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000" w:type="dxa"/>
          </w:tcPr>
          <w:p w14:paraId="6A3031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49</w:t>
            </w:r>
          </w:p>
        </w:tc>
      </w:tr>
      <w:tr w:rsidR="003C05F9" w14:paraId="4B2D2BC4" w14:textId="77777777">
        <w:trPr>
          <w:jc w:val="center"/>
        </w:trPr>
        <w:tc>
          <w:tcPr>
            <w:tcW w:w="1000" w:type="dxa"/>
          </w:tcPr>
          <w:p w14:paraId="2D1E69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02B4D4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1,000</w:t>
            </w:r>
          </w:p>
        </w:tc>
        <w:tc>
          <w:tcPr>
            <w:tcW w:w="1731" w:type="dxa"/>
          </w:tcPr>
          <w:p w14:paraId="6E55DD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331</w:t>
            </w:r>
          </w:p>
        </w:tc>
        <w:tc>
          <w:tcPr>
            <w:tcW w:w="2459" w:type="dxa"/>
          </w:tcPr>
          <w:p w14:paraId="6F11D8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548" w:type="dxa"/>
          </w:tcPr>
          <w:p w14:paraId="1AAFFF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66</w:t>
            </w:r>
          </w:p>
        </w:tc>
        <w:tc>
          <w:tcPr>
            <w:tcW w:w="1000" w:type="dxa"/>
          </w:tcPr>
          <w:p w14:paraId="6CF697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177</w:t>
            </w:r>
          </w:p>
        </w:tc>
      </w:tr>
      <w:tr w:rsidR="003C05F9" w14:paraId="5D5DF75F" w14:textId="77777777">
        <w:trPr>
          <w:jc w:val="center"/>
        </w:trPr>
        <w:tc>
          <w:tcPr>
            <w:tcW w:w="1000" w:type="dxa"/>
          </w:tcPr>
          <w:p w14:paraId="1EF4CB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75" w:type="dxa"/>
          </w:tcPr>
          <w:p w14:paraId="302E05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8,000</w:t>
            </w:r>
          </w:p>
        </w:tc>
        <w:tc>
          <w:tcPr>
            <w:tcW w:w="1731" w:type="dxa"/>
          </w:tcPr>
          <w:p w14:paraId="7091CE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1,261</w:t>
            </w:r>
          </w:p>
        </w:tc>
        <w:tc>
          <w:tcPr>
            <w:tcW w:w="2459" w:type="dxa"/>
          </w:tcPr>
          <w:p w14:paraId="24BA69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1548" w:type="dxa"/>
          </w:tcPr>
          <w:p w14:paraId="1E77C6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252</w:t>
            </w:r>
          </w:p>
        </w:tc>
        <w:tc>
          <w:tcPr>
            <w:tcW w:w="1000" w:type="dxa"/>
          </w:tcPr>
          <w:p w14:paraId="740E22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673</w:t>
            </w:r>
          </w:p>
        </w:tc>
      </w:tr>
      <w:tr w:rsidR="003C05F9" w14:paraId="187B6814" w14:textId="77777777">
        <w:trPr>
          <w:jc w:val="center"/>
        </w:trPr>
        <w:tc>
          <w:tcPr>
            <w:tcW w:w="1000" w:type="dxa"/>
          </w:tcPr>
          <w:p w14:paraId="78E7D0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275" w:type="dxa"/>
          </w:tcPr>
          <w:p w14:paraId="702EFD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27,000</w:t>
            </w:r>
          </w:p>
        </w:tc>
        <w:tc>
          <w:tcPr>
            <w:tcW w:w="1731" w:type="dxa"/>
          </w:tcPr>
          <w:p w14:paraId="55B394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2,791</w:t>
            </w:r>
          </w:p>
        </w:tc>
        <w:tc>
          <w:tcPr>
            <w:tcW w:w="2459" w:type="dxa"/>
          </w:tcPr>
          <w:p w14:paraId="65443F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186</w:t>
            </w:r>
          </w:p>
        </w:tc>
        <w:tc>
          <w:tcPr>
            <w:tcW w:w="1548" w:type="dxa"/>
          </w:tcPr>
          <w:p w14:paraId="064887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558</w:t>
            </w:r>
          </w:p>
        </w:tc>
        <w:tc>
          <w:tcPr>
            <w:tcW w:w="1000" w:type="dxa"/>
          </w:tcPr>
          <w:p w14:paraId="27919E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1,489</w:t>
            </w:r>
          </w:p>
        </w:tc>
      </w:tr>
      <w:tr w:rsidR="003C05F9" w14:paraId="019E7440" w14:textId="77777777">
        <w:trPr>
          <w:jc w:val="center"/>
        </w:trPr>
        <w:tc>
          <w:tcPr>
            <w:tcW w:w="1000" w:type="dxa"/>
          </w:tcPr>
          <w:p w14:paraId="515482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275" w:type="dxa"/>
          </w:tcPr>
          <w:p w14:paraId="32150F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64,000</w:t>
            </w:r>
          </w:p>
        </w:tc>
        <w:tc>
          <w:tcPr>
            <w:tcW w:w="1731" w:type="dxa"/>
          </w:tcPr>
          <w:p w14:paraId="6D0A8F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4,921</w:t>
            </w:r>
          </w:p>
        </w:tc>
        <w:tc>
          <w:tcPr>
            <w:tcW w:w="2459" w:type="dxa"/>
          </w:tcPr>
          <w:p w14:paraId="492165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328</w:t>
            </w:r>
          </w:p>
        </w:tc>
        <w:tc>
          <w:tcPr>
            <w:tcW w:w="1548" w:type="dxa"/>
          </w:tcPr>
          <w:p w14:paraId="214316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984</w:t>
            </w:r>
          </w:p>
        </w:tc>
        <w:tc>
          <w:tcPr>
            <w:tcW w:w="1000" w:type="dxa"/>
          </w:tcPr>
          <w:p w14:paraId="25CB41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2,625</w:t>
            </w:r>
          </w:p>
        </w:tc>
      </w:tr>
      <w:tr w:rsidR="003C05F9" w14:paraId="53BE4CE0" w14:textId="77777777">
        <w:trPr>
          <w:jc w:val="center"/>
        </w:trPr>
        <w:tc>
          <w:tcPr>
            <w:tcW w:w="1000" w:type="dxa"/>
          </w:tcPr>
          <w:p w14:paraId="36DE6D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275" w:type="dxa"/>
          </w:tcPr>
          <w:p w14:paraId="0E1409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125,000</w:t>
            </w:r>
          </w:p>
        </w:tc>
        <w:tc>
          <w:tcPr>
            <w:tcW w:w="1731" w:type="dxa"/>
          </w:tcPr>
          <w:p w14:paraId="31C4FE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7,651</w:t>
            </w:r>
          </w:p>
        </w:tc>
        <w:tc>
          <w:tcPr>
            <w:tcW w:w="2459" w:type="dxa"/>
          </w:tcPr>
          <w:p w14:paraId="6D628D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510</w:t>
            </w:r>
          </w:p>
        </w:tc>
        <w:tc>
          <w:tcPr>
            <w:tcW w:w="1548" w:type="dxa"/>
          </w:tcPr>
          <w:p w14:paraId="78DED7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1,530</w:t>
            </w:r>
          </w:p>
        </w:tc>
        <w:tc>
          <w:tcPr>
            <w:tcW w:w="1000" w:type="dxa"/>
          </w:tcPr>
          <w:p w14:paraId="180A07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4,081</w:t>
            </w:r>
          </w:p>
        </w:tc>
      </w:tr>
      <w:tr w:rsidR="003C05F9" w14:paraId="633DBC59" w14:textId="77777777">
        <w:trPr>
          <w:jc w:val="center"/>
        </w:trPr>
        <w:tc>
          <w:tcPr>
            <w:tcW w:w="1000" w:type="dxa"/>
          </w:tcPr>
          <w:p w14:paraId="469819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275" w:type="dxa"/>
          </w:tcPr>
          <w:p w14:paraId="5419DA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216,000</w:t>
            </w:r>
          </w:p>
        </w:tc>
        <w:tc>
          <w:tcPr>
            <w:tcW w:w="1731" w:type="dxa"/>
          </w:tcPr>
          <w:p w14:paraId="7EF229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10,981</w:t>
            </w:r>
          </w:p>
        </w:tc>
        <w:tc>
          <w:tcPr>
            <w:tcW w:w="2459" w:type="dxa"/>
          </w:tcPr>
          <w:p w14:paraId="2B2619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732</w:t>
            </w:r>
          </w:p>
        </w:tc>
        <w:tc>
          <w:tcPr>
            <w:tcW w:w="1548" w:type="dxa"/>
          </w:tcPr>
          <w:p w14:paraId="6FA771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2,196</w:t>
            </w:r>
          </w:p>
        </w:tc>
        <w:tc>
          <w:tcPr>
            <w:tcW w:w="1000" w:type="dxa"/>
          </w:tcPr>
          <w:p w14:paraId="05A9EE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5,857</w:t>
            </w:r>
          </w:p>
        </w:tc>
      </w:tr>
      <w:tr w:rsidR="003C05F9" w14:paraId="2D29B3A5" w14:textId="77777777">
        <w:trPr>
          <w:jc w:val="center"/>
        </w:trPr>
        <w:tc>
          <w:tcPr>
            <w:tcW w:w="1000" w:type="dxa"/>
          </w:tcPr>
          <w:p w14:paraId="526F8C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1275" w:type="dxa"/>
          </w:tcPr>
          <w:p w14:paraId="1C6579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343,000</w:t>
            </w:r>
          </w:p>
        </w:tc>
        <w:tc>
          <w:tcPr>
            <w:tcW w:w="1731" w:type="dxa"/>
          </w:tcPr>
          <w:p w14:paraId="7C0075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14,911</w:t>
            </w:r>
          </w:p>
        </w:tc>
        <w:tc>
          <w:tcPr>
            <w:tcW w:w="2459" w:type="dxa"/>
          </w:tcPr>
          <w:p w14:paraId="38B864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994</w:t>
            </w:r>
          </w:p>
        </w:tc>
        <w:tc>
          <w:tcPr>
            <w:tcW w:w="1548" w:type="dxa"/>
          </w:tcPr>
          <w:p w14:paraId="14E343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2,982</w:t>
            </w:r>
          </w:p>
        </w:tc>
        <w:tc>
          <w:tcPr>
            <w:tcW w:w="1000" w:type="dxa"/>
          </w:tcPr>
          <w:p w14:paraId="6D8F4A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7,953</w:t>
            </w:r>
          </w:p>
        </w:tc>
      </w:tr>
      <w:tr w:rsidR="003C05F9" w14:paraId="0892E5D6" w14:textId="77777777">
        <w:trPr>
          <w:jc w:val="center"/>
        </w:trPr>
        <w:tc>
          <w:tcPr>
            <w:tcW w:w="1000" w:type="dxa"/>
          </w:tcPr>
          <w:p w14:paraId="33DD7B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275" w:type="dxa"/>
          </w:tcPr>
          <w:p w14:paraId="52E1B1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512,000</w:t>
            </w:r>
          </w:p>
        </w:tc>
        <w:tc>
          <w:tcPr>
            <w:tcW w:w="1731" w:type="dxa"/>
          </w:tcPr>
          <w:p w14:paraId="37717D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19,441</w:t>
            </w:r>
          </w:p>
        </w:tc>
        <w:tc>
          <w:tcPr>
            <w:tcW w:w="2459" w:type="dxa"/>
          </w:tcPr>
          <w:p w14:paraId="17DBCD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1,296</w:t>
            </w:r>
          </w:p>
        </w:tc>
        <w:tc>
          <w:tcPr>
            <w:tcW w:w="1548" w:type="dxa"/>
          </w:tcPr>
          <w:p w14:paraId="6669D9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3,888</w:t>
            </w:r>
          </w:p>
        </w:tc>
        <w:tc>
          <w:tcPr>
            <w:tcW w:w="1000" w:type="dxa"/>
          </w:tcPr>
          <w:p w14:paraId="05BEEC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10,369</w:t>
            </w:r>
          </w:p>
        </w:tc>
      </w:tr>
      <w:tr w:rsidR="003C05F9" w14:paraId="7E538A08" w14:textId="77777777">
        <w:trPr>
          <w:jc w:val="center"/>
        </w:trPr>
        <w:tc>
          <w:tcPr>
            <w:tcW w:w="1000" w:type="dxa"/>
          </w:tcPr>
          <w:p w14:paraId="0687F1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1275" w:type="dxa"/>
          </w:tcPr>
          <w:p w14:paraId="284E3B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729,000</w:t>
            </w:r>
          </w:p>
        </w:tc>
        <w:tc>
          <w:tcPr>
            <w:tcW w:w="1731" w:type="dxa"/>
          </w:tcPr>
          <w:p w14:paraId="5C5CFB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24,571</w:t>
            </w:r>
          </w:p>
        </w:tc>
        <w:tc>
          <w:tcPr>
            <w:tcW w:w="2459" w:type="dxa"/>
          </w:tcPr>
          <w:p w14:paraId="7629AE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1,638</w:t>
            </w:r>
          </w:p>
        </w:tc>
        <w:tc>
          <w:tcPr>
            <w:tcW w:w="1548" w:type="dxa"/>
          </w:tcPr>
          <w:p w14:paraId="381188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4,914</w:t>
            </w:r>
          </w:p>
        </w:tc>
        <w:tc>
          <w:tcPr>
            <w:tcW w:w="1000" w:type="dxa"/>
          </w:tcPr>
          <w:p w14:paraId="13BE15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13,105</w:t>
            </w:r>
          </w:p>
        </w:tc>
      </w:tr>
      <w:tr w:rsidR="003C05F9" w14:paraId="23647E85" w14:textId="77777777">
        <w:trPr>
          <w:jc w:val="center"/>
        </w:trPr>
        <w:tc>
          <w:tcPr>
            <w:tcW w:w="1000" w:type="dxa"/>
          </w:tcPr>
          <w:p w14:paraId="65E347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275" w:type="dxa"/>
          </w:tcPr>
          <w:p w14:paraId="5B39BC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970,299</w:t>
            </w:r>
          </w:p>
        </w:tc>
        <w:tc>
          <w:tcPr>
            <w:tcW w:w="1731" w:type="dxa"/>
          </w:tcPr>
          <w:p w14:paraId="50FFA3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29,701</w:t>
            </w:r>
          </w:p>
        </w:tc>
        <w:tc>
          <w:tcPr>
            <w:tcW w:w="2459" w:type="dxa"/>
          </w:tcPr>
          <w:p w14:paraId="7A352A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1,980</w:t>
            </w:r>
          </w:p>
        </w:tc>
        <w:tc>
          <w:tcPr>
            <w:tcW w:w="1548" w:type="dxa"/>
          </w:tcPr>
          <w:p w14:paraId="649E41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5,940</w:t>
            </w:r>
          </w:p>
        </w:tc>
        <w:tc>
          <w:tcPr>
            <w:tcW w:w="1000" w:type="dxa"/>
          </w:tcPr>
          <w:p w14:paraId="264796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15,841</w:t>
            </w:r>
          </w:p>
        </w:tc>
      </w:tr>
    </w:tbl>
    <w:p w14:paraId="615670A2" w14:textId="77777777" w:rsidR="003C05F9" w:rsidRDefault="003C05F9">
      <w:pPr>
        <w:spacing w:after="40"/>
      </w:pPr>
    </w:p>
    <w:p w14:paraId="4C2BD928" w14:textId="77777777" w:rsidR="003C05F9" w:rsidRDefault="00600AFC">
      <w:pPr>
        <w:ind w:firstLine="720"/>
      </w:pPr>
      <w:r>
        <w:t xml:space="preserve">EXP </w:t>
      </w:r>
      <w:r>
        <w:t xml:space="preserve">ที่ได้จริง = EXP ศัตรู × Level Modifier โดย Level Modifier = 1 + 0.1 × (Lv ศัตรู − Lv เฉลี่ยปาร์ตี้) ต่ำสุด ×0.2 </w:t>
      </w:r>
      <w:r>
        <w:t>สูงสุด ×2.0 ยิ่งจัดการศัตรูที่เลเวลสูงกว่ายิ่งได้ EXP เยอะ</w:t>
      </w:r>
    </w:p>
    <w:p w14:paraId="4936B95C" w14:textId="77777777" w:rsidR="003C05F9" w:rsidRDefault="00600AFC">
      <w:pPr>
        <w:pStyle w:val="Heading2"/>
      </w:pPr>
      <w:bookmarkStart w:id="13" w:name="_Toc243326448"/>
      <w:r>
        <w:t>3.3 Level Thresholds</w:t>
      </w:r>
      <w:bookmarkEnd w:id="13"/>
    </w:p>
    <w:p w14:paraId="5371D27E" w14:textId="77777777" w:rsidR="003C05F9" w:rsidRDefault="00600AFC">
      <w:pPr>
        <w:pStyle w:val="ListBullet"/>
        <w:ind w:left="720"/>
      </w:pPr>
      <w:r>
        <w:t>Level Cap: 99</w:t>
      </w:r>
    </w:p>
    <w:p w14:paraId="50A4FDF8" w14:textId="77777777" w:rsidR="003C05F9" w:rsidRDefault="00600AFC">
      <w:pPr>
        <w:pStyle w:val="ListBullet"/>
        <w:ind w:left="720"/>
      </w:pPr>
      <w:r>
        <w:t>เริ่มที่ Level 1: ได้ Skill Point 3 และ Base Stat ตามอาชีพ</w:t>
      </w:r>
    </w:p>
    <w:p w14:paraId="64AFF6E5" w14:textId="77777777" w:rsidR="003C05F9" w:rsidRDefault="00600AFC">
      <w:pPr>
        <w:pStyle w:val="ListBullet"/>
        <w:ind w:left="720"/>
      </w:pPr>
      <w:r>
        <w:t xml:space="preserve">EXP Curve </w:t>
      </w:r>
      <w:r>
        <w:t xml:space="preserve">เร็วช่วงต้น ช้าช่วงท้าย (ประมาณ 15 </w:t>
      </w:r>
      <w:r>
        <w:t>ไฟต์ต่อเลเวลเมื่อสู้กับศัตรูเลเวลเท่ากัน)</w:t>
      </w:r>
    </w:p>
    <w:p w14:paraId="4D9FAD4C" w14:textId="77777777" w:rsidR="003C05F9" w:rsidRDefault="00600AFC">
      <w:pPr>
        <w:pStyle w:val="ListBullet"/>
        <w:ind w:left="720"/>
      </w:pPr>
      <w:r>
        <w:t>ยิ่งจัดการศัตรูที่เลเวลสูงกว่ายิ่งได้ EXP เยอะ</w:t>
      </w:r>
    </w:p>
    <w:p w14:paraId="01C80AFD" w14:textId="77777777" w:rsidR="003C05F9" w:rsidRDefault="00600AFC">
      <w:pPr>
        <w:pStyle w:val="ListBullet"/>
        <w:ind w:left="720"/>
      </w:pPr>
      <w:r>
        <w:lastRenderedPageBreak/>
        <w:t>เมื่อ Level 99 แล้ว จะไม่ได้รับ EXP และ Skill Point เพิ่มอีก</w:t>
      </w:r>
    </w:p>
    <w:p w14:paraId="725A3F3C" w14:textId="77777777" w:rsidR="003C05F9" w:rsidRDefault="00600AFC">
      <w:pPr>
        <w:pStyle w:val="Heading2"/>
      </w:pPr>
      <w:bookmarkStart w:id="14" w:name="_Toc243326449"/>
      <w:r>
        <w:t>3.4 Level Up Event</w:t>
      </w:r>
      <w:bookmarkEnd w:id="14"/>
    </w:p>
    <w:p w14:paraId="0B38CAE7" w14:textId="77777777" w:rsidR="003C05F9" w:rsidRDefault="00600AFC">
      <w:pPr>
        <w:ind w:left="720" w:hanging="340"/>
      </w:pPr>
      <w:r>
        <w:t xml:space="preserve">1.  </w:t>
      </w:r>
      <w:r>
        <w:t>เมื่อจบการต่อสู้ หน้าสรุปผลบอก EXP ที่ได้รับ</w:t>
      </w:r>
    </w:p>
    <w:p w14:paraId="1CCCABE7" w14:textId="77777777" w:rsidR="003C05F9" w:rsidRDefault="00600AFC">
      <w:pPr>
        <w:ind w:left="720" w:hanging="340"/>
      </w:pPr>
      <w:r>
        <w:t xml:space="preserve">2.  </w:t>
      </w:r>
      <w:r>
        <w:t>ถ้า EXP ครบ จะขึ้น "Level UP" พร้อ</w:t>
      </w:r>
      <w:r>
        <w:t>มแสดง Stat ที่เพิ่มขึ้นของตัวละครนั้น และ +1 Skill Point</w:t>
      </w:r>
    </w:p>
    <w:p w14:paraId="72EB884B" w14:textId="77777777" w:rsidR="003C05F9" w:rsidRDefault="00600AFC">
      <w:pPr>
        <w:ind w:left="720" w:hanging="340"/>
      </w:pPr>
      <w:r>
        <w:t xml:space="preserve">3.  </w:t>
      </w:r>
      <w:r>
        <w:t>กด Esc เปิดหน้าต่างปาร์ตี้ เลือกตัวละคร เข้าหน้า Skill Tree</w:t>
      </w:r>
    </w:p>
    <w:p w14:paraId="50D89B1C" w14:textId="77777777" w:rsidR="003C05F9" w:rsidRDefault="00600AFC">
      <w:pPr>
        <w:ind w:left="720" w:hanging="340"/>
      </w:pPr>
      <w:r>
        <w:t xml:space="preserve">4.  </w:t>
      </w:r>
      <w:r>
        <w:t>มุมขวาบนบอก Skill Point ที่เหลือ</w:t>
      </w:r>
    </w:p>
    <w:p w14:paraId="20C35060" w14:textId="77777777" w:rsidR="003C05F9" w:rsidRDefault="00600AFC">
      <w:pPr>
        <w:ind w:left="720" w:hanging="340"/>
      </w:pPr>
      <w:r>
        <w:t xml:space="preserve">5.  </w:t>
      </w:r>
      <w:r>
        <w:t>เลือกสกิลที่อยากอัพ แล้วกดเครื่องหมายบวก: สกิลที่ยังไม่เคยอัพจะได้สกิลนั้น (Rank 1) สกิลที่เคย</w:t>
      </w:r>
      <w:r>
        <w:t>อัพแล้วจะเพิ่ม Rank</w:t>
      </w:r>
    </w:p>
    <w:p w14:paraId="7FEF261F" w14:textId="77777777" w:rsidR="003C05F9" w:rsidRDefault="00600AFC">
      <w:pPr>
        <w:ind w:left="720" w:hanging="340"/>
      </w:pPr>
      <w:r>
        <w:t xml:space="preserve">6.  Rank </w:t>
      </w:r>
      <w:r>
        <w:t>สกิล +1 และ Skill Point −1 กดยืนยันก่อนออก (ระหว่างนั้นยกเลิกได้)</w:t>
      </w:r>
    </w:p>
    <w:p w14:paraId="14967CC2" w14:textId="77777777" w:rsidR="003C05F9" w:rsidRDefault="00600AFC">
      <w:pPr>
        <w:pStyle w:val="Heading1"/>
        <w:pageBreakBefore/>
      </w:pPr>
      <w:bookmarkStart w:id="15" w:name="_Toc243326450"/>
      <w:r>
        <w:lastRenderedPageBreak/>
        <w:t>4. Character System</w:t>
      </w:r>
      <w:bookmarkEnd w:id="15"/>
    </w:p>
    <w:p w14:paraId="6C3CDDF0" w14:textId="77777777" w:rsidR="003C05F9" w:rsidRDefault="00600AFC">
      <w:pPr>
        <w:pStyle w:val="Heading2"/>
      </w:pPr>
      <w:bookmarkStart w:id="16" w:name="_Toc243326451"/>
      <w:r>
        <w:t>4.1 Overview</w:t>
      </w:r>
      <w:bookmarkEnd w:id="16"/>
    </w:p>
    <w:p w14:paraId="761B3A9E" w14:textId="77777777" w:rsidR="003C05F9" w:rsidRDefault="00600AFC">
      <w:pPr>
        <w:ind w:firstLine="720"/>
      </w:pPr>
      <w:r>
        <w:t xml:space="preserve">Character </w:t>
      </w:r>
      <w:r>
        <w:t>คือตัวละครที่ผู้เล่นจ้างเข้าสังกัดและพาเข้าป่า ผู้เล่นไม่ได้เป็นตัวละครตัวใดตัวหนึ่ง แต่เป็นผู้บริหารคณะเดินทาง ในเกมม</w:t>
      </w:r>
      <w:r>
        <w:t>ีทั้งหมด 6 อาชีพ ได้แก่ นักรบ, นักมวย, พราน, หมอ, จอมขมังเวทย์ และสัตว์อสูร โดย 5 อาชีพแรกจ้างได้ตั้งแต่เริ่มเกม ส่วนสัตว์อสูรปลดล็อกเมื่อผ่านเนื้อเรื่องช่วงหนึ่ง</w:t>
      </w:r>
    </w:p>
    <w:p w14:paraId="0DA4B81C" w14:textId="77777777" w:rsidR="003C05F9" w:rsidRDefault="00600AFC">
      <w:pPr>
        <w:ind w:firstLine="720"/>
      </w:pPr>
      <w:r>
        <w:t>Design principles:</w:t>
      </w:r>
    </w:p>
    <w:p w14:paraId="0337D5A1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6 </w:t>
      </w:r>
      <w:r>
        <w:rPr>
          <w:b/>
          <w:bCs/>
        </w:rPr>
        <w:t>อาชีพ 3 ที่นั่ง</w:t>
      </w:r>
      <w:r>
        <w:t xml:space="preserve">: </w:t>
      </w:r>
      <w:r>
        <w:t>ปาร์ตี้มีได้ 3 คนและห้ามอาชีพซ้ำ การจัดทีมจึงเป็นการเลื</w:t>
      </w:r>
      <w:r>
        <w:t>อกว่าจะ "ไม่เอา" อาชีพไหน ทุกการจัดทีมต้องเสียอะไรบางอย่างเสมอ</w:t>
      </w:r>
    </w:p>
    <w:p w14:paraId="100B3198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Stat </w:t>
      </w:r>
      <w:r>
        <w:rPr>
          <w:b/>
          <w:bCs/>
        </w:rPr>
        <w:t>โตเองตามอาชีพ (แบบ Etrian Odyssey)</w:t>
      </w:r>
      <w:r>
        <w:t xml:space="preserve">: </w:t>
      </w:r>
      <w:r>
        <w:t>ทุก Stat เพิ่มอัตโนมัติเมื่อเลเวลอัพตามอัตราของอาชีพ ตัวตนของอาชีพจึงชัดเจนเสมอ และผู้เล่นไม่มีทางทำบิลด์พังเพราะลง Stat ผิด</w:t>
      </w:r>
    </w:p>
    <w:p w14:paraId="187A5F3A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Skill Point </w:t>
      </w:r>
      <w:r>
        <w:rPr>
          <w:b/>
          <w:bCs/>
        </w:rPr>
        <w:t>ใช้กับสกิลเท่าน</w:t>
      </w:r>
      <w:r>
        <w:rPr>
          <w:b/>
          <w:bCs/>
        </w:rPr>
        <w:t>ั้น</w:t>
      </w:r>
      <w:r>
        <w:t xml:space="preserve">: </w:t>
      </w:r>
      <w:r>
        <w:t>การตัดสินใจของผู้เล่นอยู่ที่ Skill Tree สกิลแต่ละตัวอัพได้ถึง Rank 10 และ SP ไม่พอสำหรับทุกสกิล ตัวละครแต่ละตัวจึงเป็นบิลด์ของผู้เล่นเอง</w:t>
      </w:r>
    </w:p>
    <w:p w14:paraId="29A3F7BB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Stat Boost </w:t>
      </w:r>
      <w:r>
        <w:rPr>
          <w:b/>
          <w:bCs/>
        </w:rPr>
        <w:t>เป็นสกิล</w:t>
      </w:r>
      <w:r>
        <w:t xml:space="preserve">: </w:t>
      </w:r>
      <w:r>
        <w:t>ถ้าอยากได้ HP / STR / AGI / TEC / MP มากขึ้น ต้องลง SP ในสกิลพาสซีฟเพิ่ม Stat ของอาชีพ (เหมือ</w:t>
      </w:r>
      <w:r>
        <w:t>น HP Up / STR Up ของ Etrian Odyssey) ซึ่งแข่งกับสกิลใช้งาน</w:t>
      </w:r>
    </w:p>
    <w:p w14:paraId="12639B9A" w14:textId="77777777" w:rsidR="003C05F9" w:rsidRDefault="00600AFC">
      <w:pPr>
        <w:pStyle w:val="ListBullet"/>
        <w:ind w:left="720"/>
      </w:pPr>
      <w:r>
        <w:rPr>
          <w:b/>
          <w:bCs/>
        </w:rPr>
        <w:t>ทุกอาชีพมีบทบาทนอกการต่อสู้</w:t>
      </w:r>
      <w:r>
        <w:t xml:space="preserve">: </w:t>
      </w:r>
      <w:r>
        <w:t>พรานประหยัดอาหาร หมอปรุงยา สัตว์อสูรกินศัตรูแทนอาหาร เพื่อผูกกับระบบ Survival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5"/>
        <w:gridCol w:w="7269"/>
      </w:tblGrid>
      <w:tr w:rsidR="003C05F9" w14:paraId="008363B4" w14:textId="77777777">
        <w:trPr>
          <w:tblHeader/>
          <w:jc w:val="center"/>
        </w:trPr>
        <w:tc>
          <w:tcPr>
            <w:tcW w:w="1745" w:type="dxa"/>
            <w:shd w:val="clear" w:color="auto" w:fill="F2F2F2"/>
          </w:tcPr>
          <w:p w14:paraId="12550E2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269" w:type="dxa"/>
            <w:shd w:val="clear" w:color="auto" w:fill="F2F2F2"/>
          </w:tcPr>
          <w:p w14:paraId="640DCD2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601052BE" w14:textId="77777777">
        <w:trPr>
          <w:jc w:val="center"/>
        </w:trPr>
        <w:tc>
          <w:tcPr>
            <w:tcW w:w="1745" w:type="dxa"/>
          </w:tcPr>
          <w:p w14:paraId="4B9495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จำนวนอาชีพ</w:t>
            </w:r>
          </w:p>
        </w:tc>
        <w:tc>
          <w:tcPr>
            <w:tcW w:w="7269" w:type="dxa"/>
          </w:tcPr>
          <w:p w14:paraId="1E3486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 (</w:t>
            </w:r>
            <w:r>
              <w:rPr>
                <w:sz w:val="28"/>
                <w:szCs w:val="28"/>
              </w:rPr>
              <w:t>เริ่มต้น 5 + ปลดล็อก 1)</w:t>
            </w:r>
          </w:p>
        </w:tc>
      </w:tr>
      <w:tr w:rsidR="003C05F9" w14:paraId="20B62FAF" w14:textId="77777777">
        <w:trPr>
          <w:jc w:val="center"/>
        </w:trPr>
        <w:tc>
          <w:tcPr>
            <w:tcW w:w="1745" w:type="dxa"/>
          </w:tcPr>
          <w:p w14:paraId="6D4334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สังกัดสูงสุด</w:t>
            </w:r>
          </w:p>
        </w:tc>
        <w:tc>
          <w:tcPr>
            <w:tcW w:w="7269" w:type="dxa"/>
          </w:tcPr>
          <w:p w14:paraId="462F53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 </w:t>
            </w:r>
            <w:r>
              <w:rPr>
                <w:sz w:val="28"/>
                <w:szCs w:val="28"/>
              </w:rPr>
              <w:t xml:space="preserve">ตัว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เต็มแล้วต้องปลดออกก่อนจ้างใหม่)</w:t>
            </w:r>
          </w:p>
        </w:tc>
      </w:tr>
      <w:tr w:rsidR="003C05F9" w14:paraId="6FA10BE5" w14:textId="77777777">
        <w:trPr>
          <w:jc w:val="center"/>
        </w:trPr>
        <w:tc>
          <w:tcPr>
            <w:tcW w:w="1745" w:type="dxa"/>
          </w:tcPr>
          <w:p w14:paraId="085022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ปาร์ตี้เข้าป่า</w:t>
            </w:r>
          </w:p>
        </w:tc>
        <w:tc>
          <w:tcPr>
            <w:tcW w:w="7269" w:type="dxa"/>
          </w:tcPr>
          <w:p w14:paraId="054629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ตัว ห้ามอาชีพซ้ำ</w:t>
            </w:r>
          </w:p>
        </w:tc>
      </w:tr>
      <w:tr w:rsidR="003C05F9" w14:paraId="74A862F7" w14:textId="77777777">
        <w:trPr>
          <w:jc w:val="center"/>
        </w:trPr>
        <w:tc>
          <w:tcPr>
            <w:tcW w:w="1745" w:type="dxa"/>
          </w:tcPr>
          <w:p w14:paraId="105230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 Cap</w:t>
            </w:r>
          </w:p>
        </w:tc>
        <w:tc>
          <w:tcPr>
            <w:tcW w:w="7269" w:type="dxa"/>
          </w:tcPr>
          <w:p w14:paraId="3C2BBA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</w:tr>
      <w:tr w:rsidR="003C05F9" w14:paraId="751E811D" w14:textId="77777777">
        <w:trPr>
          <w:jc w:val="center"/>
        </w:trPr>
        <w:tc>
          <w:tcPr>
            <w:tcW w:w="1745" w:type="dxa"/>
          </w:tcPr>
          <w:p w14:paraId="7AE98A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Stat</w:t>
            </w:r>
          </w:p>
        </w:tc>
        <w:tc>
          <w:tcPr>
            <w:tcW w:w="7269" w:type="dxa"/>
          </w:tcPr>
          <w:p w14:paraId="6C6B8D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โตอัตโนมัติทุกเลเวลตามอาชีพ (ตาราง 4.4)</w:t>
            </w:r>
          </w:p>
        </w:tc>
      </w:tr>
      <w:tr w:rsidR="003C05F9" w14:paraId="1E9EA71D" w14:textId="77777777">
        <w:trPr>
          <w:jc w:val="center"/>
        </w:trPr>
        <w:tc>
          <w:tcPr>
            <w:tcW w:w="1745" w:type="dxa"/>
          </w:tcPr>
          <w:p w14:paraId="2E4C3D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Skill Point</w:t>
            </w:r>
          </w:p>
        </w:tc>
        <w:tc>
          <w:tcPr>
            <w:tcW w:w="7269" w:type="dxa"/>
          </w:tcPr>
          <w:p w14:paraId="3DF297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SP </w:t>
            </w:r>
            <w:r>
              <w:rPr>
                <w:sz w:val="28"/>
                <w:szCs w:val="28"/>
              </w:rPr>
              <w:t>ที่ Lv1 และ +1 SP ทุกเลเวล (รวม 101 SP ที่ Lv99) ใช้อัพสกิลเท่านั้น</w:t>
            </w:r>
          </w:p>
        </w:tc>
      </w:tr>
      <w:tr w:rsidR="003C05F9" w14:paraId="5768180E" w14:textId="77777777">
        <w:trPr>
          <w:jc w:val="center"/>
        </w:trPr>
        <w:tc>
          <w:tcPr>
            <w:tcW w:w="1745" w:type="dxa"/>
          </w:tcPr>
          <w:p w14:paraId="477DD0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Rank </w:t>
            </w:r>
            <w:r>
              <w:rPr>
                <w:sz w:val="28"/>
                <w:szCs w:val="28"/>
              </w:rPr>
              <w:t>สกิล</w:t>
            </w:r>
          </w:p>
        </w:tc>
        <w:tc>
          <w:tcPr>
            <w:tcW w:w="7269" w:type="dxa"/>
          </w:tcPr>
          <w:p w14:paraId="40B413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สกิลทั่วไป Rank 1–10 · </w:t>
            </w:r>
            <w:r>
              <w:rPr>
                <w:sz w:val="28"/>
                <w:szCs w:val="28"/>
              </w:rPr>
              <w:t>Ultimate Rank 1–3</w:t>
            </w:r>
          </w:p>
        </w:tc>
      </w:tr>
      <w:tr w:rsidR="003C05F9" w14:paraId="2DFF72F9" w14:textId="77777777">
        <w:trPr>
          <w:jc w:val="center"/>
        </w:trPr>
        <w:tc>
          <w:tcPr>
            <w:tcW w:w="1745" w:type="dxa"/>
          </w:tcPr>
          <w:p w14:paraId="4F6FAB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</w:t>
            </w:r>
          </w:p>
        </w:tc>
        <w:tc>
          <w:tcPr>
            <w:tcW w:w="7269" w:type="dxa"/>
          </w:tcPr>
          <w:p w14:paraId="0A16F6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ได้เฉพาะตัวที่มีชีวิตอยู่ในปาร์ตี้ตอนจบการต่อสู้ ทุกคนได้เต็มจำนวน (ไม่หาร)</w:t>
            </w:r>
          </w:p>
        </w:tc>
      </w:tr>
      <w:tr w:rsidR="003C05F9" w14:paraId="4EF19892" w14:textId="77777777">
        <w:trPr>
          <w:jc w:val="center"/>
        </w:trPr>
        <w:tc>
          <w:tcPr>
            <w:tcW w:w="1745" w:type="dxa"/>
          </w:tcPr>
          <w:p w14:paraId="3BEA8C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Action </w:t>
            </w:r>
            <w:r>
              <w:rPr>
                <w:sz w:val="28"/>
                <w:szCs w:val="28"/>
              </w:rPr>
              <w:t>ในการต่อสู้</w:t>
            </w:r>
          </w:p>
        </w:tc>
        <w:tc>
          <w:tcPr>
            <w:tcW w:w="7269" w:type="dxa"/>
          </w:tcPr>
          <w:p w14:paraId="300BC7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Fight / Skill / Item / Defense / Run</w:t>
            </w:r>
          </w:p>
        </w:tc>
      </w:tr>
    </w:tbl>
    <w:p w14:paraId="25770AC8" w14:textId="77777777" w:rsidR="003C05F9" w:rsidRDefault="003C05F9">
      <w:pPr>
        <w:spacing w:after="40"/>
      </w:pPr>
    </w:p>
    <w:p w14:paraId="62E56A27" w14:textId="77777777" w:rsidR="003C05F9" w:rsidRDefault="00600AFC">
      <w:pPr>
        <w:pStyle w:val="Heading2"/>
      </w:pPr>
      <w:bookmarkStart w:id="17" w:name="_Toc243326452"/>
      <w:r>
        <w:t>4.2 Stat</w:t>
      </w:r>
      <w:bookmarkEnd w:id="1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2852"/>
        <w:gridCol w:w="4812"/>
      </w:tblGrid>
      <w:tr w:rsidR="003C05F9" w14:paraId="54336A76" w14:textId="77777777">
        <w:trPr>
          <w:tblHeader/>
          <w:jc w:val="center"/>
        </w:trPr>
        <w:tc>
          <w:tcPr>
            <w:tcW w:w="1350" w:type="dxa"/>
            <w:shd w:val="clear" w:color="auto" w:fill="F2F2F2"/>
          </w:tcPr>
          <w:p w14:paraId="16264FA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lastRenderedPageBreak/>
              <w:t>Stat</w:t>
            </w:r>
          </w:p>
        </w:tc>
        <w:tc>
          <w:tcPr>
            <w:tcW w:w="2852" w:type="dxa"/>
            <w:shd w:val="clear" w:color="auto" w:fill="F2F2F2"/>
          </w:tcPr>
          <w:p w14:paraId="56CAB2A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ผลที่ได้</w:t>
            </w:r>
          </w:p>
        </w:tc>
        <w:tc>
          <w:tcPr>
            <w:tcW w:w="4812" w:type="dxa"/>
            <w:shd w:val="clear" w:color="auto" w:fill="F2F2F2"/>
          </w:tcPr>
          <w:p w14:paraId="39357E1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สูตรที่เกี่ยวข้อง (Section 19)</w:t>
            </w:r>
          </w:p>
        </w:tc>
      </w:tr>
      <w:tr w:rsidR="003C05F9" w14:paraId="79B75031" w14:textId="77777777">
        <w:trPr>
          <w:jc w:val="center"/>
        </w:trPr>
        <w:tc>
          <w:tcPr>
            <w:tcW w:w="1350" w:type="dxa"/>
          </w:tcPr>
          <w:p w14:paraId="538801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2852" w:type="dxa"/>
          </w:tcPr>
          <w:p w14:paraId="23AE03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พลังชีวิต เหลือ 0 = ตาย </w:t>
            </w:r>
            <w:r>
              <w:rPr>
                <w:sz w:val="28"/>
                <w:szCs w:val="28"/>
              </w:rPr>
              <w:t>ต้องเรียกขวัญ (ชุบชีวิต)</w:t>
            </w:r>
          </w:p>
        </w:tc>
        <w:tc>
          <w:tcPr>
            <w:tcW w:w="4812" w:type="dxa"/>
          </w:tcPr>
          <w:p w14:paraId="65C2B5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65ED3B5" w14:textId="77777777">
        <w:trPr>
          <w:jc w:val="center"/>
        </w:trPr>
        <w:tc>
          <w:tcPr>
            <w:tcW w:w="1350" w:type="dxa"/>
          </w:tcPr>
          <w:p w14:paraId="088C65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MP</w:t>
            </w:r>
          </w:p>
        </w:tc>
        <w:tc>
          <w:tcPr>
            <w:tcW w:w="2852" w:type="dxa"/>
          </w:tcPr>
          <w:p w14:paraId="0D0EA5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ใช้ร่ายสกิล ไม่ฟื้นเองในป่า</w:t>
            </w:r>
          </w:p>
        </w:tc>
        <w:tc>
          <w:tcPr>
            <w:tcW w:w="4812" w:type="dxa"/>
          </w:tcPr>
          <w:p w14:paraId="05DFD0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BA9AC7D" w14:textId="77777777">
        <w:trPr>
          <w:jc w:val="center"/>
        </w:trPr>
        <w:tc>
          <w:tcPr>
            <w:tcW w:w="1350" w:type="dxa"/>
          </w:tcPr>
          <w:p w14:paraId="2EECCF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STR</w:t>
            </w:r>
          </w:p>
        </w:tc>
        <w:tc>
          <w:tcPr>
            <w:tcW w:w="2852" w:type="dxa"/>
          </w:tcPr>
          <w:p w14:paraId="4DD2C8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ดาเมจกายภาพ</w:t>
            </w:r>
          </w:p>
        </w:tc>
        <w:tc>
          <w:tcPr>
            <w:tcW w:w="4812" w:type="dxa"/>
          </w:tcPr>
          <w:p w14:paraId="2A65BA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Base = Weapon ATK × (1 + STR/50)</w:t>
            </w:r>
          </w:p>
        </w:tc>
      </w:tr>
      <w:tr w:rsidR="003C05F9" w14:paraId="71EEBB45" w14:textId="77777777">
        <w:trPr>
          <w:jc w:val="center"/>
        </w:trPr>
        <w:tc>
          <w:tcPr>
            <w:tcW w:w="1350" w:type="dxa"/>
          </w:tcPr>
          <w:p w14:paraId="574B02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VIT</w:t>
            </w:r>
          </w:p>
        </w:tc>
        <w:tc>
          <w:tcPr>
            <w:tcW w:w="2852" w:type="dxa"/>
          </w:tcPr>
          <w:p w14:paraId="73BC8E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ลดดาเมจกายภาพ, ต้านสถานะผิดปกติ</w:t>
            </w:r>
          </w:p>
        </w:tc>
        <w:tc>
          <w:tcPr>
            <w:tcW w:w="4812" w:type="dxa"/>
          </w:tcPr>
          <w:p w14:paraId="23B857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DEF = Armor DEF + VIT × 2 · Status Resist = VIT/400 (</w:t>
            </w:r>
            <w:r>
              <w:rPr>
                <w:sz w:val="28"/>
                <w:szCs w:val="28"/>
              </w:rPr>
              <w:t>สูงสุด 50%)</w:t>
            </w:r>
          </w:p>
        </w:tc>
      </w:tr>
      <w:tr w:rsidR="003C05F9" w14:paraId="768AB5BB" w14:textId="77777777">
        <w:trPr>
          <w:jc w:val="center"/>
        </w:trPr>
        <w:tc>
          <w:tcPr>
            <w:tcW w:w="1350" w:type="dxa"/>
          </w:tcPr>
          <w:p w14:paraId="6E9334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2852" w:type="dxa"/>
          </w:tcPr>
          <w:p w14:paraId="2046D6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ลำดับการลงมือ, หลบหล</w:t>
            </w:r>
            <w:r>
              <w:rPr>
                <w:sz w:val="28"/>
                <w:szCs w:val="28"/>
              </w:rPr>
              <w:t>ีก, แรงคริติคอล, หนี</w:t>
            </w:r>
          </w:p>
        </w:tc>
        <w:tc>
          <w:tcPr>
            <w:tcW w:w="4812" w:type="dxa"/>
          </w:tcPr>
          <w:p w14:paraId="588EBA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Evasion = 5% + AGI × 0.5% − Enemy Accuracy · Crit Damage = 1.5 + AGI/100</w:t>
            </w:r>
          </w:p>
        </w:tc>
      </w:tr>
      <w:tr w:rsidR="003C05F9" w14:paraId="11489EB5" w14:textId="77777777">
        <w:trPr>
          <w:jc w:val="center"/>
        </w:trPr>
        <w:tc>
          <w:tcPr>
            <w:tcW w:w="1350" w:type="dxa"/>
          </w:tcPr>
          <w:p w14:paraId="426ABA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TEC</w:t>
            </w:r>
          </w:p>
        </w:tc>
        <w:tc>
          <w:tcPr>
            <w:tcW w:w="2852" w:type="dxa"/>
          </w:tcPr>
          <w:p w14:paraId="137DB1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ดาเมจเวทย์, ปริมาณฮีล, ลดดาเมจเวทย์</w:t>
            </w:r>
          </w:p>
        </w:tc>
        <w:tc>
          <w:tcPr>
            <w:tcW w:w="4812" w:type="dxa"/>
          </w:tcPr>
          <w:p w14:paraId="580D4C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 Base = Spell Power × (1 + TEC/40) · Magic DEF = Armor DEF × 0.5 + TEC × 1.5</w:t>
            </w:r>
          </w:p>
        </w:tc>
      </w:tr>
      <w:tr w:rsidR="003C05F9" w14:paraId="0F523B82" w14:textId="77777777">
        <w:trPr>
          <w:jc w:val="center"/>
        </w:trPr>
        <w:tc>
          <w:tcPr>
            <w:tcW w:w="1350" w:type="dxa"/>
          </w:tcPr>
          <w:p w14:paraId="29FD42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LUK</w:t>
            </w:r>
          </w:p>
        </w:tc>
        <w:tc>
          <w:tcPr>
            <w:tcW w:w="2852" w:type="dxa"/>
          </w:tcPr>
          <w:p w14:paraId="73F66D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โอกาสคริติคอล, ดรอป, </w:t>
            </w:r>
            <w:r>
              <w:rPr>
                <w:sz w:val="28"/>
                <w:szCs w:val="28"/>
              </w:rPr>
              <w:t>โอกาสติดสถานะใส่ศัตรู</w:t>
            </w:r>
          </w:p>
        </w:tc>
        <w:tc>
          <w:tcPr>
            <w:tcW w:w="4812" w:type="dxa"/>
          </w:tcPr>
          <w:p w14:paraId="4FDA93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Crit = 5% + LUK × 0.2% · Drop × (1 + LUK/200) · Status × (1 + LUK/200)</w:t>
            </w:r>
          </w:p>
        </w:tc>
      </w:tr>
    </w:tbl>
    <w:p w14:paraId="60C19CBA" w14:textId="77777777" w:rsidR="003C05F9" w:rsidRDefault="003C05F9">
      <w:pPr>
        <w:spacing w:after="40"/>
      </w:pPr>
    </w:p>
    <w:p w14:paraId="7EA675BD" w14:textId="77777777" w:rsidR="003C05F9" w:rsidRDefault="00600AFC">
      <w:pPr>
        <w:pStyle w:val="Heading2"/>
      </w:pPr>
      <w:bookmarkStart w:id="18" w:name="_Toc243326453"/>
      <w:r>
        <w:t>4.3 Level &amp; Skill Point System</w:t>
      </w:r>
      <w:bookmarkEnd w:id="18"/>
    </w:p>
    <w:p w14:paraId="52FFE29F" w14:textId="77777777" w:rsidR="003C05F9" w:rsidRDefault="00600AFC">
      <w:pPr>
        <w:ind w:firstLine="720"/>
      </w:pPr>
      <w:r>
        <w:t xml:space="preserve">เมื่อเลเวลอัพ Stat ทุกค่าจะเพิ่มเองตามอัตราของอาชีพ (ตาราง 4.4) และได้ Skill Point (SP) 1 แต้ม SP ใช้อัพสกิลได้อย่างเดียว ครั้งละ </w:t>
      </w:r>
      <w:r>
        <w:t>+1 Rank</w:t>
      </w:r>
    </w:p>
    <w:p w14:paraId="3DA5DD7B" w14:textId="77777777" w:rsidR="003C05F9" w:rsidRDefault="00600AFC">
      <w:pPr>
        <w:pStyle w:val="Heading3"/>
      </w:pPr>
      <w:r>
        <w:t>4.3.1 Skill Tier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6"/>
        <w:gridCol w:w="1306"/>
        <w:gridCol w:w="2613"/>
        <w:gridCol w:w="1437"/>
        <w:gridCol w:w="2352"/>
      </w:tblGrid>
      <w:tr w:rsidR="003C05F9" w14:paraId="31DDD363" w14:textId="77777777">
        <w:trPr>
          <w:tblHeader/>
          <w:jc w:val="center"/>
        </w:trPr>
        <w:tc>
          <w:tcPr>
            <w:tcW w:w="1306" w:type="dxa"/>
            <w:shd w:val="clear" w:color="auto" w:fill="F2F2F2"/>
          </w:tcPr>
          <w:p w14:paraId="1F2E8AD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1306" w:type="dxa"/>
            <w:shd w:val="clear" w:color="auto" w:fill="F2F2F2"/>
          </w:tcPr>
          <w:p w14:paraId="5791BED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ปลดล็อกที่</w:t>
            </w:r>
          </w:p>
        </w:tc>
        <w:tc>
          <w:tcPr>
            <w:tcW w:w="2613" w:type="dxa"/>
            <w:shd w:val="clear" w:color="auto" w:fill="F2F2F2"/>
          </w:tcPr>
          <w:p w14:paraId="0D53EC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จำนวนสกิลต่ออาชีพ</w:t>
            </w:r>
          </w:p>
        </w:tc>
        <w:tc>
          <w:tcPr>
            <w:tcW w:w="1437" w:type="dxa"/>
            <w:shd w:val="clear" w:color="auto" w:fill="F2F2F2"/>
          </w:tcPr>
          <w:p w14:paraId="67B0E12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Rank </w:t>
            </w:r>
            <w:r>
              <w:rPr>
                <w:b/>
                <w:bCs/>
                <w:sz w:val="28"/>
                <w:szCs w:val="28"/>
              </w:rPr>
              <w:t>สูงสุด</w:t>
            </w:r>
          </w:p>
        </w:tc>
        <w:tc>
          <w:tcPr>
            <w:tcW w:w="2352" w:type="dxa"/>
            <w:shd w:val="clear" w:color="auto" w:fill="F2F2F2"/>
          </w:tcPr>
          <w:p w14:paraId="07BB274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SP </w:t>
            </w:r>
            <w:r>
              <w:rPr>
                <w:b/>
                <w:bCs/>
                <w:sz w:val="28"/>
                <w:szCs w:val="28"/>
              </w:rPr>
              <w:t>ที่ใช้ถ้าอัพครบ</w:t>
            </w:r>
          </w:p>
        </w:tc>
      </w:tr>
      <w:tr w:rsidR="003C05F9" w14:paraId="570EE87B" w14:textId="77777777">
        <w:trPr>
          <w:jc w:val="center"/>
        </w:trPr>
        <w:tc>
          <w:tcPr>
            <w:tcW w:w="1306" w:type="dxa"/>
          </w:tcPr>
          <w:p w14:paraId="260350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Tier 1</w:t>
            </w:r>
          </w:p>
        </w:tc>
        <w:tc>
          <w:tcPr>
            <w:tcW w:w="1306" w:type="dxa"/>
          </w:tcPr>
          <w:p w14:paraId="683759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Lv1</w:t>
            </w:r>
          </w:p>
        </w:tc>
        <w:tc>
          <w:tcPr>
            <w:tcW w:w="2613" w:type="dxa"/>
          </w:tcPr>
          <w:p w14:paraId="2E6775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 (</w:t>
            </w:r>
            <w:r>
              <w:rPr>
                <w:sz w:val="28"/>
                <w:szCs w:val="28"/>
              </w:rPr>
              <w:t>รวม Stat Boost 1)</w:t>
            </w:r>
          </w:p>
        </w:tc>
        <w:tc>
          <w:tcPr>
            <w:tcW w:w="1437" w:type="dxa"/>
          </w:tcPr>
          <w:p w14:paraId="521ADC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52" w:type="dxa"/>
          </w:tcPr>
          <w:p w14:paraId="6B953B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</w:tr>
      <w:tr w:rsidR="003C05F9" w14:paraId="2A5F8F1B" w14:textId="77777777">
        <w:trPr>
          <w:jc w:val="center"/>
        </w:trPr>
        <w:tc>
          <w:tcPr>
            <w:tcW w:w="1306" w:type="dxa"/>
          </w:tcPr>
          <w:p w14:paraId="71F995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Tier 2</w:t>
            </w:r>
          </w:p>
        </w:tc>
        <w:tc>
          <w:tcPr>
            <w:tcW w:w="1306" w:type="dxa"/>
          </w:tcPr>
          <w:p w14:paraId="0EEDAD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Lv10</w:t>
            </w:r>
          </w:p>
        </w:tc>
        <w:tc>
          <w:tcPr>
            <w:tcW w:w="2613" w:type="dxa"/>
          </w:tcPr>
          <w:p w14:paraId="4F2814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437" w:type="dxa"/>
          </w:tcPr>
          <w:p w14:paraId="4FB2CB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52" w:type="dxa"/>
          </w:tcPr>
          <w:p w14:paraId="193F3E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</w:tr>
      <w:tr w:rsidR="003C05F9" w14:paraId="2742E523" w14:textId="77777777">
        <w:trPr>
          <w:jc w:val="center"/>
        </w:trPr>
        <w:tc>
          <w:tcPr>
            <w:tcW w:w="1306" w:type="dxa"/>
          </w:tcPr>
          <w:p w14:paraId="2F01BE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Tier 3</w:t>
            </w:r>
          </w:p>
        </w:tc>
        <w:tc>
          <w:tcPr>
            <w:tcW w:w="1306" w:type="dxa"/>
          </w:tcPr>
          <w:p w14:paraId="70F8D6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Lv25</w:t>
            </w:r>
          </w:p>
        </w:tc>
        <w:tc>
          <w:tcPr>
            <w:tcW w:w="2613" w:type="dxa"/>
          </w:tcPr>
          <w:p w14:paraId="155C43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437" w:type="dxa"/>
          </w:tcPr>
          <w:p w14:paraId="0F8D20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52" w:type="dxa"/>
          </w:tcPr>
          <w:p w14:paraId="341F13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</w:tr>
      <w:tr w:rsidR="003C05F9" w14:paraId="72E070BB" w14:textId="77777777">
        <w:trPr>
          <w:jc w:val="center"/>
        </w:trPr>
        <w:tc>
          <w:tcPr>
            <w:tcW w:w="1306" w:type="dxa"/>
          </w:tcPr>
          <w:p w14:paraId="4C5D2A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Ultimate</w:t>
            </w:r>
          </w:p>
        </w:tc>
        <w:tc>
          <w:tcPr>
            <w:tcW w:w="1306" w:type="dxa"/>
          </w:tcPr>
          <w:p w14:paraId="2D43F3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Lv40</w:t>
            </w:r>
          </w:p>
        </w:tc>
        <w:tc>
          <w:tcPr>
            <w:tcW w:w="2613" w:type="dxa"/>
          </w:tcPr>
          <w:p w14:paraId="22D3F6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7" w:type="dxa"/>
          </w:tcPr>
          <w:p w14:paraId="389478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52" w:type="dxa"/>
          </w:tcPr>
          <w:p w14:paraId="32DD67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7DB9684D" w14:textId="77777777">
        <w:trPr>
          <w:jc w:val="center"/>
        </w:trPr>
        <w:tc>
          <w:tcPr>
            <w:tcW w:w="1306" w:type="dxa"/>
          </w:tcPr>
          <w:p w14:paraId="275197F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รวม</w:t>
            </w:r>
          </w:p>
        </w:tc>
        <w:tc>
          <w:tcPr>
            <w:tcW w:w="1306" w:type="dxa"/>
          </w:tcPr>
          <w:p w14:paraId="003EC282" w14:textId="77777777" w:rsidR="003C05F9" w:rsidRDefault="003C05F9">
            <w:pPr>
              <w:spacing w:after="0"/>
            </w:pPr>
          </w:p>
        </w:tc>
        <w:tc>
          <w:tcPr>
            <w:tcW w:w="2613" w:type="dxa"/>
          </w:tcPr>
          <w:p w14:paraId="02B8B36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437" w:type="dxa"/>
          </w:tcPr>
          <w:p w14:paraId="02C7E093" w14:textId="77777777" w:rsidR="003C05F9" w:rsidRDefault="003C05F9">
            <w:pPr>
              <w:spacing w:after="0"/>
            </w:pPr>
          </w:p>
        </w:tc>
        <w:tc>
          <w:tcPr>
            <w:tcW w:w="2352" w:type="dxa"/>
          </w:tcPr>
          <w:p w14:paraId="48FF1AF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113</w:t>
            </w:r>
          </w:p>
        </w:tc>
      </w:tr>
    </w:tbl>
    <w:p w14:paraId="4CE344EA" w14:textId="77777777" w:rsidR="003C05F9" w:rsidRDefault="003C05F9">
      <w:pPr>
        <w:spacing w:after="40"/>
      </w:pPr>
    </w:p>
    <w:p w14:paraId="45D7910F" w14:textId="77777777" w:rsidR="003C05F9" w:rsidRDefault="00600AFC">
      <w:pPr>
        <w:ind w:firstLine="720"/>
      </w:pPr>
      <w:r>
        <w:t xml:space="preserve">SP </w:t>
      </w:r>
      <w:r>
        <w:t xml:space="preserve">รวมที่ Lv99 มี 101 แต้ม </w:t>
      </w:r>
      <w:r>
        <w:t>แต่การอัพทุกสกิลให้เต็มต้องใช้ 113 แต้ม ผู้เล่นจึงไม่มีวันอัพครบทุกสกิล แม้ที่เลเวลสูงสุด และช่วงที่ผู้เล่นใช้เวลาส่วนใหญ่ (Lv20–60 มี SP 22–62 แต้ม) จะอัพได้แค่ 20–55% ของ Skill Tree การเลือกจึงมีความหมายตลอดเกม</w:t>
      </w:r>
    </w:p>
    <w:p w14:paraId="79E4D44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เลือก Rank 10 ตาม Etrian Odyss</w:t>
      </w:r>
      <w:r>
        <w:t xml:space="preserve">ey </w:t>
      </w:r>
      <w:r>
        <w:t>เพราะทำให้แต่ละ SP เพิ่มพลังทีละน้อย ผู้เล่นได้รางวัลทุกเลเวล และทำให้ต้องเลือกว่าจะ "อัพลึก" สกิลเดียว หรือ "อัพกว้าง" หลายสกิล</w:t>
      </w:r>
    </w:p>
    <w:p w14:paraId="5AB15E5F" w14:textId="77777777" w:rsidR="003C05F9" w:rsidRDefault="00600AFC">
      <w:pPr>
        <w:pStyle w:val="Heading3"/>
      </w:pPr>
      <w:r>
        <w:t>4.3.2 Skill Prerequisite</w:t>
      </w:r>
    </w:p>
    <w:p w14:paraId="617E389A" w14:textId="77777777" w:rsidR="003C05F9" w:rsidRDefault="00600AFC">
      <w:pPr>
        <w:pStyle w:val="ListBullet"/>
        <w:ind w:left="720"/>
      </w:pPr>
      <w:r>
        <w:t>สกิล Tier 2–3 บางตัวต้องอัพสกิลก่อนหน้าให้ถึง Rank ที่กำหนด (ระบุในแต่ละสกิล)</w:t>
      </w:r>
    </w:p>
    <w:p w14:paraId="424E60D5" w14:textId="77777777" w:rsidR="003C05F9" w:rsidRDefault="00600AFC">
      <w:pPr>
        <w:pStyle w:val="ListBullet"/>
        <w:ind w:left="720"/>
      </w:pPr>
      <w:r>
        <w:lastRenderedPageBreak/>
        <w:t xml:space="preserve">Ultimate </w:t>
      </w:r>
      <w:r>
        <w:t xml:space="preserve">ต้อง </w:t>
      </w:r>
      <w:r>
        <w:t xml:space="preserve">Lv40 </w:t>
      </w:r>
      <w:r>
        <w:t>และสกิลหลักที่กำหนดถึง Rank 10</w:t>
      </w:r>
    </w:p>
    <w:p w14:paraId="53E5B301" w14:textId="77777777" w:rsidR="003C05F9" w:rsidRDefault="00600AFC">
      <w:pPr>
        <w:pStyle w:val="ListBullet"/>
        <w:ind w:left="720"/>
      </w:pPr>
      <w:r>
        <w:t>หน้า Skill Tree แสดงเส้นเชื่อมระหว่างสกิล สกิลที่ยังปลดไม่ได้เป็นสีเทาพร้อมบอกเงื่อนไข</w:t>
      </w:r>
    </w:p>
    <w:p w14:paraId="2E110F39" w14:textId="77777777" w:rsidR="003C05F9" w:rsidRDefault="00600AFC">
      <w:pPr>
        <w:pStyle w:val="Heading3"/>
      </w:pPr>
      <w:r>
        <w:t xml:space="preserve">4.3.3 </w:t>
      </w:r>
      <w:r>
        <w:t>พักฟื้น (Rest) — ล้างแต้ม SP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7460"/>
      </w:tblGrid>
      <w:tr w:rsidR="003C05F9" w14:paraId="4AE48550" w14:textId="77777777">
        <w:trPr>
          <w:tblHeader/>
          <w:jc w:val="center"/>
        </w:trPr>
        <w:tc>
          <w:tcPr>
            <w:tcW w:w="1554" w:type="dxa"/>
            <w:shd w:val="clear" w:color="auto" w:fill="F2F2F2"/>
          </w:tcPr>
          <w:p w14:paraId="5F81B9B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460" w:type="dxa"/>
            <w:shd w:val="clear" w:color="auto" w:fill="F2F2F2"/>
          </w:tcPr>
          <w:p w14:paraId="0EBEDB0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21074CDA" w14:textId="77777777">
        <w:trPr>
          <w:jc w:val="center"/>
        </w:trPr>
        <w:tc>
          <w:tcPr>
            <w:tcW w:w="1554" w:type="dxa"/>
          </w:tcPr>
          <w:p w14:paraId="3BDB20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460" w:type="dxa"/>
          </w:tcPr>
          <w:p w14:paraId="607FC7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ศาลาพระ (หลวงตาทอง)</w:t>
            </w:r>
          </w:p>
        </w:tc>
      </w:tr>
      <w:tr w:rsidR="003C05F9" w14:paraId="0FD02FF0" w14:textId="77777777">
        <w:trPr>
          <w:jc w:val="center"/>
        </w:trPr>
        <w:tc>
          <w:tcPr>
            <w:tcW w:w="1554" w:type="dxa"/>
          </w:tcPr>
          <w:p w14:paraId="301C17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ค่าใช้จ่าย</w:t>
            </w:r>
          </w:p>
        </w:tc>
        <w:tc>
          <w:tcPr>
            <w:tcW w:w="7460" w:type="dxa"/>
          </w:tcPr>
          <w:p w14:paraId="40BC38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ลด 5 เลเวล (ต่ำสุด Lv1) + 1 วันในเกม</w:t>
            </w:r>
          </w:p>
        </w:tc>
      </w:tr>
      <w:tr w:rsidR="003C05F9" w14:paraId="19A5B251" w14:textId="77777777">
        <w:trPr>
          <w:jc w:val="center"/>
        </w:trPr>
        <w:tc>
          <w:tcPr>
            <w:tcW w:w="1554" w:type="dxa"/>
          </w:tcPr>
          <w:p w14:paraId="40CBCE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ผล</w:t>
            </w:r>
          </w:p>
        </w:tc>
        <w:tc>
          <w:tcPr>
            <w:tcW w:w="7460" w:type="dxa"/>
          </w:tcPr>
          <w:p w14:paraId="65CA36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คืน SP ทั้งหมดตามเลเวลใหม่ Stat ลดลงตามเลเวลใหม่</w:t>
            </w:r>
          </w:p>
        </w:tc>
      </w:tr>
      <w:tr w:rsidR="003C05F9" w14:paraId="50493CF6" w14:textId="77777777">
        <w:trPr>
          <w:jc w:val="center"/>
        </w:trPr>
        <w:tc>
          <w:tcPr>
            <w:tcW w:w="1554" w:type="dxa"/>
          </w:tcPr>
          <w:p w14:paraId="04B67E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เงื่อนไข</w:t>
            </w:r>
          </w:p>
        </w:tc>
        <w:tc>
          <w:tcPr>
            <w:tcW w:w="7460" w:type="dxa"/>
          </w:tcPr>
          <w:p w14:paraId="681A33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15 </w:t>
            </w:r>
            <w:r>
              <w:rPr>
                <w:sz w:val="28"/>
                <w:szCs w:val="28"/>
              </w:rPr>
              <w:t>ขึ้นไป</w:t>
            </w:r>
          </w:p>
        </w:tc>
      </w:tr>
    </w:tbl>
    <w:p w14:paraId="24B49138" w14:textId="77777777" w:rsidR="003C05F9" w:rsidRDefault="003C05F9">
      <w:pPr>
        <w:spacing w:after="40"/>
      </w:pPr>
    </w:p>
    <w:p w14:paraId="3E33E1BE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ใช้ระบบ Rest ของ Etrian Odyssey: ผู้เล่นจ่ายด้วยเลเวล ไม่ใช่เงิน ทำให้การล้างแต้มเป็นการตัดสินใจจริง แต่ไม่แพงจนไม่กล้าทดลองบิลด์ใหม่ และ EXP Curve ช่วงต้นที่เร็ว (Section 3) ทำให้เลเวลที่เสียไปตามกลับได้ไม่นาน</w:t>
      </w:r>
    </w:p>
    <w:p w14:paraId="67680C0A" w14:textId="77777777" w:rsidR="003C05F9" w:rsidRDefault="00600AFC">
      <w:pPr>
        <w:pStyle w:val="Heading2"/>
      </w:pPr>
      <w:bookmarkStart w:id="19" w:name="_Toc243326454"/>
      <w:r>
        <w:t>4.4 Base Stat &amp; Growth</w:t>
      </w:r>
      <w:bookmarkEnd w:id="19"/>
    </w:p>
    <w:p w14:paraId="1DA2C98E" w14:textId="77777777" w:rsidR="003C05F9" w:rsidRDefault="00600AFC">
      <w:pPr>
        <w:ind w:firstLine="720"/>
      </w:pPr>
      <w:r>
        <w:t>Stat(Lv) = Base + Gro</w:t>
      </w:r>
      <w:r>
        <w:t xml:space="preserve">wth × (Lv − 1) </w:t>
      </w:r>
      <w:r>
        <w:t>ปัดเป็นจำนวนเต็ม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9"/>
        <w:gridCol w:w="1025"/>
        <w:gridCol w:w="981"/>
        <w:gridCol w:w="981"/>
        <w:gridCol w:w="981"/>
        <w:gridCol w:w="981"/>
        <w:gridCol w:w="981"/>
        <w:gridCol w:w="981"/>
        <w:gridCol w:w="981"/>
      </w:tblGrid>
      <w:tr w:rsidR="003C05F9" w14:paraId="4C7C70D9" w14:textId="77777777">
        <w:trPr>
          <w:tblHeader/>
          <w:jc w:val="center"/>
        </w:trPr>
        <w:tc>
          <w:tcPr>
            <w:tcW w:w="1119" w:type="dxa"/>
            <w:shd w:val="clear" w:color="auto" w:fill="F2F2F2"/>
          </w:tcPr>
          <w:p w14:paraId="091B11F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อาชีพ</w:t>
            </w:r>
          </w:p>
        </w:tc>
        <w:tc>
          <w:tcPr>
            <w:tcW w:w="1025" w:type="dxa"/>
            <w:shd w:val="clear" w:color="auto" w:fill="F2F2F2"/>
          </w:tcPr>
          <w:p w14:paraId="6E8D3893" w14:textId="77777777" w:rsidR="003C05F9" w:rsidRDefault="003C05F9">
            <w:pPr>
              <w:spacing w:after="0"/>
            </w:pPr>
          </w:p>
        </w:tc>
        <w:tc>
          <w:tcPr>
            <w:tcW w:w="981" w:type="dxa"/>
            <w:shd w:val="clear" w:color="auto" w:fill="F2F2F2"/>
          </w:tcPr>
          <w:p w14:paraId="3AC045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</w:t>
            </w:r>
          </w:p>
        </w:tc>
        <w:tc>
          <w:tcPr>
            <w:tcW w:w="981" w:type="dxa"/>
            <w:shd w:val="clear" w:color="auto" w:fill="F2F2F2"/>
          </w:tcPr>
          <w:p w14:paraId="7D2F9C5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  <w:tc>
          <w:tcPr>
            <w:tcW w:w="981" w:type="dxa"/>
            <w:shd w:val="clear" w:color="auto" w:fill="F2F2F2"/>
          </w:tcPr>
          <w:p w14:paraId="268EDCF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STR</w:t>
            </w:r>
          </w:p>
        </w:tc>
        <w:tc>
          <w:tcPr>
            <w:tcW w:w="981" w:type="dxa"/>
            <w:shd w:val="clear" w:color="auto" w:fill="F2F2F2"/>
          </w:tcPr>
          <w:p w14:paraId="51BF3A9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VIT</w:t>
            </w:r>
          </w:p>
        </w:tc>
        <w:tc>
          <w:tcPr>
            <w:tcW w:w="981" w:type="dxa"/>
            <w:shd w:val="clear" w:color="auto" w:fill="F2F2F2"/>
          </w:tcPr>
          <w:p w14:paraId="30382E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AGI</w:t>
            </w:r>
          </w:p>
        </w:tc>
        <w:tc>
          <w:tcPr>
            <w:tcW w:w="981" w:type="dxa"/>
            <w:shd w:val="clear" w:color="auto" w:fill="F2F2F2"/>
          </w:tcPr>
          <w:p w14:paraId="765B631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TEC</w:t>
            </w:r>
          </w:p>
        </w:tc>
        <w:tc>
          <w:tcPr>
            <w:tcW w:w="981" w:type="dxa"/>
            <w:shd w:val="clear" w:color="auto" w:fill="F2F2F2"/>
          </w:tcPr>
          <w:p w14:paraId="2AF6789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LUK</w:t>
            </w:r>
          </w:p>
        </w:tc>
      </w:tr>
      <w:tr w:rsidR="003C05F9" w14:paraId="5386317C" w14:textId="77777777">
        <w:trPr>
          <w:jc w:val="center"/>
        </w:trPr>
        <w:tc>
          <w:tcPr>
            <w:tcW w:w="1119" w:type="dxa"/>
          </w:tcPr>
          <w:p w14:paraId="5D021F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1025" w:type="dxa"/>
          </w:tcPr>
          <w:p w14:paraId="358630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Base (Lv1)</w:t>
            </w:r>
          </w:p>
        </w:tc>
        <w:tc>
          <w:tcPr>
            <w:tcW w:w="981" w:type="dxa"/>
          </w:tcPr>
          <w:p w14:paraId="780AF3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981" w:type="dxa"/>
          </w:tcPr>
          <w:p w14:paraId="571D02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1" w:type="dxa"/>
          </w:tcPr>
          <w:p w14:paraId="0F0875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1" w:type="dxa"/>
          </w:tcPr>
          <w:p w14:paraId="52A20D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1" w:type="dxa"/>
          </w:tcPr>
          <w:p w14:paraId="2DFB03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1" w:type="dxa"/>
          </w:tcPr>
          <w:p w14:paraId="11D51B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1" w:type="dxa"/>
          </w:tcPr>
          <w:p w14:paraId="3783BA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0DA538E" w14:textId="77777777">
        <w:trPr>
          <w:jc w:val="center"/>
        </w:trPr>
        <w:tc>
          <w:tcPr>
            <w:tcW w:w="1119" w:type="dxa"/>
          </w:tcPr>
          <w:p w14:paraId="5E253F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1025" w:type="dxa"/>
          </w:tcPr>
          <w:p w14:paraId="56127E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Base (Lv1)</w:t>
            </w:r>
          </w:p>
        </w:tc>
        <w:tc>
          <w:tcPr>
            <w:tcW w:w="981" w:type="dxa"/>
          </w:tcPr>
          <w:p w14:paraId="1E7E7F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</w:t>
            </w:r>
          </w:p>
        </w:tc>
        <w:tc>
          <w:tcPr>
            <w:tcW w:w="981" w:type="dxa"/>
          </w:tcPr>
          <w:p w14:paraId="75E2A9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1" w:type="dxa"/>
          </w:tcPr>
          <w:p w14:paraId="139FF5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1" w:type="dxa"/>
          </w:tcPr>
          <w:p w14:paraId="7AAB37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1" w:type="dxa"/>
          </w:tcPr>
          <w:p w14:paraId="1570B9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1" w:type="dxa"/>
          </w:tcPr>
          <w:p w14:paraId="208E07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1" w:type="dxa"/>
          </w:tcPr>
          <w:p w14:paraId="03CCBF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0339A997" w14:textId="77777777">
        <w:trPr>
          <w:jc w:val="center"/>
        </w:trPr>
        <w:tc>
          <w:tcPr>
            <w:tcW w:w="1119" w:type="dxa"/>
          </w:tcPr>
          <w:p w14:paraId="32C45D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1025" w:type="dxa"/>
          </w:tcPr>
          <w:p w14:paraId="32378B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Base (Lv1)</w:t>
            </w:r>
          </w:p>
        </w:tc>
        <w:tc>
          <w:tcPr>
            <w:tcW w:w="981" w:type="dxa"/>
          </w:tcPr>
          <w:p w14:paraId="17ED77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981" w:type="dxa"/>
          </w:tcPr>
          <w:p w14:paraId="0C0195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1" w:type="dxa"/>
          </w:tcPr>
          <w:p w14:paraId="33E053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1" w:type="dxa"/>
          </w:tcPr>
          <w:p w14:paraId="3FFF73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1" w:type="dxa"/>
          </w:tcPr>
          <w:p w14:paraId="45EB95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1" w:type="dxa"/>
          </w:tcPr>
          <w:p w14:paraId="79D9DD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1" w:type="dxa"/>
          </w:tcPr>
          <w:p w14:paraId="3601EE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6ADA8188" w14:textId="77777777">
        <w:trPr>
          <w:jc w:val="center"/>
        </w:trPr>
        <w:tc>
          <w:tcPr>
            <w:tcW w:w="1119" w:type="dxa"/>
          </w:tcPr>
          <w:p w14:paraId="562BC5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1025" w:type="dxa"/>
          </w:tcPr>
          <w:p w14:paraId="683ACE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Base (Lv1)</w:t>
            </w:r>
          </w:p>
        </w:tc>
        <w:tc>
          <w:tcPr>
            <w:tcW w:w="981" w:type="dxa"/>
          </w:tcPr>
          <w:p w14:paraId="3323AD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981" w:type="dxa"/>
          </w:tcPr>
          <w:p w14:paraId="7AB98A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81" w:type="dxa"/>
          </w:tcPr>
          <w:p w14:paraId="3B0E90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81" w:type="dxa"/>
          </w:tcPr>
          <w:p w14:paraId="38BEB1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1" w:type="dxa"/>
          </w:tcPr>
          <w:p w14:paraId="069EB0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1" w:type="dxa"/>
          </w:tcPr>
          <w:p w14:paraId="10DCA9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1" w:type="dxa"/>
          </w:tcPr>
          <w:p w14:paraId="7C5884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36B5CCF6" w14:textId="77777777">
        <w:trPr>
          <w:jc w:val="center"/>
        </w:trPr>
        <w:tc>
          <w:tcPr>
            <w:tcW w:w="1119" w:type="dxa"/>
          </w:tcPr>
          <w:p w14:paraId="5BA81C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1025" w:type="dxa"/>
          </w:tcPr>
          <w:p w14:paraId="5B5DB3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Base (Lv1)</w:t>
            </w:r>
          </w:p>
        </w:tc>
        <w:tc>
          <w:tcPr>
            <w:tcW w:w="981" w:type="dxa"/>
          </w:tcPr>
          <w:p w14:paraId="34ADF6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81" w:type="dxa"/>
          </w:tcPr>
          <w:p w14:paraId="10E482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81" w:type="dxa"/>
          </w:tcPr>
          <w:p w14:paraId="296E8E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1" w:type="dxa"/>
          </w:tcPr>
          <w:p w14:paraId="1166AB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1" w:type="dxa"/>
          </w:tcPr>
          <w:p w14:paraId="2AC562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1" w:type="dxa"/>
          </w:tcPr>
          <w:p w14:paraId="715789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1" w:type="dxa"/>
          </w:tcPr>
          <w:p w14:paraId="4639E9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10D7269C" w14:textId="77777777">
        <w:trPr>
          <w:jc w:val="center"/>
        </w:trPr>
        <w:tc>
          <w:tcPr>
            <w:tcW w:w="1119" w:type="dxa"/>
          </w:tcPr>
          <w:p w14:paraId="7784C0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1025" w:type="dxa"/>
          </w:tcPr>
          <w:p w14:paraId="3AD02A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Base (Lv1)</w:t>
            </w:r>
          </w:p>
        </w:tc>
        <w:tc>
          <w:tcPr>
            <w:tcW w:w="981" w:type="dxa"/>
          </w:tcPr>
          <w:p w14:paraId="5F00DC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981" w:type="dxa"/>
          </w:tcPr>
          <w:p w14:paraId="3F0D60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1" w:type="dxa"/>
          </w:tcPr>
          <w:p w14:paraId="7F30A1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1" w:type="dxa"/>
          </w:tcPr>
          <w:p w14:paraId="07B099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1" w:type="dxa"/>
          </w:tcPr>
          <w:p w14:paraId="1D0EA8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1" w:type="dxa"/>
          </w:tcPr>
          <w:p w14:paraId="5670F8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81" w:type="dxa"/>
          </w:tcPr>
          <w:p w14:paraId="4707C9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0E3F1462" w14:textId="77777777">
        <w:trPr>
          <w:jc w:val="center"/>
        </w:trPr>
        <w:tc>
          <w:tcPr>
            <w:tcW w:w="1119" w:type="dxa"/>
          </w:tcPr>
          <w:p w14:paraId="28F0D8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1025" w:type="dxa"/>
          </w:tcPr>
          <w:p w14:paraId="3AB0AE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Growth / Lv</w:t>
            </w:r>
          </w:p>
        </w:tc>
        <w:tc>
          <w:tcPr>
            <w:tcW w:w="981" w:type="dxa"/>
          </w:tcPr>
          <w:p w14:paraId="271138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+24.29</w:t>
            </w:r>
          </w:p>
        </w:tc>
        <w:tc>
          <w:tcPr>
            <w:tcW w:w="981" w:type="dxa"/>
          </w:tcPr>
          <w:p w14:paraId="5AB93C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+2.0</w:t>
            </w:r>
          </w:p>
        </w:tc>
        <w:tc>
          <w:tcPr>
            <w:tcW w:w="981" w:type="dxa"/>
          </w:tcPr>
          <w:p w14:paraId="0F4E8A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+0.43</w:t>
            </w:r>
          </w:p>
        </w:tc>
        <w:tc>
          <w:tcPr>
            <w:tcW w:w="981" w:type="dxa"/>
          </w:tcPr>
          <w:p w14:paraId="5323C6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+0.43</w:t>
            </w:r>
          </w:p>
        </w:tc>
        <w:tc>
          <w:tcPr>
            <w:tcW w:w="981" w:type="dxa"/>
          </w:tcPr>
          <w:p w14:paraId="1E75EA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+0.14</w:t>
            </w:r>
          </w:p>
        </w:tc>
        <w:tc>
          <w:tcPr>
            <w:tcW w:w="981" w:type="dxa"/>
          </w:tcPr>
          <w:p w14:paraId="2CA5FE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</w:t>
            </w:r>
          </w:p>
        </w:tc>
        <w:tc>
          <w:tcPr>
            <w:tcW w:w="981" w:type="dxa"/>
          </w:tcPr>
          <w:p w14:paraId="771C28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+0.15</w:t>
            </w:r>
          </w:p>
        </w:tc>
      </w:tr>
      <w:tr w:rsidR="003C05F9" w14:paraId="6073A8A8" w14:textId="77777777">
        <w:trPr>
          <w:jc w:val="center"/>
        </w:trPr>
        <w:tc>
          <w:tcPr>
            <w:tcW w:w="1119" w:type="dxa"/>
          </w:tcPr>
          <w:p w14:paraId="24FD9D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1025" w:type="dxa"/>
          </w:tcPr>
          <w:p w14:paraId="309B0B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Growth / Lv</w:t>
            </w:r>
          </w:p>
        </w:tc>
        <w:tc>
          <w:tcPr>
            <w:tcW w:w="981" w:type="dxa"/>
          </w:tcPr>
          <w:p w14:paraId="472735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+18.02</w:t>
            </w:r>
          </w:p>
        </w:tc>
        <w:tc>
          <w:tcPr>
            <w:tcW w:w="981" w:type="dxa"/>
          </w:tcPr>
          <w:p w14:paraId="462E45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+2.0</w:t>
            </w:r>
          </w:p>
        </w:tc>
        <w:tc>
          <w:tcPr>
            <w:tcW w:w="981" w:type="dxa"/>
          </w:tcPr>
          <w:p w14:paraId="783A70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+0.49</w:t>
            </w:r>
          </w:p>
        </w:tc>
        <w:tc>
          <w:tcPr>
            <w:tcW w:w="981" w:type="dxa"/>
          </w:tcPr>
          <w:p w14:paraId="74F1EA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</w:t>
            </w:r>
          </w:p>
        </w:tc>
        <w:tc>
          <w:tcPr>
            <w:tcW w:w="981" w:type="dxa"/>
          </w:tcPr>
          <w:p w14:paraId="7FAF86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+0.49</w:t>
            </w:r>
          </w:p>
        </w:tc>
        <w:tc>
          <w:tcPr>
            <w:tcW w:w="981" w:type="dxa"/>
          </w:tcPr>
          <w:p w14:paraId="0BBC0B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+0.08</w:t>
            </w:r>
          </w:p>
        </w:tc>
        <w:tc>
          <w:tcPr>
            <w:tcW w:w="981" w:type="dxa"/>
          </w:tcPr>
          <w:p w14:paraId="480E1C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+0.21</w:t>
            </w:r>
          </w:p>
        </w:tc>
      </w:tr>
      <w:tr w:rsidR="003C05F9" w14:paraId="384ACEE0" w14:textId="77777777">
        <w:trPr>
          <w:jc w:val="center"/>
        </w:trPr>
        <w:tc>
          <w:tcPr>
            <w:tcW w:w="1119" w:type="dxa"/>
          </w:tcPr>
          <w:p w14:paraId="501A1A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1025" w:type="dxa"/>
          </w:tcPr>
          <w:p w14:paraId="14687F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Growth / </w:t>
            </w:r>
            <w:r>
              <w:rPr>
                <w:sz w:val="28"/>
                <w:szCs w:val="28"/>
              </w:rPr>
              <w:lastRenderedPageBreak/>
              <w:t>Lv</w:t>
            </w:r>
          </w:p>
        </w:tc>
        <w:tc>
          <w:tcPr>
            <w:tcW w:w="981" w:type="dxa"/>
          </w:tcPr>
          <w:p w14:paraId="07E7E8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+15.29</w:t>
            </w:r>
          </w:p>
        </w:tc>
        <w:tc>
          <w:tcPr>
            <w:tcW w:w="981" w:type="dxa"/>
          </w:tcPr>
          <w:p w14:paraId="66D1BC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+3.0</w:t>
            </w:r>
          </w:p>
        </w:tc>
        <w:tc>
          <w:tcPr>
            <w:tcW w:w="981" w:type="dxa"/>
          </w:tcPr>
          <w:p w14:paraId="17345D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+0.24</w:t>
            </w:r>
          </w:p>
        </w:tc>
        <w:tc>
          <w:tcPr>
            <w:tcW w:w="981" w:type="dxa"/>
          </w:tcPr>
          <w:p w14:paraId="4EE4B1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</w:t>
            </w:r>
          </w:p>
        </w:tc>
        <w:tc>
          <w:tcPr>
            <w:tcW w:w="981" w:type="dxa"/>
          </w:tcPr>
          <w:p w14:paraId="367743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+0.73</w:t>
            </w:r>
          </w:p>
        </w:tc>
        <w:tc>
          <w:tcPr>
            <w:tcW w:w="981" w:type="dxa"/>
          </w:tcPr>
          <w:p w14:paraId="185989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+0.14</w:t>
            </w:r>
          </w:p>
        </w:tc>
        <w:tc>
          <w:tcPr>
            <w:tcW w:w="981" w:type="dxa"/>
          </w:tcPr>
          <w:p w14:paraId="3DEFEC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+0.34</w:t>
            </w:r>
          </w:p>
        </w:tc>
      </w:tr>
      <w:tr w:rsidR="003C05F9" w14:paraId="5B53BBA3" w14:textId="77777777">
        <w:trPr>
          <w:jc w:val="center"/>
        </w:trPr>
        <w:tc>
          <w:tcPr>
            <w:tcW w:w="1119" w:type="dxa"/>
          </w:tcPr>
          <w:p w14:paraId="28EF38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1025" w:type="dxa"/>
          </w:tcPr>
          <w:p w14:paraId="7C4CBC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Growth / Lv</w:t>
            </w:r>
          </w:p>
        </w:tc>
        <w:tc>
          <w:tcPr>
            <w:tcW w:w="981" w:type="dxa"/>
          </w:tcPr>
          <w:p w14:paraId="26DBB9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+12.68</w:t>
            </w:r>
          </w:p>
        </w:tc>
        <w:tc>
          <w:tcPr>
            <w:tcW w:w="981" w:type="dxa"/>
          </w:tcPr>
          <w:p w14:paraId="565BE1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+7.12</w:t>
            </w:r>
          </w:p>
        </w:tc>
        <w:tc>
          <w:tcPr>
            <w:tcW w:w="981" w:type="dxa"/>
          </w:tcPr>
          <w:p w14:paraId="1DE399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+0.15</w:t>
            </w:r>
          </w:p>
        </w:tc>
        <w:tc>
          <w:tcPr>
            <w:tcW w:w="981" w:type="dxa"/>
          </w:tcPr>
          <w:p w14:paraId="3F78C6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+0.28</w:t>
            </w:r>
          </w:p>
        </w:tc>
        <w:tc>
          <w:tcPr>
            <w:tcW w:w="981" w:type="dxa"/>
          </w:tcPr>
          <w:p w14:paraId="175254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</w:t>
            </w:r>
          </w:p>
        </w:tc>
        <w:tc>
          <w:tcPr>
            <w:tcW w:w="981" w:type="dxa"/>
          </w:tcPr>
          <w:p w14:paraId="4C7848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+0.78</w:t>
            </w:r>
          </w:p>
        </w:tc>
        <w:tc>
          <w:tcPr>
            <w:tcW w:w="981" w:type="dxa"/>
          </w:tcPr>
          <w:p w14:paraId="3D82BB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+0.22</w:t>
            </w:r>
          </w:p>
        </w:tc>
      </w:tr>
      <w:tr w:rsidR="003C05F9" w14:paraId="601FADD2" w14:textId="77777777">
        <w:trPr>
          <w:jc w:val="center"/>
        </w:trPr>
        <w:tc>
          <w:tcPr>
            <w:tcW w:w="1119" w:type="dxa"/>
          </w:tcPr>
          <w:p w14:paraId="365233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1025" w:type="dxa"/>
          </w:tcPr>
          <w:p w14:paraId="0A91AD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Growth / Lv</w:t>
            </w:r>
          </w:p>
        </w:tc>
        <w:tc>
          <w:tcPr>
            <w:tcW w:w="981" w:type="dxa"/>
          </w:tcPr>
          <w:p w14:paraId="11A7AD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+10.86</w:t>
            </w:r>
          </w:p>
        </w:tc>
        <w:tc>
          <w:tcPr>
            <w:tcW w:w="981" w:type="dxa"/>
          </w:tcPr>
          <w:p w14:paraId="68B6E3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+8.47</w:t>
            </w:r>
          </w:p>
        </w:tc>
        <w:tc>
          <w:tcPr>
            <w:tcW w:w="981" w:type="dxa"/>
          </w:tcPr>
          <w:p w14:paraId="4B364E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+0.11</w:t>
            </w:r>
          </w:p>
        </w:tc>
        <w:tc>
          <w:tcPr>
            <w:tcW w:w="981" w:type="dxa"/>
          </w:tcPr>
          <w:p w14:paraId="7D7FA8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+0.14</w:t>
            </w:r>
          </w:p>
        </w:tc>
        <w:tc>
          <w:tcPr>
            <w:tcW w:w="981" w:type="dxa"/>
          </w:tcPr>
          <w:p w14:paraId="255EEA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+0.19</w:t>
            </w:r>
          </w:p>
        </w:tc>
        <w:tc>
          <w:tcPr>
            <w:tcW w:w="981" w:type="dxa"/>
          </w:tcPr>
          <w:p w14:paraId="4557A4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+0.82</w:t>
            </w:r>
          </w:p>
        </w:tc>
        <w:tc>
          <w:tcPr>
            <w:tcW w:w="981" w:type="dxa"/>
          </w:tcPr>
          <w:p w14:paraId="4E3EF3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+0.28</w:t>
            </w:r>
          </w:p>
        </w:tc>
      </w:tr>
      <w:tr w:rsidR="003C05F9" w14:paraId="1E2454C2" w14:textId="77777777">
        <w:trPr>
          <w:jc w:val="center"/>
        </w:trPr>
        <w:tc>
          <w:tcPr>
            <w:tcW w:w="1119" w:type="dxa"/>
          </w:tcPr>
          <w:p w14:paraId="3A5C47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1025" w:type="dxa"/>
          </w:tcPr>
          <w:p w14:paraId="012B11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Growth / Lv</w:t>
            </w:r>
          </w:p>
        </w:tc>
        <w:tc>
          <w:tcPr>
            <w:tcW w:w="981" w:type="dxa"/>
          </w:tcPr>
          <w:p w14:paraId="6C5AB7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+31.71</w:t>
            </w:r>
          </w:p>
        </w:tc>
        <w:tc>
          <w:tcPr>
            <w:tcW w:w="981" w:type="dxa"/>
          </w:tcPr>
          <w:p w14:paraId="6F40F7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+1.0</w:t>
            </w:r>
          </w:p>
        </w:tc>
        <w:tc>
          <w:tcPr>
            <w:tcW w:w="981" w:type="dxa"/>
          </w:tcPr>
          <w:p w14:paraId="2A6B01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+0.78</w:t>
            </w:r>
          </w:p>
        </w:tc>
        <w:tc>
          <w:tcPr>
            <w:tcW w:w="981" w:type="dxa"/>
          </w:tcPr>
          <w:p w14:paraId="662032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+0.28</w:t>
            </w:r>
          </w:p>
        </w:tc>
        <w:tc>
          <w:tcPr>
            <w:tcW w:w="981" w:type="dxa"/>
          </w:tcPr>
          <w:p w14:paraId="7C3705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+0.12</w:t>
            </w:r>
          </w:p>
        </w:tc>
        <w:tc>
          <w:tcPr>
            <w:tcW w:w="981" w:type="dxa"/>
          </w:tcPr>
          <w:p w14:paraId="65DF87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+0.08</w:t>
            </w:r>
          </w:p>
        </w:tc>
        <w:tc>
          <w:tcPr>
            <w:tcW w:w="981" w:type="dxa"/>
          </w:tcPr>
          <w:p w14:paraId="4B5BDC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+0.12</w:t>
            </w:r>
          </w:p>
        </w:tc>
      </w:tr>
    </w:tbl>
    <w:p w14:paraId="72D4666C" w14:textId="77777777" w:rsidR="003C05F9" w:rsidRDefault="003C05F9">
      <w:pPr>
        <w:spacing w:after="40"/>
      </w:pPr>
    </w:p>
    <w:p w14:paraId="596A362B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Growth </w:t>
      </w:r>
      <w:r>
        <w:t>คำนวณย้อนจากค่าเป้าหมายที่ Lv99 ของแต่ละอาชีพ ทำให้ปรับ Balance ได้ง่าย: เปลี่ยนเป้า Lv99 แล้ว Growth ปรับตาม ตัวอย่าง สัตว์อสูร STR โต +0.78 ต่อเลเวล แต่ TEC แค่ +0.08 ส่วนหมอ TEC โต +0.78</w:t>
      </w:r>
    </w:p>
    <w:p w14:paraId="5AACF00D" w14:textId="77777777" w:rsidR="003C05F9" w:rsidRDefault="00600AFC">
      <w:pPr>
        <w:pStyle w:val="Heading2"/>
      </w:pPr>
      <w:bookmarkStart w:id="20" w:name="_Toc243326455"/>
      <w:r>
        <w:t>4.5 Stat Simulation</w:t>
      </w:r>
      <w:bookmarkEnd w:id="20"/>
    </w:p>
    <w:p w14:paraId="37821A29" w14:textId="77777777" w:rsidR="003C05F9" w:rsidRDefault="00600AFC">
      <w:pPr>
        <w:ind w:firstLine="720"/>
      </w:pPr>
      <w:r>
        <w:t>ค่า Stat ตามเลเวลโดยยังไม่รวม Stat Boo</w:t>
      </w:r>
      <w:r>
        <w:t xml:space="preserve">st Skill </w:t>
      </w:r>
      <w:r>
        <w:t>และอุปกรณ์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1135"/>
        <w:gridCol w:w="985"/>
        <w:gridCol w:w="985"/>
        <w:gridCol w:w="985"/>
        <w:gridCol w:w="985"/>
        <w:gridCol w:w="985"/>
        <w:gridCol w:w="985"/>
        <w:gridCol w:w="985"/>
      </w:tblGrid>
      <w:tr w:rsidR="003C05F9" w14:paraId="76376D23" w14:textId="77777777">
        <w:trPr>
          <w:tblHeader/>
          <w:jc w:val="center"/>
        </w:trPr>
        <w:tc>
          <w:tcPr>
            <w:tcW w:w="985" w:type="dxa"/>
            <w:shd w:val="clear" w:color="auto" w:fill="F2F2F2"/>
          </w:tcPr>
          <w:p w14:paraId="15325EE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Lv</w:t>
            </w:r>
          </w:p>
        </w:tc>
        <w:tc>
          <w:tcPr>
            <w:tcW w:w="1135" w:type="dxa"/>
            <w:shd w:val="clear" w:color="auto" w:fill="F2F2F2"/>
          </w:tcPr>
          <w:p w14:paraId="486F8CC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อาชีพ</w:t>
            </w:r>
          </w:p>
        </w:tc>
        <w:tc>
          <w:tcPr>
            <w:tcW w:w="985" w:type="dxa"/>
            <w:shd w:val="clear" w:color="auto" w:fill="F2F2F2"/>
          </w:tcPr>
          <w:p w14:paraId="7A776A8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</w:t>
            </w:r>
          </w:p>
        </w:tc>
        <w:tc>
          <w:tcPr>
            <w:tcW w:w="985" w:type="dxa"/>
            <w:shd w:val="clear" w:color="auto" w:fill="F2F2F2"/>
          </w:tcPr>
          <w:p w14:paraId="523DBF0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  <w:tc>
          <w:tcPr>
            <w:tcW w:w="985" w:type="dxa"/>
            <w:shd w:val="clear" w:color="auto" w:fill="F2F2F2"/>
          </w:tcPr>
          <w:p w14:paraId="25D5C28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STR</w:t>
            </w:r>
          </w:p>
        </w:tc>
        <w:tc>
          <w:tcPr>
            <w:tcW w:w="985" w:type="dxa"/>
            <w:shd w:val="clear" w:color="auto" w:fill="F2F2F2"/>
          </w:tcPr>
          <w:p w14:paraId="1493EF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VIT</w:t>
            </w:r>
          </w:p>
        </w:tc>
        <w:tc>
          <w:tcPr>
            <w:tcW w:w="985" w:type="dxa"/>
            <w:shd w:val="clear" w:color="auto" w:fill="F2F2F2"/>
          </w:tcPr>
          <w:p w14:paraId="0A46F9A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AGI</w:t>
            </w:r>
          </w:p>
        </w:tc>
        <w:tc>
          <w:tcPr>
            <w:tcW w:w="985" w:type="dxa"/>
            <w:shd w:val="clear" w:color="auto" w:fill="F2F2F2"/>
          </w:tcPr>
          <w:p w14:paraId="5FE34D8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TEC</w:t>
            </w:r>
          </w:p>
        </w:tc>
        <w:tc>
          <w:tcPr>
            <w:tcW w:w="985" w:type="dxa"/>
            <w:shd w:val="clear" w:color="auto" w:fill="F2F2F2"/>
          </w:tcPr>
          <w:p w14:paraId="2E22558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LUK</w:t>
            </w:r>
          </w:p>
        </w:tc>
      </w:tr>
      <w:tr w:rsidR="003C05F9" w14:paraId="277C0C1F" w14:textId="77777777">
        <w:trPr>
          <w:jc w:val="center"/>
        </w:trPr>
        <w:tc>
          <w:tcPr>
            <w:tcW w:w="985" w:type="dxa"/>
          </w:tcPr>
          <w:p w14:paraId="4762BC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</w:tcPr>
          <w:p w14:paraId="31F192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85" w:type="dxa"/>
          </w:tcPr>
          <w:p w14:paraId="1B9EB6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985" w:type="dxa"/>
          </w:tcPr>
          <w:p w14:paraId="32D90B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4BA1E7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1D2EA8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5" w:type="dxa"/>
          </w:tcPr>
          <w:p w14:paraId="220E99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5" w:type="dxa"/>
          </w:tcPr>
          <w:p w14:paraId="2517A2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16C891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214EBEC0" w14:textId="77777777">
        <w:trPr>
          <w:jc w:val="center"/>
        </w:trPr>
        <w:tc>
          <w:tcPr>
            <w:tcW w:w="985" w:type="dxa"/>
          </w:tcPr>
          <w:p w14:paraId="5CE9DB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</w:tcPr>
          <w:p w14:paraId="1295A5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85" w:type="dxa"/>
          </w:tcPr>
          <w:p w14:paraId="11F9D7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</w:t>
            </w:r>
          </w:p>
        </w:tc>
        <w:tc>
          <w:tcPr>
            <w:tcW w:w="985" w:type="dxa"/>
          </w:tcPr>
          <w:p w14:paraId="38D664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5" w:type="dxa"/>
          </w:tcPr>
          <w:p w14:paraId="13CBD9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5" w:type="dxa"/>
          </w:tcPr>
          <w:p w14:paraId="0E6E32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5" w:type="dxa"/>
          </w:tcPr>
          <w:p w14:paraId="34984E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5" w:type="dxa"/>
          </w:tcPr>
          <w:p w14:paraId="520A8D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79D5FC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5BCC8F32" w14:textId="77777777">
        <w:trPr>
          <w:jc w:val="center"/>
        </w:trPr>
        <w:tc>
          <w:tcPr>
            <w:tcW w:w="985" w:type="dxa"/>
          </w:tcPr>
          <w:p w14:paraId="64F893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</w:tcPr>
          <w:p w14:paraId="2F4382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85" w:type="dxa"/>
          </w:tcPr>
          <w:p w14:paraId="4BF4C5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985" w:type="dxa"/>
          </w:tcPr>
          <w:p w14:paraId="08503E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5" w:type="dxa"/>
          </w:tcPr>
          <w:p w14:paraId="098957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74EB6C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5" w:type="dxa"/>
          </w:tcPr>
          <w:p w14:paraId="06A4BE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5" w:type="dxa"/>
          </w:tcPr>
          <w:p w14:paraId="793D3E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3D8CC0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0ED6A28" w14:textId="77777777">
        <w:trPr>
          <w:jc w:val="center"/>
        </w:trPr>
        <w:tc>
          <w:tcPr>
            <w:tcW w:w="985" w:type="dxa"/>
          </w:tcPr>
          <w:p w14:paraId="519E69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</w:tcPr>
          <w:p w14:paraId="454222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85" w:type="dxa"/>
          </w:tcPr>
          <w:p w14:paraId="152E87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985" w:type="dxa"/>
          </w:tcPr>
          <w:p w14:paraId="3503FD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85" w:type="dxa"/>
          </w:tcPr>
          <w:p w14:paraId="751358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85" w:type="dxa"/>
          </w:tcPr>
          <w:p w14:paraId="023E7F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5" w:type="dxa"/>
          </w:tcPr>
          <w:p w14:paraId="32BBAA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5" w:type="dxa"/>
          </w:tcPr>
          <w:p w14:paraId="64806F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2E31A0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692B00E7" w14:textId="77777777">
        <w:trPr>
          <w:jc w:val="center"/>
        </w:trPr>
        <w:tc>
          <w:tcPr>
            <w:tcW w:w="985" w:type="dxa"/>
          </w:tcPr>
          <w:p w14:paraId="6F0E56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</w:tcPr>
          <w:p w14:paraId="141B26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985" w:type="dxa"/>
          </w:tcPr>
          <w:p w14:paraId="70AB8C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85" w:type="dxa"/>
          </w:tcPr>
          <w:p w14:paraId="002B1C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85" w:type="dxa"/>
          </w:tcPr>
          <w:p w14:paraId="1103D1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5A881E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330D7D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278787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156BF1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3DCBA31C" w14:textId="77777777">
        <w:trPr>
          <w:jc w:val="center"/>
        </w:trPr>
        <w:tc>
          <w:tcPr>
            <w:tcW w:w="985" w:type="dxa"/>
          </w:tcPr>
          <w:p w14:paraId="31CE98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</w:tcPr>
          <w:p w14:paraId="5DC306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85" w:type="dxa"/>
          </w:tcPr>
          <w:p w14:paraId="1DD864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985" w:type="dxa"/>
          </w:tcPr>
          <w:p w14:paraId="1188AB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5" w:type="dxa"/>
          </w:tcPr>
          <w:p w14:paraId="432475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5" w:type="dxa"/>
          </w:tcPr>
          <w:p w14:paraId="68AC07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5" w:type="dxa"/>
          </w:tcPr>
          <w:p w14:paraId="2AA9DE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51B667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85" w:type="dxa"/>
          </w:tcPr>
          <w:p w14:paraId="5DAFD6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1E286FD4" w14:textId="77777777">
        <w:trPr>
          <w:jc w:val="center"/>
        </w:trPr>
        <w:tc>
          <w:tcPr>
            <w:tcW w:w="985" w:type="dxa"/>
          </w:tcPr>
          <w:p w14:paraId="483D31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5" w:type="dxa"/>
          </w:tcPr>
          <w:p w14:paraId="6E919A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85" w:type="dxa"/>
          </w:tcPr>
          <w:p w14:paraId="62E785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369</w:t>
            </w:r>
          </w:p>
        </w:tc>
        <w:tc>
          <w:tcPr>
            <w:tcW w:w="985" w:type="dxa"/>
          </w:tcPr>
          <w:p w14:paraId="66F402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985" w:type="dxa"/>
          </w:tcPr>
          <w:p w14:paraId="3A0AE7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985" w:type="dxa"/>
          </w:tcPr>
          <w:p w14:paraId="4F678F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53093F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24C3D7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85" w:type="dxa"/>
          </w:tcPr>
          <w:p w14:paraId="08396D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20435902" w14:textId="77777777">
        <w:trPr>
          <w:jc w:val="center"/>
        </w:trPr>
        <w:tc>
          <w:tcPr>
            <w:tcW w:w="985" w:type="dxa"/>
          </w:tcPr>
          <w:p w14:paraId="1056E1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5" w:type="dxa"/>
          </w:tcPr>
          <w:p w14:paraId="7013AC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85" w:type="dxa"/>
          </w:tcPr>
          <w:p w14:paraId="3DCF8A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292</w:t>
            </w:r>
          </w:p>
        </w:tc>
        <w:tc>
          <w:tcPr>
            <w:tcW w:w="985" w:type="dxa"/>
          </w:tcPr>
          <w:p w14:paraId="5E0B70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985" w:type="dxa"/>
          </w:tcPr>
          <w:p w14:paraId="77EC61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426248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4F71D5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5D1039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85" w:type="dxa"/>
          </w:tcPr>
          <w:p w14:paraId="528701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7C8D4D1" w14:textId="77777777">
        <w:trPr>
          <w:jc w:val="center"/>
        </w:trPr>
        <w:tc>
          <w:tcPr>
            <w:tcW w:w="985" w:type="dxa"/>
          </w:tcPr>
          <w:p w14:paraId="52BA6B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5" w:type="dxa"/>
          </w:tcPr>
          <w:p w14:paraId="54BC17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85" w:type="dxa"/>
          </w:tcPr>
          <w:p w14:paraId="4ECC1A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248</w:t>
            </w:r>
          </w:p>
        </w:tc>
        <w:tc>
          <w:tcPr>
            <w:tcW w:w="985" w:type="dxa"/>
          </w:tcPr>
          <w:p w14:paraId="0712E2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985" w:type="dxa"/>
          </w:tcPr>
          <w:p w14:paraId="7A767E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5" w:type="dxa"/>
          </w:tcPr>
          <w:p w14:paraId="2ED0E8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5" w:type="dxa"/>
          </w:tcPr>
          <w:p w14:paraId="1F6B48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85" w:type="dxa"/>
          </w:tcPr>
          <w:p w14:paraId="71C381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7455B9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2258D4ED" w14:textId="77777777">
        <w:trPr>
          <w:jc w:val="center"/>
        </w:trPr>
        <w:tc>
          <w:tcPr>
            <w:tcW w:w="985" w:type="dxa"/>
          </w:tcPr>
          <w:p w14:paraId="0E9914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5" w:type="dxa"/>
          </w:tcPr>
          <w:p w14:paraId="21C532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85" w:type="dxa"/>
          </w:tcPr>
          <w:p w14:paraId="2522AC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985" w:type="dxa"/>
          </w:tcPr>
          <w:p w14:paraId="3E5021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114</w:t>
            </w:r>
          </w:p>
        </w:tc>
        <w:tc>
          <w:tcPr>
            <w:tcW w:w="985" w:type="dxa"/>
          </w:tcPr>
          <w:p w14:paraId="232EFB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5C778C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985" w:type="dxa"/>
          </w:tcPr>
          <w:p w14:paraId="71673B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2052C2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5" w:type="dxa"/>
          </w:tcPr>
          <w:p w14:paraId="21E9D3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DA74D26" w14:textId="77777777">
        <w:trPr>
          <w:jc w:val="center"/>
        </w:trPr>
        <w:tc>
          <w:tcPr>
            <w:tcW w:w="985" w:type="dxa"/>
          </w:tcPr>
          <w:p w14:paraId="44ED49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5" w:type="dxa"/>
          </w:tcPr>
          <w:p w14:paraId="5E356F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985" w:type="dxa"/>
          </w:tcPr>
          <w:p w14:paraId="430371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178</w:t>
            </w:r>
          </w:p>
        </w:tc>
        <w:tc>
          <w:tcPr>
            <w:tcW w:w="985" w:type="dxa"/>
          </w:tcPr>
          <w:p w14:paraId="7626C3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136</w:t>
            </w:r>
          </w:p>
        </w:tc>
        <w:tc>
          <w:tcPr>
            <w:tcW w:w="985" w:type="dxa"/>
          </w:tcPr>
          <w:p w14:paraId="4839EE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85" w:type="dxa"/>
          </w:tcPr>
          <w:p w14:paraId="718BB8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182DC6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985" w:type="dxa"/>
          </w:tcPr>
          <w:p w14:paraId="2F312E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985" w:type="dxa"/>
          </w:tcPr>
          <w:p w14:paraId="0CDB21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3662964F" w14:textId="77777777">
        <w:trPr>
          <w:jc w:val="center"/>
        </w:trPr>
        <w:tc>
          <w:tcPr>
            <w:tcW w:w="985" w:type="dxa"/>
          </w:tcPr>
          <w:p w14:paraId="264795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5" w:type="dxa"/>
          </w:tcPr>
          <w:p w14:paraId="2333C3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85" w:type="dxa"/>
          </w:tcPr>
          <w:p w14:paraId="13CDED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485</w:t>
            </w:r>
          </w:p>
        </w:tc>
        <w:tc>
          <w:tcPr>
            <w:tcW w:w="985" w:type="dxa"/>
          </w:tcPr>
          <w:p w14:paraId="5E13F7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985" w:type="dxa"/>
          </w:tcPr>
          <w:p w14:paraId="3F0FE8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985" w:type="dxa"/>
          </w:tcPr>
          <w:p w14:paraId="6068B0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985" w:type="dxa"/>
          </w:tcPr>
          <w:p w14:paraId="2B37EE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1BC541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85" w:type="dxa"/>
          </w:tcPr>
          <w:p w14:paraId="797FC9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51742A37" w14:textId="77777777">
        <w:trPr>
          <w:jc w:val="center"/>
        </w:trPr>
        <w:tc>
          <w:tcPr>
            <w:tcW w:w="985" w:type="dxa"/>
          </w:tcPr>
          <w:p w14:paraId="7F2D27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35" w:type="dxa"/>
          </w:tcPr>
          <w:p w14:paraId="026241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85" w:type="dxa"/>
          </w:tcPr>
          <w:p w14:paraId="0E6B93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733</w:t>
            </w:r>
          </w:p>
        </w:tc>
        <w:tc>
          <w:tcPr>
            <w:tcW w:w="985" w:type="dxa"/>
          </w:tcPr>
          <w:p w14:paraId="4FF322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985" w:type="dxa"/>
          </w:tcPr>
          <w:p w14:paraId="3D73B5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85" w:type="dxa"/>
          </w:tcPr>
          <w:p w14:paraId="1B0D7B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985" w:type="dxa"/>
          </w:tcPr>
          <w:p w14:paraId="6F4F51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985" w:type="dxa"/>
          </w:tcPr>
          <w:p w14:paraId="50EED7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75D041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520E560D" w14:textId="77777777">
        <w:trPr>
          <w:jc w:val="center"/>
        </w:trPr>
        <w:tc>
          <w:tcPr>
            <w:tcW w:w="985" w:type="dxa"/>
          </w:tcPr>
          <w:p w14:paraId="70846B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35" w:type="dxa"/>
          </w:tcPr>
          <w:p w14:paraId="23287F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85" w:type="dxa"/>
          </w:tcPr>
          <w:p w14:paraId="63C062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562</w:t>
            </w:r>
          </w:p>
        </w:tc>
        <w:tc>
          <w:tcPr>
            <w:tcW w:w="985" w:type="dxa"/>
          </w:tcPr>
          <w:p w14:paraId="6695FD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985" w:type="dxa"/>
          </w:tcPr>
          <w:p w14:paraId="231BDD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85" w:type="dxa"/>
          </w:tcPr>
          <w:p w14:paraId="7F0CAE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5" w:type="dxa"/>
          </w:tcPr>
          <w:p w14:paraId="248A41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985" w:type="dxa"/>
          </w:tcPr>
          <w:p w14:paraId="6701FD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525641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558B473C" w14:textId="77777777">
        <w:trPr>
          <w:jc w:val="center"/>
        </w:trPr>
        <w:tc>
          <w:tcPr>
            <w:tcW w:w="985" w:type="dxa"/>
          </w:tcPr>
          <w:p w14:paraId="0B0805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35" w:type="dxa"/>
          </w:tcPr>
          <w:p w14:paraId="4DBDF1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85" w:type="dxa"/>
          </w:tcPr>
          <w:p w14:paraId="0AD9C9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477</w:t>
            </w:r>
          </w:p>
        </w:tc>
        <w:tc>
          <w:tcPr>
            <w:tcW w:w="985" w:type="dxa"/>
          </w:tcPr>
          <w:p w14:paraId="601BB2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97</w:t>
            </w:r>
          </w:p>
        </w:tc>
        <w:tc>
          <w:tcPr>
            <w:tcW w:w="985" w:type="dxa"/>
          </w:tcPr>
          <w:p w14:paraId="218923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2512ED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985" w:type="dxa"/>
          </w:tcPr>
          <w:p w14:paraId="623FC5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985" w:type="dxa"/>
          </w:tcPr>
          <w:p w14:paraId="438285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014F2D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1B36B38D" w14:textId="77777777">
        <w:trPr>
          <w:jc w:val="center"/>
        </w:trPr>
        <w:tc>
          <w:tcPr>
            <w:tcW w:w="985" w:type="dxa"/>
          </w:tcPr>
          <w:p w14:paraId="5B38A0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35" w:type="dxa"/>
          </w:tcPr>
          <w:p w14:paraId="2670C8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85" w:type="dxa"/>
          </w:tcPr>
          <w:p w14:paraId="4FB963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394</w:t>
            </w:r>
          </w:p>
        </w:tc>
        <w:tc>
          <w:tcPr>
            <w:tcW w:w="985" w:type="dxa"/>
          </w:tcPr>
          <w:p w14:paraId="1620F4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221</w:t>
            </w:r>
          </w:p>
        </w:tc>
        <w:tc>
          <w:tcPr>
            <w:tcW w:w="985" w:type="dxa"/>
          </w:tcPr>
          <w:p w14:paraId="094434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188F5D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5" w:type="dxa"/>
          </w:tcPr>
          <w:p w14:paraId="4EF292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5" w:type="dxa"/>
          </w:tcPr>
          <w:p w14:paraId="4AE612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985" w:type="dxa"/>
          </w:tcPr>
          <w:p w14:paraId="7765E6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314EC875" w14:textId="77777777">
        <w:trPr>
          <w:jc w:val="center"/>
        </w:trPr>
        <w:tc>
          <w:tcPr>
            <w:tcW w:w="985" w:type="dxa"/>
          </w:tcPr>
          <w:p w14:paraId="1C92D8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35" w:type="dxa"/>
          </w:tcPr>
          <w:p w14:paraId="4884B9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</w:t>
            </w:r>
            <w:r>
              <w:rPr>
                <w:sz w:val="28"/>
                <w:szCs w:val="28"/>
              </w:rPr>
              <w:lastRenderedPageBreak/>
              <w:t>ทย์</w:t>
            </w:r>
          </w:p>
        </w:tc>
        <w:tc>
          <w:tcPr>
            <w:tcW w:w="985" w:type="dxa"/>
          </w:tcPr>
          <w:p w14:paraId="26C900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341</w:t>
            </w:r>
          </w:p>
        </w:tc>
        <w:tc>
          <w:tcPr>
            <w:tcW w:w="985" w:type="dxa"/>
          </w:tcPr>
          <w:p w14:paraId="081A95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263</w:t>
            </w:r>
          </w:p>
        </w:tc>
        <w:tc>
          <w:tcPr>
            <w:tcW w:w="985" w:type="dxa"/>
          </w:tcPr>
          <w:p w14:paraId="7ED9AC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7FBF4D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6919E6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5" w:type="dxa"/>
          </w:tcPr>
          <w:p w14:paraId="219C77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985" w:type="dxa"/>
          </w:tcPr>
          <w:p w14:paraId="0A992C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  <w:tr w:rsidR="003C05F9" w14:paraId="6D4B6E72" w14:textId="77777777">
        <w:trPr>
          <w:jc w:val="center"/>
        </w:trPr>
        <w:tc>
          <w:tcPr>
            <w:tcW w:w="985" w:type="dxa"/>
          </w:tcPr>
          <w:p w14:paraId="366D02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35" w:type="dxa"/>
          </w:tcPr>
          <w:p w14:paraId="0F1610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85" w:type="dxa"/>
          </w:tcPr>
          <w:p w14:paraId="5C81B0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961</w:t>
            </w:r>
          </w:p>
        </w:tc>
        <w:tc>
          <w:tcPr>
            <w:tcW w:w="985" w:type="dxa"/>
          </w:tcPr>
          <w:p w14:paraId="76682B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985" w:type="dxa"/>
          </w:tcPr>
          <w:p w14:paraId="154FDF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985" w:type="dxa"/>
          </w:tcPr>
          <w:p w14:paraId="342B48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985" w:type="dxa"/>
          </w:tcPr>
          <w:p w14:paraId="7B923B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34034F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7E03A7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DDA574B" w14:textId="77777777">
        <w:trPr>
          <w:jc w:val="center"/>
        </w:trPr>
        <w:tc>
          <w:tcPr>
            <w:tcW w:w="985" w:type="dxa"/>
          </w:tcPr>
          <w:p w14:paraId="01D90F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5" w:type="dxa"/>
          </w:tcPr>
          <w:p w14:paraId="7F2977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85" w:type="dxa"/>
          </w:tcPr>
          <w:p w14:paraId="74EB0C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1,340</w:t>
            </w:r>
          </w:p>
        </w:tc>
        <w:tc>
          <w:tcPr>
            <w:tcW w:w="985" w:type="dxa"/>
          </w:tcPr>
          <w:p w14:paraId="784D70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118</w:t>
            </w:r>
          </w:p>
        </w:tc>
        <w:tc>
          <w:tcPr>
            <w:tcW w:w="985" w:type="dxa"/>
          </w:tcPr>
          <w:p w14:paraId="4DDD66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985" w:type="dxa"/>
          </w:tcPr>
          <w:p w14:paraId="41BF67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985" w:type="dxa"/>
          </w:tcPr>
          <w:p w14:paraId="66EF9D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5" w:type="dxa"/>
          </w:tcPr>
          <w:p w14:paraId="116EE7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66B6CC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33A26BB7" w14:textId="77777777">
        <w:trPr>
          <w:jc w:val="center"/>
        </w:trPr>
        <w:tc>
          <w:tcPr>
            <w:tcW w:w="985" w:type="dxa"/>
          </w:tcPr>
          <w:p w14:paraId="0C5394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5" w:type="dxa"/>
          </w:tcPr>
          <w:p w14:paraId="7D7FDA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85" w:type="dxa"/>
          </w:tcPr>
          <w:p w14:paraId="2CE3E2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1,013</w:t>
            </w:r>
          </w:p>
        </w:tc>
        <w:tc>
          <w:tcPr>
            <w:tcW w:w="985" w:type="dxa"/>
          </w:tcPr>
          <w:p w14:paraId="3D8466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123</w:t>
            </w:r>
          </w:p>
        </w:tc>
        <w:tc>
          <w:tcPr>
            <w:tcW w:w="985" w:type="dxa"/>
          </w:tcPr>
          <w:p w14:paraId="1B6C5B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985" w:type="dxa"/>
          </w:tcPr>
          <w:p w14:paraId="26F09E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780670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985" w:type="dxa"/>
          </w:tcPr>
          <w:p w14:paraId="2A1325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5" w:type="dxa"/>
          </w:tcPr>
          <w:p w14:paraId="3B7FDF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7A358381" w14:textId="77777777">
        <w:trPr>
          <w:jc w:val="center"/>
        </w:trPr>
        <w:tc>
          <w:tcPr>
            <w:tcW w:w="985" w:type="dxa"/>
          </w:tcPr>
          <w:p w14:paraId="790B0A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5" w:type="dxa"/>
          </w:tcPr>
          <w:p w14:paraId="3792FB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85" w:type="dxa"/>
          </w:tcPr>
          <w:p w14:paraId="1CBEA7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859</w:t>
            </w:r>
          </w:p>
        </w:tc>
        <w:tc>
          <w:tcPr>
            <w:tcW w:w="985" w:type="dxa"/>
          </w:tcPr>
          <w:p w14:paraId="59399C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172</w:t>
            </w:r>
          </w:p>
        </w:tc>
        <w:tc>
          <w:tcPr>
            <w:tcW w:w="985" w:type="dxa"/>
          </w:tcPr>
          <w:p w14:paraId="124139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985" w:type="dxa"/>
          </w:tcPr>
          <w:p w14:paraId="6B371D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3C7E95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985" w:type="dxa"/>
          </w:tcPr>
          <w:p w14:paraId="5F3405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985" w:type="dxa"/>
          </w:tcPr>
          <w:p w14:paraId="69B25A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27</w:t>
            </w:r>
          </w:p>
        </w:tc>
      </w:tr>
      <w:tr w:rsidR="003C05F9" w14:paraId="099726C6" w14:textId="77777777">
        <w:trPr>
          <w:jc w:val="center"/>
        </w:trPr>
        <w:tc>
          <w:tcPr>
            <w:tcW w:w="985" w:type="dxa"/>
          </w:tcPr>
          <w:p w14:paraId="7202E3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5" w:type="dxa"/>
          </w:tcPr>
          <w:p w14:paraId="73DC88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85" w:type="dxa"/>
          </w:tcPr>
          <w:p w14:paraId="6E75E1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711</w:t>
            </w:r>
          </w:p>
        </w:tc>
        <w:tc>
          <w:tcPr>
            <w:tcW w:w="985" w:type="dxa"/>
          </w:tcPr>
          <w:p w14:paraId="3B66F8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399</w:t>
            </w:r>
          </w:p>
        </w:tc>
        <w:tc>
          <w:tcPr>
            <w:tcW w:w="985" w:type="dxa"/>
          </w:tcPr>
          <w:p w14:paraId="785A69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3FA088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985" w:type="dxa"/>
          </w:tcPr>
          <w:p w14:paraId="0CA025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76D545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985" w:type="dxa"/>
          </w:tcPr>
          <w:p w14:paraId="6EE606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  <w:tr w:rsidR="003C05F9" w14:paraId="45CA4D60" w14:textId="77777777">
        <w:trPr>
          <w:jc w:val="center"/>
        </w:trPr>
        <w:tc>
          <w:tcPr>
            <w:tcW w:w="985" w:type="dxa"/>
          </w:tcPr>
          <w:p w14:paraId="06B726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5" w:type="dxa"/>
          </w:tcPr>
          <w:p w14:paraId="3B530C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985" w:type="dxa"/>
          </w:tcPr>
          <w:p w14:paraId="7C03C1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612</w:t>
            </w:r>
          </w:p>
        </w:tc>
        <w:tc>
          <w:tcPr>
            <w:tcW w:w="985" w:type="dxa"/>
          </w:tcPr>
          <w:p w14:paraId="371E2C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475</w:t>
            </w:r>
          </w:p>
        </w:tc>
        <w:tc>
          <w:tcPr>
            <w:tcW w:w="985" w:type="dxa"/>
          </w:tcPr>
          <w:p w14:paraId="1B9981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6B0B98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985" w:type="dxa"/>
          </w:tcPr>
          <w:p w14:paraId="36E43D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6D0FD4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85" w:type="dxa"/>
          </w:tcPr>
          <w:p w14:paraId="1351D7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</w:t>
            </w:r>
          </w:p>
        </w:tc>
      </w:tr>
      <w:tr w:rsidR="003C05F9" w14:paraId="605D5B2D" w14:textId="77777777">
        <w:trPr>
          <w:jc w:val="center"/>
        </w:trPr>
        <w:tc>
          <w:tcPr>
            <w:tcW w:w="985" w:type="dxa"/>
          </w:tcPr>
          <w:p w14:paraId="7D0728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5" w:type="dxa"/>
          </w:tcPr>
          <w:p w14:paraId="16A7B6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85" w:type="dxa"/>
          </w:tcPr>
          <w:p w14:paraId="3AFF9D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1,754</w:t>
            </w:r>
          </w:p>
        </w:tc>
        <w:tc>
          <w:tcPr>
            <w:tcW w:w="985" w:type="dxa"/>
          </w:tcPr>
          <w:p w14:paraId="7B5CAC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985" w:type="dxa"/>
          </w:tcPr>
          <w:p w14:paraId="2D454B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</w:t>
            </w:r>
          </w:p>
        </w:tc>
        <w:tc>
          <w:tcPr>
            <w:tcW w:w="985" w:type="dxa"/>
          </w:tcPr>
          <w:p w14:paraId="567521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85" w:type="dxa"/>
          </w:tcPr>
          <w:p w14:paraId="6689D3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50712B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85" w:type="dxa"/>
          </w:tcPr>
          <w:p w14:paraId="20AB22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09663D86" w14:textId="77777777">
        <w:trPr>
          <w:jc w:val="center"/>
        </w:trPr>
        <w:tc>
          <w:tcPr>
            <w:tcW w:w="985" w:type="dxa"/>
          </w:tcPr>
          <w:p w14:paraId="787FA6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135" w:type="dxa"/>
          </w:tcPr>
          <w:p w14:paraId="5423CF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85" w:type="dxa"/>
          </w:tcPr>
          <w:p w14:paraId="7CD388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1,947</w:t>
            </w:r>
          </w:p>
        </w:tc>
        <w:tc>
          <w:tcPr>
            <w:tcW w:w="985" w:type="dxa"/>
          </w:tcPr>
          <w:p w14:paraId="5A2D0D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985" w:type="dxa"/>
          </w:tcPr>
          <w:p w14:paraId="0D6EF4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85" w:type="dxa"/>
          </w:tcPr>
          <w:p w14:paraId="74A4F2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985" w:type="dxa"/>
          </w:tcPr>
          <w:p w14:paraId="76F771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0DD9E3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985" w:type="dxa"/>
          </w:tcPr>
          <w:p w14:paraId="7AE6F5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32338E27" w14:textId="77777777">
        <w:trPr>
          <w:jc w:val="center"/>
        </w:trPr>
        <w:tc>
          <w:tcPr>
            <w:tcW w:w="985" w:type="dxa"/>
          </w:tcPr>
          <w:p w14:paraId="3252EC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135" w:type="dxa"/>
          </w:tcPr>
          <w:p w14:paraId="324265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85" w:type="dxa"/>
          </w:tcPr>
          <w:p w14:paraId="383BF4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1,463</w:t>
            </w:r>
          </w:p>
        </w:tc>
        <w:tc>
          <w:tcPr>
            <w:tcW w:w="985" w:type="dxa"/>
          </w:tcPr>
          <w:p w14:paraId="6F1724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173</w:t>
            </w:r>
          </w:p>
        </w:tc>
        <w:tc>
          <w:tcPr>
            <w:tcW w:w="985" w:type="dxa"/>
          </w:tcPr>
          <w:p w14:paraId="65DC70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985" w:type="dxa"/>
          </w:tcPr>
          <w:p w14:paraId="54DDDD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5" w:type="dxa"/>
          </w:tcPr>
          <w:p w14:paraId="5E77EB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85" w:type="dxa"/>
          </w:tcPr>
          <w:p w14:paraId="39847C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5" w:type="dxa"/>
          </w:tcPr>
          <w:p w14:paraId="2AA90B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6A5AD983" w14:textId="77777777">
        <w:trPr>
          <w:jc w:val="center"/>
        </w:trPr>
        <w:tc>
          <w:tcPr>
            <w:tcW w:w="985" w:type="dxa"/>
          </w:tcPr>
          <w:p w14:paraId="7EE12E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135" w:type="dxa"/>
          </w:tcPr>
          <w:p w14:paraId="1FCB91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85" w:type="dxa"/>
          </w:tcPr>
          <w:p w14:paraId="5FAC2B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1,241</w:t>
            </w:r>
          </w:p>
        </w:tc>
        <w:tc>
          <w:tcPr>
            <w:tcW w:w="985" w:type="dxa"/>
          </w:tcPr>
          <w:p w14:paraId="6B087F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247</w:t>
            </w:r>
          </w:p>
        </w:tc>
        <w:tc>
          <w:tcPr>
            <w:tcW w:w="985" w:type="dxa"/>
          </w:tcPr>
          <w:p w14:paraId="4003CC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85" w:type="dxa"/>
          </w:tcPr>
          <w:p w14:paraId="6CD753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85" w:type="dxa"/>
          </w:tcPr>
          <w:p w14:paraId="1BB173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985" w:type="dxa"/>
          </w:tcPr>
          <w:p w14:paraId="01ADBD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5" w:type="dxa"/>
          </w:tcPr>
          <w:p w14:paraId="01490B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</w:t>
            </w:r>
          </w:p>
        </w:tc>
      </w:tr>
      <w:tr w:rsidR="003C05F9" w14:paraId="3CD2EF4D" w14:textId="77777777">
        <w:trPr>
          <w:jc w:val="center"/>
        </w:trPr>
        <w:tc>
          <w:tcPr>
            <w:tcW w:w="985" w:type="dxa"/>
          </w:tcPr>
          <w:p w14:paraId="3A576E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135" w:type="dxa"/>
          </w:tcPr>
          <w:p w14:paraId="473E6F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85" w:type="dxa"/>
          </w:tcPr>
          <w:p w14:paraId="415848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1,028</w:t>
            </w:r>
          </w:p>
        </w:tc>
        <w:tc>
          <w:tcPr>
            <w:tcW w:w="985" w:type="dxa"/>
          </w:tcPr>
          <w:p w14:paraId="72D90D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577</w:t>
            </w:r>
          </w:p>
        </w:tc>
        <w:tc>
          <w:tcPr>
            <w:tcW w:w="985" w:type="dxa"/>
          </w:tcPr>
          <w:p w14:paraId="0BE8D0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5" w:type="dxa"/>
          </w:tcPr>
          <w:p w14:paraId="7D8285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985" w:type="dxa"/>
          </w:tcPr>
          <w:p w14:paraId="13360C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85" w:type="dxa"/>
          </w:tcPr>
          <w:p w14:paraId="1B7CE7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985" w:type="dxa"/>
          </w:tcPr>
          <w:p w14:paraId="21B877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371146F4" w14:textId="77777777">
        <w:trPr>
          <w:jc w:val="center"/>
        </w:trPr>
        <w:tc>
          <w:tcPr>
            <w:tcW w:w="985" w:type="dxa"/>
          </w:tcPr>
          <w:p w14:paraId="033328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135" w:type="dxa"/>
          </w:tcPr>
          <w:p w14:paraId="5C9A14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985" w:type="dxa"/>
          </w:tcPr>
          <w:p w14:paraId="1E0F7D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884</w:t>
            </w:r>
          </w:p>
        </w:tc>
        <w:tc>
          <w:tcPr>
            <w:tcW w:w="985" w:type="dxa"/>
          </w:tcPr>
          <w:p w14:paraId="534ECD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687</w:t>
            </w:r>
          </w:p>
        </w:tc>
        <w:tc>
          <w:tcPr>
            <w:tcW w:w="985" w:type="dxa"/>
          </w:tcPr>
          <w:p w14:paraId="112029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19F279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5" w:type="dxa"/>
          </w:tcPr>
          <w:p w14:paraId="062232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85" w:type="dxa"/>
          </w:tcPr>
          <w:p w14:paraId="68FF6A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985" w:type="dxa"/>
          </w:tcPr>
          <w:p w14:paraId="29AEEE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33</w:t>
            </w:r>
          </w:p>
        </w:tc>
      </w:tr>
      <w:tr w:rsidR="003C05F9" w14:paraId="5F19B8B3" w14:textId="77777777">
        <w:trPr>
          <w:jc w:val="center"/>
        </w:trPr>
        <w:tc>
          <w:tcPr>
            <w:tcW w:w="985" w:type="dxa"/>
          </w:tcPr>
          <w:p w14:paraId="2CDBC9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135" w:type="dxa"/>
          </w:tcPr>
          <w:p w14:paraId="06C812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85" w:type="dxa"/>
          </w:tcPr>
          <w:p w14:paraId="4479C6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2,547</w:t>
            </w:r>
          </w:p>
        </w:tc>
        <w:tc>
          <w:tcPr>
            <w:tcW w:w="985" w:type="dxa"/>
          </w:tcPr>
          <w:p w14:paraId="0EC245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985" w:type="dxa"/>
          </w:tcPr>
          <w:p w14:paraId="4DDF97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83</w:t>
            </w:r>
          </w:p>
        </w:tc>
        <w:tc>
          <w:tcPr>
            <w:tcW w:w="985" w:type="dxa"/>
          </w:tcPr>
          <w:p w14:paraId="15C6E7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985" w:type="dxa"/>
          </w:tcPr>
          <w:p w14:paraId="0AB67D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5" w:type="dxa"/>
          </w:tcPr>
          <w:p w14:paraId="15E872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5" w:type="dxa"/>
          </w:tcPr>
          <w:p w14:paraId="116B5E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38A3CBA5" w14:textId="77777777">
        <w:trPr>
          <w:jc w:val="center"/>
        </w:trPr>
        <w:tc>
          <w:tcPr>
            <w:tcW w:w="985" w:type="dxa"/>
          </w:tcPr>
          <w:p w14:paraId="78CF9B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135" w:type="dxa"/>
          </w:tcPr>
          <w:p w14:paraId="4F7BE4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85" w:type="dxa"/>
          </w:tcPr>
          <w:p w14:paraId="5EE834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2,530</w:t>
            </w:r>
          </w:p>
        </w:tc>
        <w:tc>
          <w:tcPr>
            <w:tcW w:w="985" w:type="dxa"/>
          </w:tcPr>
          <w:p w14:paraId="0D44BF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216</w:t>
            </w:r>
          </w:p>
        </w:tc>
        <w:tc>
          <w:tcPr>
            <w:tcW w:w="985" w:type="dxa"/>
          </w:tcPr>
          <w:p w14:paraId="217AF2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85" w:type="dxa"/>
          </w:tcPr>
          <w:p w14:paraId="04C6FB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58</w:t>
            </w:r>
          </w:p>
        </w:tc>
        <w:tc>
          <w:tcPr>
            <w:tcW w:w="985" w:type="dxa"/>
          </w:tcPr>
          <w:p w14:paraId="60A13E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985" w:type="dxa"/>
          </w:tcPr>
          <w:p w14:paraId="24E30C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85" w:type="dxa"/>
          </w:tcPr>
          <w:p w14:paraId="3569D8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3AADCE5A" w14:textId="77777777">
        <w:trPr>
          <w:jc w:val="center"/>
        </w:trPr>
        <w:tc>
          <w:tcPr>
            <w:tcW w:w="985" w:type="dxa"/>
          </w:tcPr>
          <w:p w14:paraId="7EC839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135" w:type="dxa"/>
          </w:tcPr>
          <w:p w14:paraId="624B40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85" w:type="dxa"/>
          </w:tcPr>
          <w:p w14:paraId="7BEE91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1,896</w:t>
            </w:r>
          </w:p>
        </w:tc>
        <w:tc>
          <w:tcPr>
            <w:tcW w:w="985" w:type="dxa"/>
          </w:tcPr>
          <w:p w14:paraId="0A4654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221</w:t>
            </w:r>
          </w:p>
        </w:tc>
        <w:tc>
          <w:tcPr>
            <w:tcW w:w="985" w:type="dxa"/>
          </w:tcPr>
          <w:p w14:paraId="471D26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985" w:type="dxa"/>
          </w:tcPr>
          <w:p w14:paraId="4458FC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85" w:type="dxa"/>
          </w:tcPr>
          <w:p w14:paraId="24CCEB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</w:t>
            </w:r>
          </w:p>
        </w:tc>
        <w:tc>
          <w:tcPr>
            <w:tcW w:w="985" w:type="dxa"/>
          </w:tcPr>
          <w:p w14:paraId="647E2C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57718F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</w:t>
            </w:r>
          </w:p>
        </w:tc>
      </w:tr>
      <w:tr w:rsidR="003C05F9" w14:paraId="4B9EC4AD" w14:textId="77777777">
        <w:trPr>
          <w:jc w:val="center"/>
        </w:trPr>
        <w:tc>
          <w:tcPr>
            <w:tcW w:w="985" w:type="dxa"/>
          </w:tcPr>
          <w:p w14:paraId="38D22C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135" w:type="dxa"/>
          </w:tcPr>
          <w:p w14:paraId="720915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85" w:type="dxa"/>
          </w:tcPr>
          <w:p w14:paraId="617E7D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1,608</w:t>
            </w:r>
          </w:p>
        </w:tc>
        <w:tc>
          <w:tcPr>
            <w:tcW w:w="985" w:type="dxa"/>
          </w:tcPr>
          <w:p w14:paraId="4C96C2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319</w:t>
            </w:r>
          </w:p>
        </w:tc>
        <w:tc>
          <w:tcPr>
            <w:tcW w:w="985" w:type="dxa"/>
          </w:tcPr>
          <w:p w14:paraId="4EBA58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985" w:type="dxa"/>
          </w:tcPr>
          <w:p w14:paraId="5DD4BB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85" w:type="dxa"/>
          </w:tcPr>
          <w:p w14:paraId="452B82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88</w:t>
            </w:r>
          </w:p>
        </w:tc>
        <w:tc>
          <w:tcPr>
            <w:tcW w:w="985" w:type="dxa"/>
          </w:tcPr>
          <w:p w14:paraId="312C4C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0B8D6D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</w:t>
            </w:r>
          </w:p>
        </w:tc>
      </w:tr>
      <w:tr w:rsidR="003C05F9" w14:paraId="1303BDA1" w14:textId="77777777">
        <w:trPr>
          <w:jc w:val="center"/>
        </w:trPr>
        <w:tc>
          <w:tcPr>
            <w:tcW w:w="985" w:type="dxa"/>
          </w:tcPr>
          <w:p w14:paraId="24EBF8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135" w:type="dxa"/>
          </w:tcPr>
          <w:p w14:paraId="0BBAE6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85" w:type="dxa"/>
          </w:tcPr>
          <w:p w14:paraId="1C2CCD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1,333</w:t>
            </w:r>
          </w:p>
        </w:tc>
        <w:tc>
          <w:tcPr>
            <w:tcW w:w="985" w:type="dxa"/>
          </w:tcPr>
          <w:p w14:paraId="7DD76C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748</w:t>
            </w:r>
          </w:p>
        </w:tc>
        <w:tc>
          <w:tcPr>
            <w:tcW w:w="985" w:type="dxa"/>
          </w:tcPr>
          <w:p w14:paraId="4C656E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6A5C47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985" w:type="dxa"/>
          </w:tcPr>
          <w:p w14:paraId="71203F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85" w:type="dxa"/>
          </w:tcPr>
          <w:p w14:paraId="7D3F84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94</w:t>
            </w:r>
          </w:p>
        </w:tc>
        <w:tc>
          <w:tcPr>
            <w:tcW w:w="985" w:type="dxa"/>
          </w:tcPr>
          <w:p w14:paraId="08CF47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</w:tr>
      <w:tr w:rsidR="003C05F9" w14:paraId="7FCB4B86" w14:textId="77777777">
        <w:trPr>
          <w:jc w:val="center"/>
        </w:trPr>
        <w:tc>
          <w:tcPr>
            <w:tcW w:w="985" w:type="dxa"/>
          </w:tcPr>
          <w:p w14:paraId="118E77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135" w:type="dxa"/>
          </w:tcPr>
          <w:p w14:paraId="2190CA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985" w:type="dxa"/>
          </w:tcPr>
          <w:p w14:paraId="4AB8A7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1,144</w:t>
            </w:r>
          </w:p>
        </w:tc>
        <w:tc>
          <w:tcPr>
            <w:tcW w:w="985" w:type="dxa"/>
          </w:tcPr>
          <w:p w14:paraId="290166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890</w:t>
            </w:r>
          </w:p>
        </w:tc>
        <w:tc>
          <w:tcPr>
            <w:tcW w:w="985" w:type="dxa"/>
          </w:tcPr>
          <w:p w14:paraId="35B3FA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85" w:type="dxa"/>
          </w:tcPr>
          <w:p w14:paraId="54907B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85" w:type="dxa"/>
          </w:tcPr>
          <w:p w14:paraId="45D7A1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85" w:type="dxa"/>
          </w:tcPr>
          <w:p w14:paraId="7C57B1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985" w:type="dxa"/>
          </w:tcPr>
          <w:p w14:paraId="4B3308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</w:t>
            </w:r>
          </w:p>
        </w:tc>
      </w:tr>
      <w:tr w:rsidR="003C05F9" w14:paraId="0166FE05" w14:textId="77777777">
        <w:trPr>
          <w:jc w:val="center"/>
        </w:trPr>
        <w:tc>
          <w:tcPr>
            <w:tcW w:w="985" w:type="dxa"/>
          </w:tcPr>
          <w:p w14:paraId="351D51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1135" w:type="dxa"/>
          </w:tcPr>
          <w:p w14:paraId="40D47A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85" w:type="dxa"/>
          </w:tcPr>
          <w:p w14:paraId="327304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3,308</w:t>
            </w:r>
          </w:p>
        </w:tc>
        <w:tc>
          <w:tcPr>
            <w:tcW w:w="985" w:type="dxa"/>
          </w:tcPr>
          <w:p w14:paraId="01762C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985" w:type="dxa"/>
          </w:tcPr>
          <w:p w14:paraId="2DA5F2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985" w:type="dxa"/>
          </w:tcPr>
          <w:p w14:paraId="5264AF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985" w:type="dxa"/>
          </w:tcPr>
          <w:p w14:paraId="7BB4A6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5C56F2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85" w:type="dxa"/>
          </w:tcPr>
          <w:p w14:paraId="0EA595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672BB758" w14:textId="77777777" w:rsidR="003C05F9" w:rsidRDefault="003C05F9">
      <w:pPr>
        <w:spacing w:after="40"/>
      </w:pPr>
    </w:p>
    <w:p w14:paraId="13258749" w14:textId="77777777" w:rsidR="003C05F9" w:rsidRDefault="00600AFC">
      <w:pPr>
        <w:pStyle w:val="Heading2"/>
      </w:pPr>
      <w:bookmarkStart w:id="21" w:name="_Toc243326456"/>
      <w:r>
        <w:t>4.6 Equipment Bonus</w:t>
      </w:r>
      <w:bookmarkEnd w:id="21"/>
    </w:p>
    <w:p w14:paraId="21C3B212" w14:textId="77777777" w:rsidR="003C05F9" w:rsidRDefault="00600AFC">
      <w:pPr>
        <w:ind w:firstLine="720"/>
      </w:pPr>
      <w:r>
        <w:t xml:space="preserve">Stat </w:t>
      </w:r>
      <w:r>
        <w:t>ที่เห็นในหน้าตัวละคร = Stat ตามเลเวล × (1 + Stat Boost Skill) + โบนัสจากอุปกรณ์ (อาวุธให้ ATK/Spell Power, ชุดให้ DEF, เครื่องรางให้ Stat ใดก็ได้ +5 ถึง +30 ตาม Chapter)</w:t>
      </w:r>
    </w:p>
    <w:p w14:paraId="6B931901" w14:textId="77777777" w:rsidR="003C05F9" w:rsidRDefault="00600AFC">
      <w:pPr>
        <w:pStyle w:val="Heading2"/>
      </w:pPr>
      <w:bookmarkStart w:id="22" w:name="_Toc243326457"/>
      <w:r>
        <w:t>4.7 Class &amp; Skill</w:t>
      </w:r>
      <w:bookmarkEnd w:id="22"/>
    </w:p>
    <w:p w14:paraId="05332B9C" w14:textId="77777777" w:rsidR="003C05F9" w:rsidRDefault="00600AFC">
      <w:pPr>
        <w:ind w:firstLine="720"/>
      </w:pPr>
      <w:r>
        <w:t>ชื่อสกิลทั้งหมดใช้ธีมไทยโบราณแฟนตาซีสมัยกร</w:t>
      </w:r>
      <w:r>
        <w:t>ุงศรีอยุธยา: เพลงดาบกระบี่กระบองและดั้งของทหาร, แม่ไม้และลูกไม้มวยไทย, วิชาพรานไพร, ตำราพระโอสถและพิธีเรียกขวัญของหมอ, คาถาอาคมและไสยเวทของจอมขมังเวทย์ และอิทธิฤทธิ์สัตว์หิมพานต์</w:t>
      </w:r>
    </w:p>
    <w:p w14:paraId="171CB70C" w14:textId="77777777" w:rsidR="003C05F9" w:rsidRDefault="00600AFC">
      <w:pPr>
        <w:ind w:firstLine="720"/>
      </w:pPr>
      <w:r>
        <w:lastRenderedPageBreak/>
        <w:t xml:space="preserve">ค่า MP ของสกิลเพิ่มตาม Rank: </w:t>
      </w:r>
      <w:r>
        <w:rPr>
          <w:b/>
          <w:bCs/>
        </w:rPr>
        <w:t>MP(Rank) = MP Rank1 × (1 + 0.12 × (Rank − 1))</w:t>
      </w:r>
      <w:r>
        <w:t xml:space="preserve"> → </w:t>
      </w:r>
      <w:r>
        <w:t xml:space="preserve">Rank 10 </w:t>
      </w:r>
      <w:r>
        <w:t>ใช้ MP ประมาณ 2 เท่าของ Rank 1 เพื่อให้สกิลที่แรงขึ้นมีราคาสูงขึ้น และ MP ยังเป็นทรัพยากรที่ต้องบริหารแม้ช่วงท้ายเกม</w:t>
      </w:r>
    </w:p>
    <w:p w14:paraId="43A703C0" w14:textId="77777777" w:rsidR="003C05F9" w:rsidRDefault="00600AFC">
      <w:pPr>
        <w:pStyle w:val="Heading3"/>
      </w:pPr>
      <w:r>
        <w:t xml:space="preserve">4.7.1 </w:t>
      </w:r>
      <w:r>
        <w:t>นักรบ (Warrior) — ทหารดาบดั้งแนวหน้า (Tank / Protector)</w:t>
      </w:r>
    </w:p>
    <w:p w14:paraId="7947C605" w14:textId="77777777" w:rsidR="003C05F9" w:rsidRDefault="00600AFC">
      <w:pPr>
        <w:ind w:firstLine="720"/>
      </w:pPr>
      <w:r>
        <w:t>นักรบคือทหารดาบดั้งแบบกองทัพกรุงศรีอยุธยา ถือดาบและดั้ง (โล่) สมดุลระ</w:t>
      </w:r>
      <w:r>
        <w:t>หว่างการโจมตีและการป้องกัน หน้าที่หลักคือท้าศัตรูให้มาตีตัวเองและรับดาเมจแทนเพื่อนที่ตัวบาง และเป็นอาชีพเดียวนอกจากจอมขมังเวทย์ที่ตีธาตุได้ (ผ่านดาบลงยันต์)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3"/>
        <w:gridCol w:w="7011"/>
      </w:tblGrid>
      <w:tr w:rsidR="003C05F9" w14:paraId="75174E51" w14:textId="77777777">
        <w:trPr>
          <w:tblHeader/>
          <w:jc w:val="center"/>
        </w:trPr>
        <w:tc>
          <w:tcPr>
            <w:tcW w:w="2003" w:type="dxa"/>
            <w:shd w:val="clear" w:color="auto" w:fill="F2F2F2"/>
          </w:tcPr>
          <w:p w14:paraId="5184B5E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011" w:type="dxa"/>
            <w:shd w:val="clear" w:color="auto" w:fill="F2F2F2"/>
          </w:tcPr>
          <w:p w14:paraId="6B4299E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5FE3E076" w14:textId="77777777">
        <w:trPr>
          <w:jc w:val="center"/>
        </w:trPr>
        <w:tc>
          <w:tcPr>
            <w:tcW w:w="2003" w:type="dxa"/>
          </w:tcPr>
          <w:p w14:paraId="1A246F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</w:t>
            </w:r>
          </w:p>
        </w:tc>
        <w:tc>
          <w:tcPr>
            <w:tcW w:w="7011" w:type="dxa"/>
          </w:tcPr>
          <w:p w14:paraId="02C879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ดาบ + ดั้ง (โล่)</w:t>
            </w:r>
          </w:p>
        </w:tc>
      </w:tr>
      <w:tr w:rsidR="003C05F9" w14:paraId="590783D2" w14:textId="77777777">
        <w:trPr>
          <w:jc w:val="center"/>
        </w:trPr>
        <w:tc>
          <w:tcPr>
            <w:tcW w:w="2003" w:type="dxa"/>
          </w:tcPr>
          <w:p w14:paraId="4426F1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</w:t>
            </w:r>
          </w:p>
        </w:tc>
        <w:tc>
          <w:tcPr>
            <w:tcW w:w="7011" w:type="dxa"/>
          </w:tcPr>
          <w:p w14:paraId="250201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เกราะหนัก (เสื้อยันต์ หนังหุ้มโลหะ)</w:t>
            </w:r>
          </w:p>
        </w:tc>
      </w:tr>
      <w:tr w:rsidR="003C05F9" w14:paraId="58B86230" w14:textId="77777777">
        <w:trPr>
          <w:jc w:val="center"/>
        </w:trPr>
        <w:tc>
          <w:tcPr>
            <w:tcW w:w="2003" w:type="dxa"/>
          </w:tcPr>
          <w:p w14:paraId="1058E2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หลัก</w:t>
            </w:r>
          </w:p>
        </w:tc>
        <w:tc>
          <w:tcPr>
            <w:tcW w:w="7011" w:type="dxa"/>
          </w:tcPr>
          <w:p w14:paraId="3CFD33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HP, </w:t>
            </w:r>
            <w:r>
              <w:rPr>
                <w:sz w:val="28"/>
                <w:szCs w:val="28"/>
              </w:rPr>
              <w:t>VIT, STR</w:t>
            </w:r>
          </w:p>
        </w:tc>
      </w:tr>
      <w:tr w:rsidR="003C05F9" w14:paraId="4DF38A9A" w14:textId="77777777">
        <w:trPr>
          <w:jc w:val="center"/>
        </w:trPr>
        <w:tc>
          <w:tcPr>
            <w:tcW w:w="2003" w:type="dxa"/>
          </w:tcPr>
          <w:p w14:paraId="349B9F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</w:t>
            </w:r>
          </w:p>
        </w:tc>
        <w:tc>
          <w:tcPr>
            <w:tcW w:w="7011" w:type="dxa"/>
          </w:tcPr>
          <w:p w14:paraId="514E8F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ตั้งแต่เริ่มเกม</w:t>
            </w:r>
          </w:p>
        </w:tc>
      </w:tr>
    </w:tbl>
    <w:p w14:paraId="13190F30" w14:textId="77777777" w:rsidR="003C05F9" w:rsidRDefault="003C05F9">
      <w:pPr>
        <w:spacing w:after="40"/>
      </w:pPr>
    </w:p>
    <w:p w14:paraId="436864B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นักรบคือ "ประกันชีวิต" ของปาร์ตี้ ดาเมจไม่สูงสุด แต่ทำให้การเข้าป่าแต่ละรอบอยู่ได้นานขึ้น ซึ่งสำคัญมากในเกมที่ HP/MP ไม่ฟื้นเองในป่า ผู้เล่นที่ไม่เอานักรบจะฆ่าได้เร็วกว่า แต่ต้องกลับค่ายบ่อยกว่า</w:t>
      </w:r>
    </w:p>
    <w:p w14:paraId="16ED0791" w14:textId="77777777" w:rsidR="003C05F9" w:rsidRDefault="00600AFC">
      <w:pPr>
        <w:ind w:firstLine="720"/>
      </w:pPr>
      <w:r>
        <w:rPr>
          <w:b/>
          <w:bCs/>
        </w:rPr>
        <w:t xml:space="preserve">1. </w:t>
      </w:r>
      <w:r>
        <w:rPr>
          <w:b/>
          <w:bCs/>
        </w:rPr>
        <w:t>ไม้จ้วงฟั</w:t>
      </w:r>
      <w:r>
        <w:rPr>
          <w:b/>
          <w:bCs/>
        </w:rPr>
        <w:t>น (Lunging Cut)</w:t>
      </w:r>
      <w:r>
        <w:t xml:space="preserve"> — Active · Tier 1 · </w:t>
      </w:r>
      <w:r>
        <w:t>เป้าหมาย: ศัตรู 1 ตัว · Prerequisite: -</w:t>
      </w:r>
    </w:p>
    <w:p w14:paraId="1E4810E8" w14:textId="77777777" w:rsidR="003C05F9" w:rsidRDefault="00600AFC">
      <w:pPr>
        <w:ind w:firstLine="720"/>
      </w:pPr>
      <w:r>
        <w:t>ไม้ฟันจ้วงเต็มแรงแบบกระบี่กระบอง สกิลโจมตีหลักของนักรบ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63E01895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4DBD55D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739316D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6CDFE1A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00C1383" w14:textId="77777777">
        <w:trPr>
          <w:jc w:val="center"/>
        </w:trPr>
        <w:tc>
          <w:tcPr>
            <w:tcW w:w="2436" w:type="dxa"/>
          </w:tcPr>
          <w:p w14:paraId="271BFB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778847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2436" w:type="dxa"/>
          </w:tcPr>
          <w:p w14:paraId="423681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41559A20" w14:textId="77777777">
        <w:trPr>
          <w:jc w:val="center"/>
        </w:trPr>
        <w:tc>
          <w:tcPr>
            <w:tcW w:w="2436" w:type="dxa"/>
          </w:tcPr>
          <w:p w14:paraId="2A5551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262724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131%</w:t>
            </w:r>
          </w:p>
        </w:tc>
        <w:tc>
          <w:tcPr>
            <w:tcW w:w="2436" w:type="dxa"/>
          </w:tcPr>
          <w:p w14:paraId="46B8F9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088A36BC" w14:textId="77777777">
        <w:trPr>
          <w:jc w:val="center"/>
        </w:trPr>
        <w:tc>
          <w:tcPr>
            <w:tcW w:w="2436" w:type="dxa"/>
          </w:tcPr>
          <w:p w14:paraId="0C06A2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75940E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142%</w:t>
            </w:r>
          </w:p>
        </w:tc>
        <w:tc>
          <w:tcPr>
            <w:tcW w:w="2436" w:type="dxa"/>
          </w:tcPr>
          <w:p w14:paraId="4C0C22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43B89EDD" w14:textId="77777777">
        <w:trPr>
          <w:jc w:val="center"/>
        </w:trPr>
        <w:tc>
          <w:tcPr>
            <w:tcW w:w="2436" w:type="dxa"/>
          </w:tcPr>
          <w:p w14:paraId="396283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134BFD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153%</w:t>
            </w:r>
          </w:p>
        </w:tc>
        <w:tc>
          <w:tcPr>
            <w:tcW w:w="2436" w:type="dxa"/>
          </w:tcPr>
          <w:p w14:paraId="6545D9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5E2D8E30" w14:textId="77777777">
        <w:trPr>
          <w:jc w:val="center"/>
        </w:trPr>
        <w:tc>
          <w:tcPr>
            <w:tcW w:w="2436" w:type="dxa"/>
          </w:tcPr>
          <w:p w14:paraId="1CB362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28D85B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164%</w:t>
            </w:r>
          </w:p>
        </w:tc>
        <w:tc>
          <w:tcPr>
            <w:tcW w:w="2436" w:type="dxa"/>
          </w:tcPr>
          <w:p w14:paraId="0F417B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B4FA07F" w14:textId="77777777">
        <w:trPr>
          <w:jc w:val="center"/>
        </w:trPr>
        <w:tc>
          <w:tcPr>
            <w:tcW w:w="2436" w:type="dxa"/>
          </w:tcPr>
          <w:p w14:paraId="14B4A9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71DB04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176%</w:t>
            </w:r>
          </w:p>
        </w:tc>
        <w:tc>
          <w:tcPr>
            <w:tcW w:w="2436" w:type="dxa"/>
          </w:tcPr>
          <w:p w14:paraId="7A3982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5C1E9BE5" w14:textId="77777777">
        <w:trPr>
          <w:jc w:val="center"/>
        </w:trPr>
        <w:tc>
          <w:tcPr>
            <w:tcW w:w="2436" w:type="dxa"/>
          </w:tcPr>
          <w:p w14:paraId="08CCEC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38A14A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187%</w:t>
            </w:r>
          </w:p>
        </w:tc>
        <w:tc>
          <w:tcPr>
            <w:tcW w:w="2436" w:type="dxa"/>
          </w:tcPr>
          <w:p w14:paraId="1EA933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7F9A6C1" w14:textId="77777777">
        <w:trPr>
          <w:jc w:val="center"/>
        </w:trPr>
        <w:tc>
          <w:tcPr>
            <w:tcW w:w="2436" w:type="dxa"/>
          </w:tcPr>
          <w:p w14:paraId="1D4F95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111428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198%</w:t>
            </w:r>
          </w:p>
        </w:tc>
        <w:tc>
          <w:tcPr>
            <w:tcW w:w="2436" w:type="dxa"/>
          </w:tcPr>
          <w:p w14:paraId="4D502D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228D462" w14:textId="77777777">
        <w:trPr>
          <w:jc w:val="center"/>
        </w:trPr>
        <w:tc>
          <w:tcPr>
            <w:tcW w:w="2436" w:type="dxa"/>
          </w:tcPr>
          <w:p w14:paraId="5F7F04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26CBE4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209%</w:t>
            </w:r>
          </w:p>
        </w:tc>
        <w:tc>
          <w:tcPr>
            <w:tcW w:w="2436" w:type="dxa"/>
          </w:tcPr>
          <w:p w14:paraId="7712AA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B89E8B9" w14:textId="77777777">
        <w:trPr>
          <w:jc w:val="center"/>
        </w:trPr>
        <w:tc>
          <w:tcPr>
            <w:tcW w:w="2436" w:type="dxa"/>
          </w:tcPr>
          <w:p w14:paraId="13686A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27D135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220%</w:t>
            </w:r>
          </w:p>
        </w:tc>
        <w:tc>
          <w:tcPr>
            <w:tcW w:w="2436" w:type="dxa"/>
          </w:tcPr>
          <w:p w14:paraId="20071A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04B1E3BE" w14:textId="77777777" w:rsidR="003C05F9" w:rsidRDefault="003C05F9">
      <w:pPr>
        <w:spacing w:after="40"/>
      </w:pPr>
    </w:p>
    <w:p w14:paraId="377A9E08" w14:textId="77777777" w:rsidR="003C05F9" w:rsidRDefault="00600AFC">
      <w:r>
        <w:rPr>
          <w:color w:val="555555"/>
          <w:sz w:val="26"/>
          <w:szCs w:val="26"/>
        </w:rPr>
        <w:t>สูตร: Damage = Physical Base × Multiplier × Element × 100 / (100 + DEF)</w:t>
      </w:r>
    </w:p>
    <w:p w14:paraId="760D609C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สกิลพื้นฐานที่ทุกบิลด์ควรมี MP ต่ำเพื่อให้ใช้ได้ทุกไฟต์</w:t>
      </w:r>
    </w:p>
    <w:p w14:paraId="7A403A5A" w14:textId="77777777" w:rsidR="003C05F9" w:rsidRDefault="00600AFC">
      <w:pPr>
        <w:ind w:firstLine="720"/>
      </w:pPr>
      <w:r>
        <w:rPr>
          <w:b/>
          <w:bCs/>
        </w:rPr>
        <w:t xml:space="preserve">2. </w:t>
      </w:r>
      <w:r>
        <w:rPr>
          <w:b/>
          <w:bCs/>
        </w:rPr>
        <w:t>ตั้งดั้งพิทักษ์ (Shield Stance)</w:t>
      </w:r>
      <w:r>
        <w:t xml:space="preserve"> — Active · Tier 1 · </w:t>
      </w:r>
      <w:r>
        <w:t>เป้าหมาย: ตัวเอง · Prerequisite: -</w:t>
      </w:r>
    </w:p>
    <w:p w14:paraId="0D0B8E4D" w14:textId="77777777" w:rsidR="003C05F9" w:rsidRDefault="00600AFC">
      <w:pPr>
        <w:ind w:firstLine="720"/>
      </w:pPr>
      <w:r>
        <w:t>ยกดั้งตั้งรับ เพ</w:t>
      </w:r>
      <w:r>
        <w:t>ิ่ม DEF ของตัวเองชั่วคราว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37C2E80E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0F5EE05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45D11E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Bonus</w:t>
            </w:r>
          </w:p>
        </w:tc>
        <w:tc>
          <w:tcPr>
            <w:tcW w:w="2254" w:type="dxa"/>
            <w:shd w:val="clear" w:color="auto" w:fill="F2F2F2"/>
          </w:tcPr>
          <w:p w14:paraId="02809E5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54" w:type="dxa"/>
            <w:shd w:val="clear" w:color="auto" w:fill="F2F2F2"/>
          </w:tcPr>
          <w:p w14:paraId="1B4817B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EBB63C0" w14:textId="77777777">
        <w:trPr>
          <w:jc w:val="center"/>
        </w:trPr>
        <w:tc>
          <w:tcPr>
            <w:tcW w:w="2254" w:type="dxa"/>
          </w:tcPr>
          <w:p w14:paraId="4B4D35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C05B1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254" w:type="dxa"/>
          </w:tcPr>
          <w:p w14:paraId="31712E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5E005B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6A4B775F" w14:textId="77777777">
        <w:trPr>
          <w:jc w:val="center"/>
        </w:trPr>
        <w:tc>
          <w:tcPr>
            <w:tcW w:w="2254" w:type="dxa"/>
          </w:tcPr>
          <w:p w14:paraId="05EEA1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EAC1E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254" w:type="dxa"/>
          </w:tcPr>
          <w:p w14:paraId="1C0E00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6045A1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17F939AE" w14:textId="77777777">
        <w:trPr>
          <w:jc w:val="center"/>
        </w:trPr>
        <w:tc>
          <w:tcPr>
            <w:tcW w:w="2254" w:type="dxa"/>
          </w:tcPr>
          <w:p w14:paraId="6C2F5F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707002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+25%</w:t>
            </w:r>
          </w:p>
        </w:tc>
        <w:tc>
          <w:tcPr>
            <w:tcW w:w="2254" w:type="dxa"/>
          </w:tcPr>
          <w:p w14:paraId="142D0B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F3038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654EE08D" w14:textId="77777777">
        <w:trPr>
          <w:jc w:val="center"/>
        </w:trPr>
        <w:tc>
          <w:tcPr>
            <w:tcW w:w="2254" w:type="dxa"/>
          </w:tcPr>
          <w:p w14:paraId="4F267C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128C1E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254" w:type="dxa"/>
          </w:tcPr>
          <w:p w14:paraId="248664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52CB88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67EE6844" w14:textId="77777777">
        <w:trPr>
          <w:jc w:val="center"/>
        </w:trPr>
        <w:tc>
          <w:tcPr>
            <w:tcW w:w="2254" w:type="dxa"/>
          </w:tcPr>
          <w:p w14:paraId="1E095F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68A69E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+35%</w:t>
            </w:r>
          </w:p>
        </w:tc>
        <w:tc>
          <w:tcPr>
            <w:tcW w:w="2254" w:type="dxa"/>
          </w:tcPr>
          <w:p w14:paraId="5B1F17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52DF9F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37D1047D" w14:textId="77777777">
        <w:trPr>
          <w:jc w:val="center"/>
        </w:trPr>
        <w:tc>
          <w:tcPr>
            <w:tcW w:w="2254" w:type="dxa"/>
          </w:tcPr>
          <w:p w14:paraId="4022F4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17FBB6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+40%</w:t>
            </w:r>
          </w:p>
        </w:tc>
        <w:tc>
          <w:tcPr>
            <w:tcW w:w="2254" w:type="dxa"/>
          </w:tcPr>
          <w:p w14:paraId="2E8ACA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D754B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54007F88" w14:textId="77777777">
        <w:trPr>
          <w:jc w:val="center"/>
        </w:trPr>
        <w:tc>
          <w:tcPr>
            <w:tcW w:w="2254" w:type="dxa"/>
          </w:tcPr>
          <w:p w14:paraId="68A609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44D1CD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2254" w:type="dxa"/>
          </w:tcPr>
          <w:p w14:paraId="3FB2F5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4F7B9B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D74501F" w14:textId="77777777">
        <w:trPr>
          <w:jc w:val="center"/>
        </w:trPr>
        <w:tc>
          <w:tcPr>
            <w:tcW w:w="2254" w:type="dxa"/>
          </w:tcPr>
          <w:p w14:paraId="322959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775F30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+50%</w:t>
            </w:r>
          </w:p>
        </w:tc>
        <w:tc>
          <w:tcPr>
            <w:tcW w:w="2254" w:type="dxa"/>
          </w:tcPr>
          <w:p w14:paraId="19D76A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80EDE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5BA2FB0E" w14:textId="77777777">
        <w:trPr>
          <w:jc w:val="center"/>
        </w:trPr>
        <w:tc>
          <w:tcPr>
            <w:tcW w:w="2254" w:type="dxa"/>
          </w:tcPr>
          <w:p w14:paraId="2232AF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0D76F2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+55%</w:t>
            </w:r>
          </w:p>
        </w:tc>
        <w:tc>
          <w:tcPr>
            <w:tcW w:w="2254" w:type="dxa"/>
          </w:tcPr>
          <w:p w14:paraId="274F03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D40D7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353A65A5" w14:textId="77777777">
        <w:trPr>
          <w:jc w:val="center"/>
        </w:trPr>
        <w:tc>
          <w:tcPr>
            <w:tcW w:w="2254" w:type="dxa"/>
          </w:tcPr>
          <w:p w14:paraId="16863B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6A1A6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+60%</w:t>
            </w:r>
          </w:p>
        </w:tc>
        <w:tc>
          <w:tcPr>
            <w:tcW w:w="2254" w:type="dxa"/>
          </w:tcPr>
          <w:p w14:paraId="7288CB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4FE92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1C5A459B" w14:textId="77777777" w:rsidR="003C05F9" w:rsidRDefault="003C05F9">
      <w:pPr>
        <w:spacing w:after="40"/>
      </w:pPr>
    </w:p>
    <w:p w14:paraId="4E2D1CE8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 xml:space="preserve">DEF </w:t>
      </w:r>
      <w:r>
        <w:rPr>
          <w:color w:val="555555"/>
          <w:sz w:val="26"/>
          <w:szCs w:val="26"/>
        </w:rPr>
        <w:t>ระหว่างผล = DEF × (1 + DEF Bonus)</w:t>
      </w:r>
    </w:p>
    <w:p w14:paraId="33BAC2B4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ใช้คู่กับท้าทัพ: ดึงศัตรูมาแล้วรับด้วย DEF ที่สูงขึ้น</w:t>
      </w:r>
    </w:p>
    <w:p w14:paraId="1ECC45BD" w14:textId="77777777" w:rsidR="003C05F9" w:rsidRDefault="00600AFC">
      <w:pPr>
        <w:ind w:firstLine="720"/>
      </w:pPr>
      <w:r>
        <w:rPr>
          <w:b/>
          <w:bCs/>
        </w:rPr>
        <w:t xml:space="preserve">3. </w:t>
      </w:r>
      <w:r>
        <w:rPr>
          <w:b/>
          <w:bCs/>
        </w:rPr>
        <w:t>ท้าทัพ (Challenge)</w:t>
      </w:r>
      <w:r>
        <w:t xml:space="preserve"> — Active · Tier 1 · </w:t>
      </w:r>
      <w:r>
        <w:t>เป้าหมาย: ศัตรูทั้งหมด · Prerequisite: -</w:t>
      </w:r>
    </w:p>
    <w:p w14:paraId="1D9C2F0A" w14:textId="77777777" w:rsidR="003C05F9" w:rsidRDefault="00600AFC">
      <w:pPr>
        <w:ind w:firstLine="720"/>
      </w:pPr>
      <w:r>
        <w:t>ร้องท้ารบกลางสมรภูมิ บังคับให้ศัตรูทุกตัวโจมตีนักรบ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9"/>
        <w:gridCol w:w="2868"/>
        <w:gridCol w:w="2049"/>
        <w:gridCol w:w="2049"/>
      </w:tblGrid>
      <w:tr w:rsidR="003C05F9" w14:paraId="3C127390" w14:textId="77777777">
        <w:trPr>
          <w:tblHeader/>
          <w:jc w:val="center"/>
        </w:trPr>
        <w:tc>
          <w:tcPr>
            <w:tcW w:w="2049" w:type="dxa"/>
            <w:shd w:val="clear" w:color="auto" w:fill="F2F2F2"/>
          </w:tcPr>
          <w:p w14:paraId="0BC5622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868" w:type="dxa"/>
            <w:shd w:val="clear" w:color="auto" w:fill="F2F2F2"/>
          </w:tcPr>
          <w:p w14:paraId="2E52817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Success Cha</w:t>
            </w:r>
            <w:r>
              <w:rPr>
                <w:b/>
                <w:bCs/>
                <w:sz w:val="28"/>
                <w:szCs w:val="28"/>
              </w:rPr>
              <w:t>nce</w:t>
            </w:r>
          </w:p>
        </w:tc>
        <w:tc>
          <w:tcPr>
            <w:tcW w:w="2049" w:type="dxa"/>
            <w:shd w:val="clear" w:color="auto" w:fill="F2F2F2"/>
          </w:tcPr>
          <w:p w14:paraId="2E3DF7F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049" w:type="dxa"/>
            <w:shd w:val="clear" w:color="auto" w:fill="F2F2F2"/>
          </w:tcPr>
          <w:p w14:paraId="1A5EA5F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662EA27" w14:textId="77777777">
        <w:trPr>
          <w:jc w:val="center"/>
        </w:trPr>
        <w:tc>
          <w:tcPr>
            <w:tcW w:w="2049" w:type="dxa"/>
          </w:tcPr>
          <w:p w14:paraId="2AE82B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68" w:type="dxa"/>
          </w:tcPr>
          <w:p w14:paraId="27EA5A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2049" w:type="dxa"/>
          </w:tcPr>
          <w:p w14:paraId="64A832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23B734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1B61323F" w14:textId="77777777">
        <w:trPr>
          <w:jc w:val="center"/>
        </w:trPr>
        <w:tc>
          <w:tcPr>
            <w:tcW w:w="2049" w:type="dxa"/>
          </w:tcPr>
          <w:p w14:paraId="5BBDA8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68" w:type="dxa"/>
          </w:tcPr>
          <w:p w14:paraId="15FA96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  <w:tc>
          <w:tcPr>
            <w:tcW w:w="2049" w:type="dxa"/>
          </w:tcPr>
          <w:p w14:paraId="495B7D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55D9B0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6FFB6B47" w14:textId="77777777">
        <w:trPr>
          <w:jc w:val="center"/>
        </w:trPr>
        <w:tc>
          <w:tcPr>
            <w:tcW w:w="2049" w:type="dxa"/>
          </w:tcPr>
          <w:p w14:paraId="7AD159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68" w:type="dxa"/>
          </w:tcPr>
          <w:p w14:paraId="4C5324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65%</w:t>
            </w:r>
          </w:p>
        </w:tc>
        <w:tc>
          <w:tcPr>
            <w:tcW w:w="2049" w:type="dxa"/>
          </w:tcPr>
          <w:p w14:paraId="2CBDE3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0BC718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1F075567" w14:textId="77777777">
        <w:trPr>
          <w:jc w:val="center"/>
        </w:trPr>
        <w:tc>
          <w:tcPr>
            <w:tcW w:w="2049" w:type="dxa"/>
          </w:tcPr>
          <w:p w14:paraId="1B4F7C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68" w:type="dxa"/>
          </w:tcPr>
          <w:p w14:paraId="53786C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  <w:tc>
          <w:tcPr>
            <w:tcW w:w="2049" w:type="dxa"/>
          </w:tcPr>
          <w:p w14:paraId="4DF7E8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3AA675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15A8A00F" w14:textId="77777777">
        <w:trPr>
          <w:jc w:val="center"/>
        </w:trPr>
        <w:tc>
          <w:tcPr>
            <w:tcW w:w="2049" w:type="dxa"/>
          </w:tcPr>
          <w:p w14:paraId="776402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868" w:type="dxa"/>
          </w:tcPr>
          <w:p w14:paraId="52BCBC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75%</w:t>
            </w:r>
          </w:p>
        </w:tc>
        <w:tc>
          <w:tcPr>
            <w:tcW w:w="2049" w:type="dxa"/>
          </w:tcPr>
          <w:p w14:paraId="2D9667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7DFAB2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4128A74F" w14:textId="77777777">
        <w:trPr>
          <w:jc w:val="center"/>
        </w:trPr>
        <w:tc>
          <w:tcPr>
            <w:tcW w:w="2049" w:type="dxa"/>
          </w:tcPr>
          <w:p w14:paraId="011122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868" w:type="dxa"/>
          </w:tcPr>
          <w:p w14:paraId="096005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49" w:type="dxa"/>
          </w:tcPr>
          <w:p w14:paraId="43B197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0F0B57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213CEA97" w14:textId="77777777">
        <w:trPr>
          <w:jc w:val="center"/>
        </w:trPr>
        <w:tc>
          <w:tcPr>
            <w:tcW w:w="2049" w:type="dxa"/>
          </w:tcPr>
          <w:p w14:paraId="4FA76B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868" w:type="dxa"/>
          </w:tcPr>
          <w:p w14:paraId="64D0F3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85%</w:t>
            </w:r>
          </w:p>
        </w:tc>
        <w:tc>
          <w:tcPr>
            <w:tcW w:w="2049" w:type="dxa"/>
          </w:tcPr>
          <w:p w14:paraId="3F15FF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49E640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73A34BD8" w14:textId="77777777">
        <w:trPr>
          <w:jc w:val="center"/>
        </w:trPr>
        <w:tc>
          <w:tcPr>
            <w:tcW w:w="2049" w:type="dxa"/>
          </w:tcPr>
          <w:p w14:paraId="390073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868" w:type="dxa"/>
          </w:tcPr>
          <w:p w14:paraId="616C39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049" w:type="dxa"/>
          </w:tcPr>
          <w:p w14:paraId="0FE579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717013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DA489E8" w14:textId="77777777">
        <w:trPr>
          <w:jc w:val="center"/>
        </w:trPr>
        <w:tc>
          <w:tcPr>
            <w:tcW w:w="2049" w:type="dxa"/>
          </w:tcPr>
          <w:p w14:paraId="5AA189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868" w:type="dxa"/>
          </w:tcPr>
          <w:p w14:paraId="0233C3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95%</w:t>
            </w:r>
          </w:p>
        </w:tc>
        <w:tc>
          <w:tcPr>
            <w:tcW w:w="2049" w:type="dxa"/>
          </w:tcPr>
          <w:p w14:paraId="16DB01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6ADB64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324BDDCD" w14:textId="77777777">
        <w:trPr>
          <w:jc w:val="center"/>
        </w:trPr>
        <w:tc>
          <w:tcPr>
            <w:tcW w:w="2049" w:type="dxa"/>
          </w:tcPr>
          <w:p w14:paraId="2C4B8D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68" w:type="dxa"/>
          </w:tcPr>
          <w:p w14:paraId="698724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2049" w:type="dxa"/>
          </w:tcPr>
          <w:p w14:paraId="009214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7F3BC0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2388D279" w14:textId="77777777" w:rsidR="003C05F9" w:rsidRDefault="003C05F9">
      <w:pPr>
        <w:spacing w:after="40"/>
      </w:pPr>
    </w:p>
    <w:p w14:paraId="52FF2CFE" w14:textId="77777777" w:rsidR="003C05F9" w:rsidRDefault="00600AFC">
      <w:r>
        <w:rPr>
          <w:color w:val="555555"/>
          <w:sz w:val="26"/>
          <w:szCs w:val="26"/>
        </w:rPr>
        <w:t>สูตร: ทอยแยกต่อศัตรู 1 ตัว · บอส: โอกาส × 0.5</w:t>
      </w:r>
    </w:p>
    <w:p w14:paraId="226DFF97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สกิลที่ทำให้นักรบเป็นนักรบ ปกป้องหมอและจอมขมังเวทย์ บอสติดยากกว่าเพื่อให้ไฟต์บอสยังต้องวางแผนฮีล</w:t>
      </w:r>
    </w:p>
    <w:p w14:paraId="70F30C3C" w14:textId="77777777" w:rsidR="003C05F9" w:rsidRDefault="00600AFC">
      <w:pPr>
        <w:ind w:firstLine="720"/>
      </w:pPr>
      <w:r>
        <w:rPr>
          <w:b/>
          <w:bCs/>
        </w:rPr>
        <w:t xml:space="preserve">4. </w:t>
      </w:r>
      <w:r>
        <w:rPr>
          <w:b/>
          <w:bCs/>
        </w:rPr>
        <w:t>ชำนาญเพลงดาบ (Blade Mastery)</w:t>
      </w:r>
      <w:r>
        <w:t xml:space="preserve"> — Passive · Tier 1 · </w:t>
      </w:r>
      <w:r>
        <w:t>เป้าหมาย: - · Prerequisite: -</w:t>
      </w:r>
    </w:p>
    <w:p w14:paraId="37294578" w14:textId="77777777" w:rsidR="003C05F9" w:rsidRDefault="00600AFC">
      <w:pPr>
        <w:ind w:firstLine="720"/>
      </w:pPr>
      <w:r>
        <w:t>ฝึกเพลงดาบจนชำนาญ เพิ่ม ATK เมื่อถือดาบ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777295CB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455AE72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4B63C0B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ATK Bonus</w:t>
            </w:r>
          </w:p>
        </w:tc>
        <w:tc>
          <w:tcPr>
            <w:tcW w:w="3005" w:type="dxa"/>
            <w:shd w:val="clear" w:color="auto" w:fill="F2F2F2"/>
          </w:tcPr>
          <w:p w14:paraId="4CE48FE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72E497B5" w14:textId="77777777">
        <w:trPr>
          <w:jc w:val="center"/>
        </w:trPr>
        <w:tc>
          <w:tcPr>
            <w:tcW w:w="3005" w:type="dxa"/>
          </w:tcPr>
          <w:p w14:paraId="01E982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762D6A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+2%</w:t>
            </w:r>
          </w:p>
        </w:tc>
        <w:tc>
          <w:tcPr>
            <w:tcW w:w="3005" w:type="dxa"/>
          </w:tcPr>
          <w:p w14:paraId="476B1A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B4BCD26" w14:textId="77777777">
        <w:trPr>
          <w:jc w:val="center"/>
        </w:trPr>
        <w:tc>
          <w:tcPr>
            <w:tcW w:w="3005" w:type="dxa"/>
          </w:tcPr>
          <w:p w14:paraId="469CFA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0F45FB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+4%</w:t>
            </w:r>
          </w:p>
        </w:tc>
        <w:tc>
          <w:tcPr>
            <w:tcW w:w="3005" w:type="dxa"/>
          </w:tcPr>
          <w:p w14:paraId="0ACD26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C9D7E59" w14:textId="77777777">
        <w:trPr>
          <w:jc w:val="center"/>
        </w:trPr>
        <w:tc>
          <w:tcPr>
            <w:tcW w:w="3005" w:type="dxa"/>
          </w:tcPr>
          <w:p w14:paraId="260A2F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6FC496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3005" w:type="dxa"/>
          </w:tcPr>
          <w:p w14:paraId="63BC5F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2CA81ED" w14:textId="77777777">
        <w:trPr>
          <w:jc w:val="center"/>
        </w:trPr>
        <w:tc>
          <w:tcPr>
            <w:tcW w:w="3005" w:type="dxa"/>
          </w:tcPr>
          <w:p w14:paraId="5104ED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4508F7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3005" w:type="dxa"/>
          </w:tcPr>
          <w:p w14:paraId="040444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EE73752" w14:textId="77777777">
        <w:trPr>
          <w:jc w:val="center"/>
        </w:trPr>
        <w:tc>
          <w:tcPr>
            <w:tcW w:w="3005" w:type="dxa"/>
          </w:tcPr>
          <w:p w14:paraId="1DE730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494E8C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3005" w:type="dxa"/>
          </w:tcPr>
          <w:p w14:paraId="655FFF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1F61C32" w14:textId="77777777">
        <w:trPr>
          <w:jc w:val="center"/>
        </w:trPr>
        <w:tc>
          <w:tcPr>
            <w:tcW w:w="3005" w:type="dxa"/>
          </w:tcPr>
          <w:p w14:paraId="774218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3DB502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3005" w:type="dxa"/>
          </w:tcPr>
          <w:p w14:paraId="6432F5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BC0EBC0" w14:textId="77777777">
        <w:trPr>
          <w:jc w:val="center"/>
        </w:trPr>
        <w:tc>
          <w:tcPr>
            <w:tcW w:w="3005" w:type="dxa"/>
          </w:tcPr>
          <w:p w14:paraId="29A45C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216FB0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3005" w:type="dxa"/>
          </w:tcPr>
          <w:p w14:paraId="54DFE0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617F566" w14:textId="77777777">
        <w:trPr>
          <w:jc w:val="center"/>
        </w:trPr>
        <w:tc>
          <w:tcPr>
            <w:tcW w:w="3005" w:type="dxa"/>
          </w:tcPr>
          <w:p w14:paraId="2320EA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40C5DB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+16%</w:t>
            </w:r>
          </w:p>
        </w:tc>
        <w:tc>
          <w:tcPr>
            <w:tcW w:w="3005" w:type="dxa"/>
          </w:tcPr>
          <w:p w14:paraId="018A6A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C2336FC" w14:textId="77777777">
        <w:trPr>
          <w:jc w:val="center"/>
        </w:trPr>
        <w:tc>
          <w:tcPr>
            <w:tcW w:w="3005" w:type="dxa"/>
          </w:tcPr>
          <w:p w14:paraId="502E14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12D97F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3005" w:type="dxa"/>
          </w:tcPr>
          <w:p w14:paraId="3D0537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935D583" w14:textId="77777777">
        <w:trPr>
          <w:jc w:val="center"/>
        </w:trPr>
        <w:tc>
          <w:tcPr>
            <w:tcW w:w="3005" w:type="dxa"/>
          </w:tcPr>
          <w:p w14:paraId="3E010F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49B8C2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3005" w:type="dxa"/>
          </w:tcPr>
          <w:p w14:paraId="500C76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14CC9EB" w14:textId="77777777" w:rsidR="003C05F9" w:rsidRDefault="003C05F9">
      <w:pPr>
        <w:spacing w:after="40"/>
      </w:pPr>
    </w:p>
    <w:p w14:paraId="29EB3994" w14:textId="77777777" w:rsidR="003C05F9" w:rsidRDefault="00600AFC">
      <w:r>
        <w:rPr>
          <w:color w:val="555555"/>
          <w:sz w:val="26"/>
          <w:szCs w:val="26"/>
        </w:rPr>
        <w:t>สูตร: Weapon ATK × (1 + ATK Bonus)</w:t>
      </w:r>
    </w:p>
    <w:p w14:paraId="400CAA5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พาสซีฟเพิ่มดาเมจคงที่</w:t>
      </w:r>
    </w:p>
    <w:p w14:paraId="40EEF789" w14:textId="77777777" w:rsidR="003C05F9" w:rsidRDefault="00600AFC">
      <w:pPr>
        <w:ind w:firstLine="720"/>
      </w:pPr>
      <w:r>
        <w:rPr>
          <w:b/>
          <w:bCs/>
        </w:rPr>
        <w:t xml:space="preserve">5. </w:t>
      </w:r>
      <w:r>
        <w:rPr>
          <w:b/>
          <w:bCs/>
        </w:rPr>
        <w:t>กายคงกระพัน (Invulnerable Body)</w:t>
      </w:r>
      <w:r>
        <w:t xml:space="preserve"> — Passive · Tier 1 · </w:t>
      </w:r>
      <w:r>
        <w:t>เป้าหมาย: - · Prerequisite: -</w:t>
      </w:r>
    </w:p>
    <w:p w14:paraId="2A9B2441" w14:textId="77777777" w:rsidR="003C05F9" w:rsidRDefault="00600AFC">
      <w:pPr>
        <w:ind w:firstLine="720"/>
      </w:pPr>
      <w:r>
        <w:t>วิชาคงกระพันชาตรี เพิ่ม Max HP (Stat Boost แบบ Etrian Odyssey)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3380"/>
        <w:gridCol w:w="2817"/>
      </w:tblGrid>
      <w:tr w:rsidR="003C05F9" w14:paraId="770F3DB1" w14:textId="77777777">
        <w:trPr>
          <w:tblHeader/>
          <w:jc w:val="center"/>
        </w:trPr>
        <w:tc>
          <w:tcPr>
            <w:tcW w:w="2817" w:type="dxa"/>
            <w:shd w:val="clear" w:color="auto" w:fill="F2F2F2"/>
          </w:tcPr>
          <w:p w14:paraId="1CCA912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380" w:type="dxa"/>
            <w:shd w:val="clear" w:color="auto" w:fill="F2F2F2"/>
          </w:tcPr>
          <w:p w14:paraId="222F60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Max HP Bonus</w:t>
            </w:r>
          </w:p>
        </w:tc>
        <w:tc>
          <w:tcPr>
            <w:tcW w:w="2817" w:type="dxa"/>
            <w:shd w:val="clear" w:color="auto" w:fill="F2F2F2"/>
          </w:tcPr>
          <w:p w14:paraId="0E8A9F5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4FAF1EA" w14:textId="77777777">
        <w:trPr>
          <w:jc w:val="center"/>
        </w:trPr>
        <w:tc>
          <w:tcPr>
            <w:tcW w:w="2817" w:type="dxa"/>
          </w:tcPr>
          <w:p w14:paraId="1EBEA9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80" w:type="dxa"/>
          </w:tcPr>
          <w:p w14:paraId="138823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+3%</w:t>
            </w:r>
          </w:p>
        </w:tc>
        <w:tc>
          <w:tcPr>
            <w:tcW w:w="2817" w:type="dxa"/>
          </w:tcPr>
          <w:p w14:paraId="68BC90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3A5B8C2" w14:textId="77777777">
        <w:trPr>
          <w:jc w:val="center"/>
        </w:trPr>
        <w:tc>
          <w:tcPr>
            <w:tcW w:w="2817" w:type="dxa"/>
          </w:tcPr>
          <w:p w14:paraId="4A1F65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80" w:type="dxa"/>
          </w:tcPr>
          <w:p w14:paraId="317F91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2817" w:type="dxa"/>
          </w:tcPr>
          <w:p w14:paraId="05FBB0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5E12133" w14:textId="77777777">
        <w:trPr>
          <w:jc w:val="center"/>
        </w:trPr>
        <w:tc>
          <w:tcPr>
            <w:tcW w:w="2817" w:type="dxa"/>
          </w:tcPr>
          <w:p w14:paraId="27ADA9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80" w:type="dxa"/>
          </w:tcPr>
          <w:p w14:paraId="4C54B7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817" w:type="dxa"/>
          </w:tcPr>
          <w:p w14:paraId="68FDA6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5897B59" w14:textId="77777777">
        <w:trPr>
          <w:jc w:val="center"/>
        </w:trPr>
        <w:tc>
          <w:tcPr>
            <w:tcW w:w="2817" w:type="dxa"/>
          </w:tcPr>
          <w:p w14:paraId="08C383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80" w:type="dxa"/>
          </w:tcPr>
          <w:p w14:paraId="4FA568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2817" w:type="dxa"/>
          </w:tcPr>
          <w:p w14:paraId="179B8D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3F6A26D" w14:textId="77777777">
        <w:trPr>
          <w:jc w:val="center"/>
        </w:trPr>
        <w:tc>
          <w:tcPr>
            <w:tcW w:w="2817" w:type="dxa"/>
          </w:tcPr>
          <w:p w14:paraId="464DE9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80" w:type="dxa"/>
          </w:tcPr>
          <w:p w14:paraId="35F5BB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817" w:type="dxa"/>
          </w:tcPr>
          <w:p w14:paraId="2F2545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756E6CA" w14:textId="77777777">
        <w:trPr>
          <w:jc w:val="center"/>
        </w:trPr>
        <w:tc>
          <w:tcPr>
            <w:tcW w:w="2817" w:type="dxa"/>
          </w:tcPr>
          <w:p w14:paraId="67C219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80" w:type="dxa"/>
          </w:tcPr>
          <w:p w14:paraId="1C60A3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817" w:type="dxa"/>
          </w:tcPr>
          <w:p w14:paraId="426568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610F7C8" w14:textId="77777777">
        <w:trPr>
          <w:jc w:val="center"/>
        </w:trPr>
        <w:tc>
          <w:tcPr>
            <w:tcW w:w="2817" w:type="dxa"/>
          </w:tcPr>
          <w:p w14:paraId="6BE0A2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80" w:type="dxa"/>
          </w:tcPr>
          <w:p w14:paraId="23BBA8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+21%</w:t>
            </w:r>
          </w:p>
        </w:tc>
        <w:tc>
          <w:tcPr>
            <w:tcW w:w="2817" w:type="dxa"/>
          </w:tcPr>
          <w:p w14:paraId="7137D5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B5191B2" w14:textId="77777777">
        <w:trPr>
          <w:jc w:val="center"/>
        </w:trPr>
        <w:tc>
          <w:tcPr>
            <w:tcW w:w="2817" w:type="dxa"/>
          </w:tcPr>
          <w:p w14:paraId="53FE68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380" w:type="dxa"/>
          </w:tcPr>
          <w:p w14:paraId="61E9D3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+24%</w:t>
            </w:r>
          </w:p>
        </w:tc>
        <w:tc>
          <w:tcPr>
            <w:tcW w:w="2817" w:type="dxa"/>
          </w:tcPr>
          <w:p w14:paraId="626297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5A4BD2B" w14:textId="77777777">
        <w:trPr>
          <w:jc w:val="center"/>
        </w:trPr>
        <w:tc>
          <w:tcPr>
            <w:tcW w:w="2817" w:type="dxa"/>
          </w:tcPr>
          <w:p w14:paraId="034F47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80" w:type="dxa"/>
          </w:tcPr>
          <w:p w14:paraId="13858A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+27%</w:t>
            </w:r>
          </w:p>
        </w:tc>
        <w:tc>
          <w:tcPr>
            <w:tcW w:w="2817" w:type="dxa"/>
          </w:tcPr>
          <w:p w14:paraId="051C9C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872F783" w14:textId="77777777">
        <w:trPr>
          <w:jc w:val="center"/>
        </w:trPr>
        <w:tc>
          <w:tcPr>
            <w:tcW w:w="2817" w:type="dxa"/>
          </w:tcPr>
          <w:p w14:paraId="0BF9DE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80" w:type="dxa"/>
          </w:tcPr>
          <w:p w14:paraId="0BE849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817" w:type="dxa"/>
          </w:tcPr>
          <w:p w14:paraId="69637B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D8E12C3" w14:textId="77777777" w:rsidR="003C05F9" w:rsidRDefault="003C05F9">
      <w:pPr>
        <w:spacing w:after="40"/>
      </w:pPr>
    </w:p>
    <w:p w14:paraId="2E72A931" w14:textId="77777777" w:rsidR="003C05F9" w:rsidRDefault="00600AFC">
      <w:r>
        <w:rPr>
          <w:color w:val="555555"/>
          <w:sz w:val="26"/>
          <w:szCs w:val="26"/>
        </w:rPr>
        <w:t>สูตร: Max HP × (1 +</w:t>
      </w:r>
      <w:r>
        <w:rPr>
          <w:color w:val="555555"/>
          <w:sz w:val="26"/>
          <w:szCs w:val="26"/>
        </w:rPr>
        <w:t xml:space="preserve"> Bonus)</w:t>
      </w:r>
    </w:p>
    <w:p w14:paraId="7FD19B48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สกิลเพิ่ม Stat แบบ HP Up ของ Etrian Odyssey ให้ผู้เล่นเลือกระหว่างความทนกับสกิลใช้งาน</w:t>
      </w:r>
    </w:p>
    <w:p w14:paraId="273F1B3C" w14:textId="77777777" w:rsidR="003C05F9" w:rsidRDefault="00600AFC">
      <w:pPr>
        <w:ind w:firstLine="720"/>
      </w:pPr>
      <w:r>
        <w:rPr>
          <w:b/>
          <w:bCs/>
        </w:rPr>
        <w:t xml:space="preserve">6. </w:t>
      </w:r>
      <w:r>
        <w:rPr>
          <w:b/>
          <w:bCs/>
        </w:rPr>
        <w:t>ไม้ปัดกวาด (Sweeping Cut)</w:t>
      </w:r>
      <w:r>
        <w:t xml:space="preserve"> — Active · Tier 2 · </w:t>
      </w:r>
      <w:r>
        <w:t>เป้าหมาย: ศัตรูทั้งหมด · Prerequisite: ไม้จ้วงฟัน Rank 3</w:t>
      </w:r>
    </w:p>
    <w:p w14:paraId="3B048CDC" w14:textId="77777777" w:rsidR="003C05F9" w:rsidRDefault="00600AFC">
      <w:pPr>
        <w:ind w:firstLine="720"/>
      </w:pPr>
      <w:r>
        <w:t>หมุนตัวปัดดาบกวาดศัตรูทุกตัว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33EA87D7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389CB96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6F806F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</w:t>
            </w:r>
            <w:r>
              <w:rPr>
                <w:b/>
                <w:bCs/>
                <w:sz w:val="28"/>
                <w:szCs w:val="28"/>
              </w:rPr>
              <w:t>ltiplier</w:t>
            </w:r>
          </w:p>
        </w:tc>
        <w:tc>
          <w:tcPr>
            <w:tcW w:w="2436" w:type="dxa"/>
            <w:shd w:val="clear" w:color="auto" w:fill="F2F2F2"/>
          </w:tcPr>
          <w:p w14:paraId="2D410F0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7674E7B" w14:textId="77777777">
        <w:trPr>
          <w:jc w:val="center"/>
        </w:trPr>
        <w:tc>
          <w:tcPr>
            <w:tcW w:w="2436" w:type="dxa"/>
          </w:tcPr>
          <w:p w14:paraId="476A06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497889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  <w:tc>
          <w:tcPr>
            <w:tcW w:w="2436" w:type="dxa"/>
          </w:tcPr>
          <w:p w14:paraId="302DC8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1E6412D" w14:textId="77777777">
        <w:trPr>
          <w:jc w:val="center"/>
        </w:trPr>
        <w:tc>
          <w:tcPr>
            <w:tcW w:w="2436" w:type="dxa"/>
          </w:tcPr>
          <w:p w14:paraId="013AB6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4480C2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67%</w:t>
            </w:r>
          </w:p>
        </w:tc>
        <w:tc>
          <w:tcPr>
            <w:tcW w:w="2436" w:type="dxa"/>
          </w:tcPr>
          <w:p w14:paraId="1AB58C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6E926E04" w14:textId="77777777">
        <w:trPr>
          <w:jc w:val="center"/>
        </w:trPr>
        <w:tc>
          <w:tcPr>
            <w:tcW w:w="2436" w:type="dxa"/>
          </w:tcPr>
          <w:p w14:paraId="395F2C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133AD3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73%</w:t>
            </w:r>
          </w:p>
        </w:tc>
        <w:tc>
          <w:tcPr>
            <w:tcW w:w="2436" w:type="dxa"/>
          </w:tcPr>
          <w:p w14:paraId="52C1C4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2355803C" w14:textId="77777777">
        <w:trPr>
          <w:jc w:val="center"/>
        </w:trPr>
        <w:tc>
          <w:tcPr>
            <w:tcW w:w="2436" w:type="dxa"/>
          </w:tcPr>
          <w:p w14:paraId="029374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6DD921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436" w:type="dxa"/>
          </w:tcPr>
          <w:p w14:paraId="3DE207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636F184A" w14:textId="77777777">
        <w:trPr>
          <w:jc w:val="center"/>
        </w:trPr>
        <w:tc>
          <w:tcPr>
            <w:tcW w:w="2436" w:type="dxa"/>
          </w:tcPr>
          <w:p w14:paraId="22253F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09FF63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87%</w:t>
            </w:r>
          </w:p>
        </w:tc>
        <w:tc>
          <w:tcPr>
            <w:tcW w:w="2436" w:type="dxa"/>
          </w:tcPr>
          <w:p w14:paraId="259F18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64C47C9D" w14:textId="77777777">
        <w:trPr>
          <w:jc w:val="center"/>
        </w:trPr>
        <w:tc>
          <w:tcPr>
            <w:tcW w:w="2436" w:type="dxa"/>
          </w:tcPr>
          <w:p w14:paraId="3803B3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010D60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93%</w:t>
            </w:r>
          </w:p>
        </w:tc>
        <w:tc>
          <w:tcPr>
            <w:tcW w:w="2436" w:type="dxa"/>
          </w:tcPr>
          <w:p w14:paraId="792D95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13E39CDD" w14:textId="77777777">
        <w:trPr>
          <w:jc w:val="center"/>
        </w:trPr>
        <w:tc>
          <w:tcPr>
            <w:tcW w:w="2436" w:type="dxa"/>
          </w:tcPr>
          <w:p w14:paraId="60ED84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130E75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2436" w:type="dxa"/>
          </w:tcPr>
          <w:p w14:paraId="2CC4C5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359B632D" w14:textId="77777777">
        <w:trPr>
          <w:jc w:val="center"/>
        </w:trPr>
        <w:tc>
          <w:tcPr>
            <w:tcW w:w="2436" w:type="dxa"/>
          </w:tcPr>
          <w:p w14:paraId="1E0587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5531E2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107%</w:t>
            </w:r>
          </w:p>
        </w:tc>
        <w:tc>
          <w:tcPr>
            <w:tcW w:w="2436" w:type="dxa"/>
          </w:tcPr>
          <w:p w14:paraId="75C8DB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52C7D541" w14:textId="77777777">
        <w:trPr>
          <w:jc w:val="center"/>
        </w:trPr>
        <w:tc>
          <w:tcPr>
            <w:tcW w:w="2436" w:type="dxa"/>
          </w:tcPr>
          <w:p w14:paraId="25387C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031116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113%</w:t>
            </w:r>
          </w:p>
        </w:tc>
        <w:tc>
          <w:tcPr>
            <w:tcW w:w="2436" w:type="dxa"/>
          </w:tcPr>
          <w:p w14:paraId="418CD4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611865A9" w14:textId="77777777">
        <w:trPr>
          <w:jc w:val="center"/>
        </w:trPr>
        <w:tc>
          <w:tcPr>
            <w:tcW w:w="2436" w:type="dxa"/>
          </w:tcPr>
          <w:p w14:paraId="574CF8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3EE16B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2436" w:type="dxa"/>
          </w:tcPr>
          <w:p w14:paraId="68F6DA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</w:tbl>
    <w:p w14:paraId="0000FA09" w14:textId="77777777" w:rsidR="003C05F9" w:rsidRDefault="003C05F9">
      <w:pPr>
        <w:spacing w:after="40"/>
      </w:pPr>
    </w:p>
    <w:p w14:paraId="4084E57D" w14:textId="77777777" w:rsidR="003C05F9" w:rsidRDefault="00600AFC">
      <w:r>
        <w:rPr>
          <w:color w:val="555555"/>
          <w:sz w:val="26"/>
          <w:szCs w:val="26"/>
        </w:rPr>
        <w:t>สูตร: Damage = Physical Base × Multiplier × Element × 100 / (100 + DEF) (ต่อตัว)</w:t>
      </w:r>
    </w:p>
    <w:p w14:paraId="4564CB6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ดาเมจต่อตัวต่ำ แต่ช่วยเคลียร์ศัตรูสาย Pack</w:t>
      </w:r>
    </w:p>
    <w:p w14:paraId="46DCBBDC" w14:textId="77777777" w:rsidR="003C05F9" w:rsidRDefault="00600AFC">
      <w:pPr>
        <w:ind w:firstLine="720"/>
      </w:pPr>
      <w:r>
        <w:rPr>
          <w:b/>
          <w:bCs/>
        </w:rPr>
        <w:t xml:space="preserve">7. </w:t>
      </w:r>
      <w:r>
        <w:rPr>
          <w:b/>
          <w:bCs/>
        </w:rPr>
        <w:t>ดั้งบังภัย (Guardian Shield)</w:t>
      </w:r>
      <w:r>
        <w:t xml:space="preserve"> — Active · Tier 2 · </w:t>
      </w:r>
      <w:r>
        <w:t>เป้าหมาย: เพื่อน 1 คน · Prerequisite: ตั้งดั้งพิทักษ์ Rank 3</w:t>
      </w:r>
    </w:p>
    <w:p w14:paraId="1D1FC7A8" w14:textId="77777777" w:rsidR="003C05F9" w:rsidRDefault="00600AFC">
      <w:pPr>
        <w:ind w:firstLine="720"/>
      </w:pPr>
      <w:r>
        <w:t>ยืนบังเพื่อน รับดาเมจส่วนหนึ่งแทน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3135"/>
        <w:gridCol w:w="1960"/>
        <w:gridCol w:w="1960"/>
      </w:tblGrid>
      <w:tr w:rsidR="003C05F9" w14:paraId="319AA8ED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673B3E9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35" w:type="dxa"/>
            <w:shd w:val="clear" w:color="auto" w:fill="F2F2F2"/>
          </w:tcPr>
          <w:p w14:paraId="66DDEAE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ที่รับแทน</w:t>
            </w:r>
          </w:p>
        </w:tc>
        <w:tc>
          <w:tcPr>
            <w:tcW w:w="1960" w:type="dxa"/>
            <w:shd w:val="clear" w:color="auto" w:fill="F2F2F2"/>
          </w:tcPr>
          <w:p w14:paraId="6A8A2A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1960" w:type="dxa"/>
            <w:shd w:val="clear" w:color="auto" w:fill="F2F2F2"/>
          </w:tcPr>
          <w:p w14:paraId="517C88D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1DE7088" w14:textId="77777777">
        <w:trPr>
          <w:jc w:val="center"/>
        </w:trPr>
        <w:tc>
          <w:tcPr>
            <w:tcW w:w="1960" w:type="dxa"/>
          </w:tcPr>
          <w:p w14:paraId="154F59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35" w:type="dxa"/>
          </w:tcPr>
          <w:p w14:paraId="20294F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1960" w:type="dxa"/>
          </w:tcPr>
          <w:p w14:paraId="6BD51C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69B1B7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4FFF89C2" w14:textId="77777777">
        <w:trPr>
          <w:jc w:val="center"/>
        </w:trPr>
        <w:tc>
          <w:tcPr>
            <w:tcW w:w="1960" w:type="dxa"/>
          </w:tcPr>
          <w:p w14:paraId="2D8FF1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35" w:type="dxa"/>
          </w:tcPr>
          <w:p w14:paraId="062F36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26%</w:t>
            </w:r>
          </w:p>
        </w:tc>
        <w:tc>
          <w:tcPr>
            <w:tcW w:w="1960" w:type="dxa"/>
          </w:tcPr>
          <w:p w14:paraId="5C5719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14710C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349E5E6" w14:textId="77777777">
        <w:trPr>
          <w:jc w:val="center"/>
        </w:trPr>
        <w:tc>
          <w:tcPr>
            <w:tcW w:w="1960" w:type="dxa"/>
          </w:tcPr>
          <w:p w14:paraId="1954B3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35" w:type="dxa"/>
          </w:tcPr>
          <w:p w14:paraId="61797E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1960" w:type="dxa"/>
          </w:tcPr>
          <w:p w14:paraId="0CEBFB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541060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DBDF791" w14:textId="77777777">
        <w:trPr>
          <w:jc w:val="center"/>
        </w:trPr>
        <w:tc>
          <w:tcPr>
            <w:tcW w:w="1960" w:type="dxa"/>
          </w:tcPr>
          <w:p w14:paraId="150570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35" w:type="dxa"/>
          </w:tcPr>
          <w:p w14:paraId="0CADAD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1960" w:type="dxa"/>
          </w:tcPr>
          <w:p w14:paraId="7DF0FB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20F68E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75B8D44" w14:textId="77777777">
        <w:trPr>
          <w:jc w:val="center"/>
        </w:trPr>
        <w:tc>
          <w:tcPr>
            <w:tcW w:w="1960" w:type="dxa"/>
          </w:tcPr>
          <w:p w14:paraId="6BCF36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35" w:type="dxa"/>
          </w:tcPr>
          <w:p w14:paraId="075BD8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1960" w:type="dxa"/>
          </w:tcPr>
          <w:p w14:paraId="698C36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431994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A3A6FF7" w14:textId="77777777">
        <w:trPr>
          <w:jc w:val="center"/>
        </w:trPr>
        <w:tc>
          <w:tcPr>
            <w:tcW w:w="1960" w:type="dxa"/>
          </w:tcPr>
          <w:p w14:paraId="1E4739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35" w:type="dxa"/>
          </w:tcPr>
          <w:p w14:paraId="2D676F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48%</w:t>
            </w:r>
          </w:p>
        </w:tc>
        <w:tc>
          <w:tcPr>
            <w:tcW w:w="1960" w:type="dxa"/>
          </w:tcPr>
          <w:p w14:paraId="741FB5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7F7799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FEFCB9D" w14:textId="77777777">
        <w:trPr>
          <w:jc w:val="center"/>
        </w:trPr>
        <w:tc>
          <w:tcPr>
            <w:tcW w:w="1960" w:type="dxa"/>
          </w:tcPr>
          <w:p w14:paraId="1EE61C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35" w:type="dxa"/>
          </w:tcPr>
          <w:p w14:paraId="7CE585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53%</w:t>
            </w:r>
          </w:p>
        </w:tc>
        <w:tc>
          <w:tcPr>
            <w:tcW w:w="1960" w:type="dxa"/>
          </w:tcPr>
          <w:p w14:paraId="0C3072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39A8E8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2FD5E588" w14:textId="77777777">
        <w:trPr>
          <w:jc w:val="center"/>
        </w:trPr>
        <w:tc>
          <w:tcPr>
            <w:tcW w:w="1960" w:type="dxa"/>
          </w:tcPr>
          <w:p w14:paraId="4D6308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35" w:type="dxa"/>
          </w:tcPr>
          <w:p w14:paraId="6B5B0D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59%</w:t>
            </w:r>
          </w:p>
        </w:tc>
        <w:tc>
          <w:tcPr>
            <w:tcW w:w="1960" w:type="dxa"/>
          </w:tcPr>
          <w:p w14:paraId="1F2661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1E6BFD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176C3BBC" w14:textId="77777777">
        <w:trPr>
          <w:jc w:val="center"/>
        </w:trPr>
        <w:tc>
          <w:tcPr>
            <w:tcW w:w="1960" w:type="dxa"/>
          </w:tcPr>
          <w:p w14:paraId="3BD367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35" w:type="dxa"/>
          </w:tcPr>
          <w:p w14:paraId="3845C6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1960" w:type="dxa"/>
          </w:tcPr>
          <w:p w14:paraId="67CC0F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1A8265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29C843DE" w14:textId="77777777">
        <w:trPr>
          <w:jc w:val="center"/>
        </w:trPr>
        <w:tc>
          <w:tcPr>
            <w:tcW w:w="1960" w:type="dxa"/>
          </w:tcPr>
          <w:p w14:paraId="2E3C46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35" w:type="dxa"/>
          </w:tcPr>
          <w:p w14:paraId="597341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  <w:tc>
          <w:tcPr>
            <w:tcW w:w="1960" w:type="dxa"/>
          </w:tcPr>
          <w:p w14:paraId="35A252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2F31EF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02E05353" w14:textId="77777777" w:rsidR="003C05F9" w:rsidRDefault="003C05F9">
      <w:pPr>
        <w:spacing w:after="40"/>
      </w:pPr>
    </w:p>
    <w:p w14:paraId="72E9490D" w14:textId="77777777" w:rsidR="003C05F9" w:rsidRDefault="00600AFC">
      <w:r>
        <w:rPr>
          <w:color w:val="555555"/>
          <w:sz w:val="26"/>
          <w:szCs w:val="26"/>
        </w:rPr>
        <w:t>สูตร: ดาเมจที่เพื่อนได้รับ × % → นักรบรับแทน (คำนวณ DEF ของนักรบใหม่)</w:t>
      </w:r>
    </w:p>
    <w:p w14:paraId="7AA476E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ต่างจากท้าทัพตรงที่ใช้กับท่าโจมตีกลุ่มได้</w:t>
      </w:r>
    </w:p>
    <w:p w14:paraId="12716996" w14:textId="77777777" w:rsidR="003C05F9" w:rsidRDefault="00600AFC">
      <w:pPr>
        <w:ind w:firstLine="720"/>
      </w:pPr>
      <w:r>
        <w:rPr>
          <w:b/>
          <w:bCs/>
        </w:rPr>
        <w:t xml:space="preserve">8. </w:t>
      </w:r>
      <w:r>
        <w:rPr>
          <w:b/>
          <w:bCs/>
        </w:rPr>
        <w:t>ดาบลงยันต์ (Talisman Blade)</w:t>
      </w:r>
      <w:r>
        <w:t xml:space="preserve"> — Active · Tier 2 · </w:t>
      </w:r>
      <w:r>
        <w:t>เป้าหมาย: ศัตรู 1 ตัว · Prerequisite: -</w:t>
      </w:r>
    </w:p>
    <w:p w14:paraId="23EC5CDC" w14:textId="77777777" w:rsidR="003C05F9" w:rsidRDefault="00600AFC">
      <w:pPr>
        <w:ind w:firstLine="720"/>
      </w:pPr>
      <w:r>
        <w:t>แปะยันต์ธาตุ ไฟ / น้ำ / ลม ที่คมดาบแล้วฟัน ดาเมจเป็นธาตุที่เลือก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0F94DFE1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3DB334B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1EF9632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605DF5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BCAAFB4" w14:textId="77777777">
        <w:trPr>
          <w:jc w:val="center"/>
        </w:trPr>
        <w:tc>
          <w:tcPr>
            <w:tcW w:w="2436" w:type="dxa"/>
          </w:tcPr>
          <w:p w14:paraId="5D5D64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62DBB6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2436" w:type="dxa"/>
          </w:tcPr>
          <w:p w14:paraId="2202A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42F85A25" w14:textId="77777777">
        <w:trPr>
          <w:jc w:val="center"/>
        </w:trPr>
        <w:tc>
          <w:tcPr>
            <w:tcW w:w="2436" w:type="dxa"/>
          </w:tcPr>
          <w:p w14:paraId="09C386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2D0C9F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118%</w:t>
            </w:r>
          </w:p>
        </w:tc>
        <w:tc>
          <w:tcPr>
            <w:tcW w:w="2436" w:type="dxa"/>
          </w:tcPr>
          <w:p w14:paraId="584AA7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6367E71A" w14:textId="77777777">
        <w:trPr>
          <w:jc w:val="center"/>
        </w:trPr>
        <w:tc>
          <w:tcPr>
            <w:tcW w:w="2436" w:type="dxa"/>
          </w:tcPr>
          <w:p w14:paraId="4CA719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419992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126%</w:t>
            </w:r>
          </w:p>
        </w:tc>
        <w:tc>
          <w:tcPr>
            <w:tcW w:w="2436" w:type="dxa"/>
          </w:tcPr>
          <w:p w14:paraId="3B8E76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2F8F29F" w14:textId="77777777">
        <w:trPr>
          <w:jc w:val="center"/>
        </w:trPr>
        <w:tc>
          <w:tcPr>
            <w:tcW w:w="2436" w:type="dxa"/>
          </w:tcPr>
          <w:p w14:paraId="2419BA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0A1088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133%</w:t>
            </w:r>
          </w:p>
        </w:tc>
        <w:tc>
          <w:tcPr>
            <w:tcW w:w="2436" w:type="dxa"/>
          </w:tcPr>
          <w:p w14:paraId="374D13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1B41E6DD" w14:textId="77777777">
        <w:trPr>
          <w:jc w:val="center"/>
        </w:trPr>
        <w:tc>
          <w:tcPr>
            <w:tcW w:w="2436" w:type="dxa"/>
          </w:tcPr>
          <w:p w14:paraId="438093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36AC67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141%</w:t>
            </w:r>
          </w:p>
        </w:tc>
        <w:tc>
          <w:tcPr>
            <w:tcW w:w="2436" w:type="dxa"/>
          </w:tcPr>
          <w:p w14:paraId="0F0A5A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7F06561C" w14:textId="77777777">
        <w:trPr>
          <w:jc w:val="center"/>
        </w:trPr>
        <w:tc>
          <w:tcPr>
            <w:tcW w:w="2436" w:type="dxa"/>
          </w:tcPr>
          <w:p w14:paraId="4A4272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723D8C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149%</w:t>
            </w:r>
          </w:p>
        </w:tc>
        <w:tc>
          <w:tcPr>
            <w:tcW w:w="2436" w:type="dxa"/>
          </w:tcPr>
          <w:p w14:paraId="3E452E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2A994894" w14:textId="77777777">
        <w:trPr>
          <w:jc w:val="center"/>
        </w:trPr>
        <w:tc>
          <w:tcPr>
            <w:tcW w:w="2436" w:type="dxa"/>
          </w:tcPr>
          <w:p w14:paraId="312278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128875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157%</w:t>
            </w:r>
          </w:p>
        </w:tc>
        <w:tc>
          <w:tcPr>
            <w:tcW w:w="2436" w:type="dxa"/>
          </w:tcPr>
          <w:p w14:paraId="181CF9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0A533E6" w14:textId="77777777">
        <w:trPr>
          <w:jc w:val="center"/>
        </w:trPr>
        <w:tc>
          <w:tcPr>
            <w:tcW w:w="2436" w:type="dxa"/>
          </w:tcPr>
          <w:p w14:paraId="55820C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79363A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164%</w:t>
            </w:r>
          </w:p>
        </w:tc>
        <w:tc>
          <w:tcPr>
            <w:tcW w:w="2436" w:type="dxa"/>
          </w:tcPr>
          <w:p w14:paraId="307CD9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76B6D975" w14:textId="77777777">
        <w:trPr>
          <w:jc w:val="center"/>
        </w:trPr>
        <w:tc>
          <w:tcPr>
            <w:tcW w:w="2436" w:type="dxa"/>
          </w:tcPr>
          <w:p w14:paraId="1CC4C5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43CBA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172%</w:t>
            </w:r>
          </w:p>
        </w:tc>
        <w:tc>
          <w:tcPr>
            <w:tcW w:w="2436" w:type="dxa"/>
          </w:tcPr>
          <w:p w14:paraId="77CFB7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6B33398B" w14:textId="77777777">
        <w:trPr>
          <w:jc w:val="center"/>
        </w:trPr>
        <w:tc>
          <w:tcPr>
            <w:tcW w:w="2436" w:type="dxa"/>
          </w:tcPr>
          <w:p w14:paraId="5FC166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19822B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180%</w:t>
            </w:r>
          </w:p>
        </w:tc>
        <w:tc>
          <w:tcPr>
            <w:tcW w:w="2436" w:type="dxa"/>
          </w:tcPr>
          <w:p w14:paraId="31CB9C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2733897A" w14:textId="77777777" w:rsidR="003C05F9" w:rsidRDefault="003C05F9">
      <w:pPr>
        <w:spacing w:after="40"/>
      </w:pPr>
    </w:p>
    <w:p w14:paraId="7F2DCA15" w14:textId="77777777" w:rsidR="003C05F9" w:rsidRDefault="00600AFC">
      <w:r>
        <w:rPr>
          <w:color w:val="555555"/>
          <w:sz w:val="26"/>
          <w:szCs w:val="26"/>
        </w:rPr>
        <w:t>สูตร: Damage = Physical Base × Multiplier × Element(ที่เลือก) × 100 / (100 + DEF)</w:t>
      </w:r>
    </w:p>
    <w:p w14:paraId="1AAE93B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ให้ปาร์ตี้ที่ไม่มีจอมขมังเวทย์ตีจุดอ่อนธาตุได้</w:t>
      </w:r>
    </w:p>
    <w:p w14:paraId="3666D3A4" w14:textId="77777777" w:rsidR="003C05F9" w:rsidRDefault="00600AFC">
      <w:pPr>
        <w:ind w:firstLine="720"/>
      </w:pPr>
      <w:r>
        <w:rPr>
          <w:b/>
          <w:bCs/>
        </w:rPr>
        <w:t xml:space="preserve">9. </w:t>
      </w:r>
      <w:r>
        <w:rPr>
          <w:b/>
          <w:bCs/>
        </w:rPr>
        <w:t>โห่ร้องออกศึก (Battle Cry)</w:t>
      </w:r>
      <w:r>
        <w:t xml:space="preserve"> — Active · Tier 3 · </w:t>
      </w:r>
      <w:r>
        <w:t>เป้าหมาย: ปาร์ตี้ · Prerequisite: -</w:t>
      </w:r>
    </w:p>
    <w:p w14:paraId="21D1F879" w14:textId="77777777" w:rsidR="003C05F9" w:rsidRDefault="00600AFC">
      <w:pPr>
        <w:ind w:firstLine="720"/>
      </w:pPr>
      <w:r>
        <w:t>โห่ร้องปลุกขวัญแบบกองทัพออกศึก เพิ่ม ATK ทั้งปาร์ตี้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0291F3F7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0F35EE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23164A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ATK Bonus</w:t>
            </w:r>
          </w:p>
        </w:tc>
        <w:tc>
          <w:tcPr>
            <w:tcW w:w="2254" w:type="dxa"/>
            <w:shd w:val="clear" w:color="auto" w:fill="F2F2F2"/>
          </w:tcPr>
          <w:p w14:paraId="293B5E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54" w:type="dxa"/>
            <w:shd w:val="clear" w:color="auto" w:fill="F2F2F2"/>
          </w:tcPr>
          <w:p w14:paraId="65943A6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25A68BD" w14:textId="77777777">
        <w:trPr>
          <w:jc w:val="center"/>
        </w:trPr>
        <w:tc>
          <w:tcPr>
            <w:tcW w:w="2254" w:type="dxa"/>
          </w:tcPr>
          <w:p w14:paraId="3448FD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F21EA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2254" w:type="dxa"/>
          </w:tcPr>
          <w:p w14:paraId="033C28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5DC5F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59B5754" w14:textId="77777777">
        <w:trPr>
          <w:jc w:val="center"/>
        </w:trPr>
        <w:tc>
          <w:tcPr>
            <w:tcW w:w="2254" w:type="dxa"/>
          </w:tcPr>
          <w:p w14:paraId="4170FB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671B7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2254" w:type="dxa"/>
          </w:tcPr>
          <w:p w14:paraId="73A850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B37C5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1A322503" w14:textId="77777777">
        <w:trPr>
          <w:jc w:val="center"/>
        </w:trPr>
        <w:tc>
          <w:tcPr>
            <w:tcW w:w="2254" w:type="dxa"/>
          </w:tcPr>
          <w:p w14:paraId="737203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77FCA1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+13%</w:t>
            </w:r>
          </w:p>
        </w:tc>
        <w:tc>
          <w:tcPr>
            <w:tcW w:w="2254" w:type="dxa"/>
          </w:tcPr>
          <w:p w14:paraId="31C537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5FD87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18B27746" w14:textId="77777777">
        <w:trPr>
          <w:jc w:val="center"/>
        </w:trPr>
        <w:tc>
          <w:tcPr>
            <w:tcW w:w="2254" w:type="dxa"/>
          </w:tcPr>
          <w:p w14:paraId="10C295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13E16B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254" w:type="dxa"/>
          </w:tcPr>
          <w:p w14:paraId="49E55E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F5C72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6B42B6A1" w14:textId="77777777">
        <w:trPr>
          <w:jc w:val="center"/>
        </w:trPr>
        <w:tc>
          <w:tcPr>
            <w:tcW w:w="2254" w:type="dxa"/>
          </w:tcPr>
          <w:p w14:paraId="119665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51B980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254" w:type="dxa"/>
          </w:tcPr>
          <w:p w14:paraId="547D27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606705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6EEB856A" w14:textId="77777777">
        <w:trPr>
          <w:jc w:val="center"/>
        </w:trPr>
        <w:tc>
          <w:tcPr>
            <w:tcW w:w="2254" w:type="dxa"/>
          </w:tcPr>
          <w:p w14:paraId="79653B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3B9604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254" w:type="dxa"/>
          </w:tcPr>
          <w:p w14:paraId="0535EE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0F916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4BC19D8D" w14:textId="77777777">
        <w:trPr>
          <w:jc w:val="center"/>
        </w:trPr>
        <w:tc>
          <w:tcPr>
            <w:tcW w:w="2254" w:type="dxa"/>
          </w:tcPr>
          <w:p w14:paraId="5C6A2B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700F98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+23%</w:t>
            </w:r>
          </w:p>
        </w:tc>
        <w:tc>
          <w:tcPr>
            <w:tcW w:w="2254" w:type="dxa"/>
          </w:tcPr>
          <w:p w14:paraId="216146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2BED5A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7F9438A2" w14:textId="77777777">
        <w:trPr>
          <w:jc w:val="center"/>
        </w:trPr>
        <w:tc>
          <w:tcPr>
            <w:tcW w:w="2254" w:type="dxa"/>
          </w:tcPr>
          <w:p w14:paraId="5DC608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1148E3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+25%</w:t>
            </w:r>
          </w:p>
        </w:tc>
        <w:tc>
          <w:tcPr>
            <w:tcW w:w="2254" w:type="dxa"/>
          </w:tcPr>
          <w:p w14:paraId="344B32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43E33C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7069C000" w14:textId="77777777">
        <w:trPr>
          <w:jc w:val="center"/>
        </w:trPr>
        <w:tc>
          <w:tcPr>
            <w:tcW w:w="2254" w:type="dxa"/>
          </w:tcPr>
          <w:p w14:paraId="744DAC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62CCF7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+28%</w:t>
            </w:r>
          </w:p>
        </w:tc>
        <w:tc>
          <w:tcPr>
            <w:tcW w:w="2254" w:type="dxa"/>
          </w:tcPr>
          <w:p w14:paraId="6C3B54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B1359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6A930FA3" w14:textId="77777777">
        <w:trPr>
          <w:jc w:val="center"/>
        </w:trPr>
        <w:tc>
          <w:tcPr>
            <w:tcW w:w="2254" w:type="dxa"/>
          </w:tcPr>
          <w:p w14:paraId="23F7C3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731C76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254" w:type="dxa"/>
          </w:tcPr>
          <w:p w14:paraId="26000A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6A982A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</w:t>
            </w:r>
          </w:p>
        </w:tc>
      </w:tr>
    </w:tbl>
    <w:p w14:paraId="26CBE045" w14:textId="77777777" w:rsidR="003C05F9" w:rsidRDefault="003C05F9">
      <w:pPr>
        <w:spacing w:after="40"/>
      </w:pPr>
    </w:p>
    <w:p w14:paraId="76677ACC" w14:textId="77777777" w:rsidR="003C05F9" w:rsidRDefault="00600AFC">
      <w:r>
        <w:rPr>
          <w:color w:val="555555"/>
          <w:sz w:val="26"/>
          <w:szCs w:val="26"/>
        </w:rPr>
        <w:lastRenderedPageBreak/>
        <w:t>สูตร: Effective ATK = Weapon ATK × (1 + ATK Bonus ทุกแหล่ง) (Additive)</w:t>
      </w:r>
    </w:p>
    <w:p w14:paraId="7ADEEC1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บัฟปาร์ตี้ตัวเดียวของนักรบ</w:t>
      </w:r>
    </w:p>
    <w:p w14:paraId="5514955C" w14:textId="77777777" w:rsidR="003C05F9" w:rsidRDefault="00600AFC">
      <w:pPr>
        <w:ind w:firstLine="720"/>
      </w:pPr>
      <w:r>
        <w:rPr>
          <w:b/>
          <w:bCs/>
        </w:rPr>
        <w:t xml:space="preserve">10. </w:t>
      </w:r>
      <w:r>
        <w:rPr>
          <w:b/>
          <w:bCs/>
        </w:rPr>
        <w:t>ไม้ปัดสวน (Parry Riposte)</w:t>
      </w:r>
      <w:r>
        <w:t xml:space="preserve"> — Passive · Tier 3 · </w:t>
      </w:r>
      <w:r>
        <w:t>เป้าหมาย: - · Prerequisite: ตั้งดั้งพิทักษ์ Rank 5</w:t>
      </w:r>
    </w:p>
    <w:p w14:paraId="11B2C444" w14:textId="77777777" w:rsidR="003C05F9" w:rsidRDefault="00600AFC">
      <w:pPr>
        <w:ind w:firstLine="720"/>
      </w:pPr>
      <w:r>
        <w:t>เมื่อกด Defense และโดนโจมตีกายภาพ มีโอกาสปัดแล้วฟันสวน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3"/>
        <w:gridCol w:w="2203"/>
        <w:gridCol w:w="2804"/>
        <w:gridCol w:w="2003"/>
      </w:tblGrid>
      <w:tr w:rsidR="003C05F9" w14:paraId="7086DB08" w14:textId="77777777">
        <w:trPr>
          <w:tblHeader/>
          <w:jc w:val="center"/>
        </w:trPr>
        <w:tc>
          <w:tcPr>
            <w:tcW w:w="2003" w:type="dxa"/>
            <w:shd w:val="clear" w:color="auto" w:fill="F2F2F2"/>
          </w:tcPr>
          <w:p w14:paraId="1220100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03" w:type="dxa"/>
            <w:shd w:val="clear" w:color="auto" w:fill="F2F2F2"/>
          </w:tcPr>
          <w:p w14:paraId="73131C7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Proc Chance</w:t>
            </w:r>
          </w:p>
        </w:tc>
        <w:tc>
          <w:tcPr>
            <w:tcW w:w="2804" w:type="dxa"/>
            <w:shd w:val="clear" w:color="auto" w:fill="F2F2F2"/>
          </w:tcPr>
          <w:p w14:paraId="3F3868E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Counter Damage</w:t>
            </w:r>
          </w:p>
        </w:tc>
        <w:tc>
          <w:tcPr>
            <w:tcW w:w="2003" w:type="dxa"/>
            <w:shd w:val="clear" w:color="auto" w:fill="F2F2F2"/>
          </w:tcPr>
          <w:p w14:paraId="721D7E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E4F2E78" w14:textId="77777777">
        <w:trPr>
          <w:jc w:val="center"/>
        </w:trPr>
        <w:tc>
          <w:tcPr>
            <w:tcW w:w="2003" w:type="dxa"/>
          </w:tcPr>
          <w:p w14:paraId="008DA2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03" w:type="dxa"/>
          </w:tcPr>
          <w:p w14:paraId="54B0B3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2804" w:type="dxa"/>
          </w:tcPr>
          <w:p w14:paraId="19EB6E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77F007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0030B61" w14:textId="77777777">
        <w:trPr>
          <w:jc w:val="center"/>
        </w:trPr>
        <w:tc>
          <w:tcPr>
            <w:tcW w:w="2003" w:type="dxa"/>
          </w:tcPr>
          <w:p w14:paraId="4EB6A0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03" w:type="dxa"/>
          </w:tcPr>
          <w:p w14:paraId="4F3A8E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2804" w:type="dxa"/>
          </w:tcPr>
          <w:p w14:paraId="147A9F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3F3A05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674F9D5" w14:textId="77777777">
        <w:trPr>
          <w:jc w:val="center"/>
        </w:trPr>
        <w:tc>
          <w:tcPr>
            <w:tcW w:w="2003" w:type="dxa"/>
          </w:tcPr>
          <w:p w14:paraId="7FD842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03" w:type="dxa"/>
          </w:tcPr>
          <w:p w14:paraId="267781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2804" w:type="dxa"/>
          </w:tcPr>
          <w:p w14:paraId="51B55A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356D20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9BEE844" w14:textId="77777777">
        <w:trPr>
          <w:jc w:val="center"/>
        </w:trPr>
        <w:tc>
          <w:tcPr>
            <w:tcW w:w="2003" w:type="dxa"/>
          </w:tcPr>
          <w:p w14:paraId="40A134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03" w:type="dxa"/>
          </w:tcPr>
          <w:p w14:paraId="036032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  <w:tc>
          <w:tcPr>
            <w:tcW w:w="2804" w:type="dxa"/>
          </w:tcPr>
          <w:p w14:paraId="1C73ED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266A5E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8FCE877" w14:textId="77777777">
        <w:trPr>
          <w:jc w:val="center"/>
        </w:trPr>
        <w:tc>
          <w:tcPr>
            <w:tcW w:w="2003" w:type="dxa"/>
          </w:tcPr>
          <w:p w14:paraId="0BE155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03" w:type="dxa"/>
          </w:tcPr>
          <w:p w14:paraId="5E8FEB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2804" w:type="dxa"/>
          </w:tcPr>
          <w:p w14:paraId="524AD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1D5CB7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647EBBD" w14:textId="77777777">
        <w:trPr>
          <w:jc w:val="center"/>
        </w:trPr>
        <w:tc>
          <w:tcPr>
            <w:tcW w:w="2003" w:type="dxa"/>
          </w:tcPr>
          <w:p w14:paraId="696EDC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03" w:type="dxa"/>
          </w:tcPr>
          <w:p w14:paraId="5D070D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  <w:tc>
          <w:tcPr>
            <w:tcW w:w="2804" w:type="dxa"/>
          </w:tcPr>
          <w:p w14:paraId="729929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78C846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8F08430" w14:textId="77777777">
        <w:trPr>
          <w:jc w:val="center"/>
        </w:trPr>
        <w:tc>
          <w:tcPr>
            <w:tcW w:w="2003" w:type="dxa"/>
          </w:tcPr>
          <w:p w14:paraId="002B7B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03" w:type="dxa"/>
          </w:tcPr>
          <w:p w14:paraId="1F1B1B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45%</w:t>
            </w:r>
          </w:p>
        </w:tc>
        <w:tc>
          <w:tcPr>
            <w:tcW w:w="2804" w:type="dxa"/>
          </w:tcPr>
          <w:p w14:paraId="6DFF94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00EE16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3FDC644" w14:textId="77777777">
        <w:trPr>
          <w:jc w:val="center"/>
        </w:trPr>
        <w:tc>
          <w:tcPr>
            <w:tcW w:w="2003" w:type="dxa"/>
          </w:tcPr>
          <w:p w14:paraId="4E0C06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03" w:type="dxa"/>
          </w:tcPr>
          <w:p w14:paraId="3E52B8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  <w:tc>
          <w:tcPr>
            <w:tcW w:w="2804" w:type="dxa"/>
          </w:tcPr>
          <w:p w14:paraId="066FD6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0B937B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48028AC" w14:textId="77777777">
        <w:trPr>
          <w:jc w:val="center"/>
        </w:trPr>
        <w:tc>
          <w:tcPr>
            <w:tcW w:w="2003" w:type="dxa"/>
          </w:tcPr>
          <w:p w14:paraId="29ABED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03" w:type="dxa"/>
          </w:tcPr>
          <w:p w14:paraId="43C9F0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2804" w:type="dxa"/>
          </w:tcPr>
          <w:p w14:paraId="352C56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010D40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9DE60EE" w14:textId="77777777">
        <w:trPr>
          <w:jc w:val="center"/>
        </w:trPr>
        <w:tc>
          <w:tcPr>
            <w:tcW w:w="2003" w:type="dxa"/>
          </w:tcPr>
          <w:p w14:paraId="73A53C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03" w:type="dxa"/>
          </w:tcPr>
          <w:p w14:paraId="250573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  <w:tc>
          <w:tcPr>
            <w:tcW w:w="2804" w:type="dxa"/>
          </w:tcPr>
          <w:p w14:paraId="5D1B0F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03" w:type="dxa"/>
          </w:tcPr>
          <w:p w14:paraId="724130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339796D" w14:textId="77777777" w:rsidR="003C05F9" w:rsidRDefault="003C05F9">
      <w:pPr>
        <w:spacing w:after="40"/>
      </w:pPr>
    </w:p>
    <w:p w14:paraId="7EF44B2C" w14:textId="77777777" w:rsidR="003C05F9" w:rsidRDefault="00600AFC">
      <w:r>
        <w:rPr>
          <w:color w:val="555555"/>
          <w:sz w:val="26"/>
          <w:szCs w:val="26"/>
        </w:rPr>
        <w:t>สูตร: Counter = Physical Base × 0.8 × 100 / (100 + DEF)</w:t>
      </w:r>
    </w:p>
    <w:p w14:paraId="7CF4CB7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ให้การกด Defense มีค่ามากกว่าแค่ลดดาเมจ</w:t>
      </w:r>
    </w:p>
    <w:p w14:paraId="562FB25C" w14:textId="77777777" w:rsidR="003C05F9" w:rsidRDefault="00600AFC">
      <w:pPr>
        <w:ind w:firstLine="720"/>
      </w:pPr>
      <w:r>
        <w:rPr>
          <w:b/>
          <w:bCs/>
        </w:rPr>
        <w:t xml:space="preserve">11. </w:t>
      </w:r>
      <w:r>
        <w:rPr>
          <w:b/>
          <w:bCs/>
        </w:rPr>
        <w:t>ใจทหารหาญ (Valiant Heart)</w:t>
      </w:r>
      <w:r>
        <w:t xml:space="preserve"> — Passive · Tier 3 · </w:t>
      </w:r>
      <w:r>
        <w:t>เป้าหมาย: - · Prerequisite: -</w:t>
      </w:r>
    </w:p>
    <w:p w14:paraId="7EDA4A8F" w14:textId="77777777" w:rsidR="003C05F9" w:rsidRDefault="00600AFC">
      <w:pPr>
        <w:ind w:firstLine="720"/>
      </w:pPr>
      <w:r>
        <w:t>เมื่อโดนดาเมจถึงตาย มีโอกาสรอดด้วย HP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8"/>
        <w:gridCol w:w="3199"/>
        <w:gridCol w:w="2908"/>
      </w:tblGrid>
      <w:tr w:rsidR="003C05F9" w14:paraId="0571E1E6" w14:textId="77777777">
        <w:trPr>
          <w:tblHeader/>
          <w:jc w:val="center"/>
        </w:trPr>
        <w:tc>
          <w:tcPr>
            <w:tcW w:w="2908" w:type="dxa"/>
            <w:shd w:val="clear" w:color="auto" w:fill="F2F2F2"/>
          </w:tcPr>
          <w:p w14:paraId="176B59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99" w:type="dxa"/>
            <w:shd w:val="clear" w:color="auto" w:fill="F2F2F2"/>
          </w:tcPr>
          <w:p w14:paraId="0C5BC99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Proc Chance</w:t>
            </w:r>
          </w:p>
        </w:tc>
        <w:tc>
          <w:tcPr>
            <w:tcW w:w="2908" w:type="dxa"/>
            <w:shd w:val="clear" w:color="auto" w:fill="F2F2F2"/>
          </w:tcPr>
          <w:p w14:paraId="38508E5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8ECF304" w14:textId="77777777">
        <w:trPr>
          <w:jc w:val="center"/>
        </w:trPr>
        <w:tc>
          <w:tcPr>
            <w:tcW w:w="2908" w:type="dxa"/>
          </w:tcPr>
          <w:p w14:paraId="7CF3E7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9" w:type="dxa"/>
          </w:tcPr>
          <w:p w14:paraId="3410AC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8%</w:t>
            </w:r>
          </w:p>
        </w:tc>
        <w:tc>
          <w:tcPr>
            <w:tcW w:w="2908" w:type="dxa"/>
          </w:tcPr>
          <w:p w14:paraId="7EC865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85C8A9C" w14:textId="77777777">
        <w:trPr>
          <w:jc w:val="center"/>
        </w:trPr>
        <w:tc>
          <w:tcPr>
            <w:tcW w:w="2908" w:type="dxa"/>
          </w:tcPr>
          <w:p w14:paraId="6533D9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9" w:type="dxa"/>
          </w:tcPr>
          <w:p w14:paraId="111EEB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12%</w:t>
            </w:r>
          </w:p>
        </w:tc>
        <w:tc>
          <w:tcPr>
            <w:tcW w:w="2908" w:type="dxa"/>
          </w:tcPr>
          <w:p w14:paraId="6A429B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365E6E1" w14:textId="77777777">
        <w:trPr>
          <w:jc w:val="center"/>
        </w:trPr>
        <w:tc>
          <w:tcPr>
            <w:tcW w:w="2908" w:type="dxa"/>
          </w:tcPr>
          <w:p w14:paraId="313E2E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9" w:type="dxa"/>
          </w:tcPr>
          <w:p w14:paraId="399C2D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16%</w:t>
            </w:r>
          </w:p>
        </w:tc>
        <w:tc>
          <w:tcPr>
            <w:tcW w:w="2908" w:type="dxa"/>
          </w:tcPr>
          <w:p w14:paraId="379969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9DF7FFC" w14:textId="77777777">
        <w:trPr>
          <w:jc w:val="center"/>
        </w:trPr>
        <w:tc>
          <w:tcPr>
            <w:tcW w:w="2908" w:type="dxa"/>
          </w:tcPr>
          <w:p w14:paraId="47570A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99" w:type="dxa"/>
          </w:tcPr>
          <w:p w14:paraId="7132E7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2908" w:type="dxa"/>
          </w:tcPr>
          <w:p w14:paraId="48DB23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61171C1" w14:textId="77777777">
        <w:trPr>
          <w:jc w:val="center"/>
        </w:trPr>
        <w:tc>
          <w:tcPr>
            <w:tcW w:w="2908" w:type="dxa"/>
          </w:tcPr>
          <w:p w14:paraId="2E3D95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99" w:type="dxa"/>
          </w:tcPr>
          <w:p w14:paraId="0BA111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24%</w:t>
            </w:r>
          </w:p>
        </w:tc>
        <w:tc>
          <w:tcPr>
            <w:tcW w:w="2908" w:type="dxa"/>
          </w:tcPr>
          <w:p w14:paraId="3D2882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3EBAF61" w14:textId="77777777">
        <w:trPr>
          <w:jc w:val="center"/>
        </w:trPr>
        <w:tc>
          <w:tcPr>
            <w:tcW w:w="2908" w:type="dxa"/>
          </w:tcPr>
          <w:p w14:paraId="7645D4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99" w:type="dxa"/>
          </w:tcPr>
          <w:p w14:paraId="700289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29%</w:t>
            </w:r>
          </w:p>
        </w:tc>
        <w:tc>
          <w:tcPr>
            <w:tcW w:w="2908" w:type="dxa"/>
          </w:tcPr>
          <w:p w14:paraId="2C51A9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B52C4C6" w14:textId="77777777">
        <w:trPr>
          <w:jc w:val="center"/>
        </w:trPr>
        <w:tc>
          <w:tcPr>
            <w:tcW w:w="2908" w:type="dxa"/>
          </w:tcPr>
          <w:p w14:paraId="13B405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9" w:type="dxa"/>
          </w:tcPr>
          <w:p w14:paraId="7C52B3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33%</w:t>
            </w:r>
          </w:p>
        </w:tc>
        <w:tc>
          <w:tcPr>
            <w:tcW w:w="2908" w:type="dxa"/>
          </w:tcPr>
          <w:p w14:paraId="0BC2CD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C8F0FD3" w14:textId="77777777">
        <w:trPr>
          <w:jc w:val="center"/>
        </w:trPr>
        <w:tc>
          <w:tcPr>
            <w:tcW w:w="2908" w:type="dxa"/>
          </w:tcPr>
          <w:p w14:paraId="4153C3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99" w:type="dxa"/>
          </w:tcPr>
          <w:p w14:paraId="458E9A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2908" w:type="dxa"/>
          </w:tcPr>
          <w:p w14:paraId="0AD4B0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0E66630" w14:textId="77777777">
        <w:trPr>
          <w:jc w:val="center"/>
        </w:trPr>
        <w:tc>
          <w:tcPr>
            <w:tcW w:w="2908" w:type="dxa"/>
          </w:tcPr>
          <w:p w14:paraId="375ECE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99" w:type="dxa"/>
          </w:tcPr>
          <w:p w14:paraId="4B1EE4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41%</w:t>
            </w:r>
          </w:p>
        </w:tc>
        <w:tc>
          <w:tcPr>
            <w:tcW w:w="2908" w:type="dxa"/>
          </w:tcPr>
          <w:p w14:paraId="7B3A91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0E5AD9A" w14:textId="77777777">
        <w:trPr>
          <w:jc w:val="center"/>
        </w:trPr>
        <w:tc>
          <w:tcPr>
            <w:tcW w:w="2908" w:type="dxa"/>
          </w:tcPr>
          <w:p w14:paraId="71EB00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9" w:type="dxa"/>
          </w:tcPr>
          <w:p w14:paraId="5F6FB5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45%</w:t>
            </w:r>
          </w:p>
        </w:tc>
        <w:tc>
          <w:tcPr>
            <w:tcW w:w="2908" w:type="dxa"/>
          </w:tcPr>
          <w:p w14:paraId="5BA2D5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641AA76" w14:textId="77777777" w:rsidR="003C05F9" w:rsidRDefault="003C05F9">
      <w:pPr>
        <w:spacing w:after="40"/>
      </w:pPr>
    </w:p>
    <w:p w14:paraId="30354F94" w14:textId="77777777" w:rsidR="003C05F9" w:rsidRDefault="00600AFC">
      <w:r>
        <w:rPr>
          <w:color w:val="555555"/>
          <w:sz w:val="26"/>
          <w:szCs w:val="26"/>
        </w:rPr>
        <w:lastRenderedPageBreak/>
        <w:t>สูตร: ทำงานได้ 1 ครั้งต่อการต่อสู้</w:t>
      </w:r>
    </w:p>
    <w:p w14:paraId="083AAB0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กันการตายจากคริติคอลที่โชคร้าย</w:t>
      </w:r>
    </w:p>
    <w:p w14:paraId="4DBFB8E1" w14:textId="77777777" w:rsidR="003C05F9" w:rsidRDefault="00600AFC">
      <w:pPr>
        <w:ind w:firstLine="720"/>
      </w:pPr>
      <w:r>
        <w:rPr>
          <w:b/>
          <w:bCs/>
        </w:rPr>
        <w:t xml:space="preserve">12. </w:t>
      </w:r>
      <w:r>
        <w:rPr>
          <w:b/>
          <w:bCs/>
        </w:rPr>
        <w:t>กำแพงพระนคร (Walls of Ayutthaya)</w:t>
      </w:r>
      <w:r>
        <w:t xml:space="preserve"> — Ultimate · Ultimate · </w:t>
      </w:r>
      <w:r>
        <w:t>เป้าหมาย: ปาร์ตี้ · Prerequisite: Lv40 + ตั้งดั้งพิทักษ์ Rank 10</w:t>
      </w:r>
    </w:p>
    <w:p w14:paraId="4F247651" w14:textId="77777777" w:rsidR="003C05F9" w:rsidRDefault="00600AFC">
      <w:pPr>
        <w:ind w:firstLine="720"/>
      </w:pPr>
      <w:r>
        <w:t>ยืนเป็นกำแพงพระนครให้ทั้งปาร์ตี้ ลดดาเมจที่ทุกคนได้รับ แต่นักรบทำอะไรไม่ได้ในเทิร์นถัดไป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3"/>
        <w:gridCol w:w="3814"/>
        <w:gridCol w:w="1733"/>
        <w:gridCol w:w="1733"/>
      </w:tblGrid>
      <w:tr w:rsidR="003C05F9" w14:paraId="4A1AD131" w14:textId="77777777">
        <w:trPr>
          <w:tblHeader/>
          <w:jc w:val="center"/>
        </w:trPr>
        <w:tc>
          <w:tcPr>
            <w:tcW w:w="1733" w:type="dxa"/>
            <w:shd w:val="clear" w:color="auto" w:fill="F2F2F2"/>
          </w:tcPr>
          <w:p w14:paraId="44DBCE7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14" w:type="dxa"/>
            <w:shd w:val="clear" w:color="auto" w:fill="F2F2F2"/>
          </w:tcPr>
          <w:p w14:paraId="3F8C077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Part</w:t>
            </w:r>
            <w:r>
              <w:rPr>
                <w:b/>
                <w:bCs/>
                <w:sz w:val="28"/>
                <w:szCs w:val="28"/>
              </w:rPr>
              <w:t>y Damage Reduction</w:t>
            </w:r>
          </w:p>
        </w:tc>
        <w:tc>
          <w:tcPr>
            <w:tcW w:w="1733" w:type="dxa"/>
            <w:shd w:val="clear" w:color="auto" w:fill="F2F2F2"/>
          </w:tcPr>
          <w:p w14:paraId="7A082DF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1733" w:type="dxa"/>
            <w:shd w:val="clear" w:color="auto" w:fill="F2F2F2"/>
          </w:tcPr>
          <w:p w14:paraId="26D8114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29BEACA" w14:textId="77777777">
        <w:trPr>
          <w:jc w:val="center"/>
        </w:trPr>
        <w:tc>
          <w:tcPr>
            <w:tcW w:w="1733" w:type="dxa"/>
          </w:tcPr>
          <w:p w14:paraId="01D811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14" w:type="dxa"/>
          </w:tcPr>
          <w:p w14:paraId="5930C1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-30%</w:t>
            </w:r>
          </w:p>
        </w:tc>
        <w:tc>
          <w:tcPr>
            <w:tcW w:w="1733" w:type="dxa"/>
          </w:tcPr>
          <w:p w14:paraId="3E76F4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33" w:type="dxa"/>
          </w:tcPr>
          <w:p w14:paraId="748879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  <w:tr w:rsidR="003C05F9" w14:paraId="63945C3F" w14:textId="77777777">
        <w:trPr>
          <w:jc w:val="center"/>
        </w:trPr>
        <w:tc>
          <w:tcPr>
            <w:tcW w:w="1733" w:type="dxa"/>
          </w:tcPr>
          <w:p w14:paraId="228B0E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14" w:type="dxa"/>
          </w:tcPr>
          <w:p w14:paraId="4BB1F9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-40%</w:t>
            </w:r>
          </w:p>
        </w:tc>
        <w:tc>
          <w:tcPr>
            <w:tcW w:w="1733" w:type="dxa"/>
          </w:tcPr>
          <w:p w14:paraId="05CF7B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33" w:type="dxa"/>
          </w:tcPr>
          <w:p w14:paraId="03B576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</w:tr>
      <w:tr w:rsidR="003C05F9" w14:paraId="649D1DC7" w14:textId="77777777">
        <w:trPr>
          <w:jc w:val="center"/>
        </w:trPr>
        <w:tc>
          <w:tcPr>
            <w:tcW w:w="1733" w:type="dxa"/>
          </w:tcPr>
          <w:p w14:paraId="4DA3B6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14" w:type="dxa"/>
          </w:tcPr>
          <w:p w14:paraId="1C976F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-50%</w:t>
            </w:r>
          </w:p>
        </w:tc>
        <w:tc>
          <w:tcPr>
            <w:tcW w:w="1733" w:type="dxa"/>
          </w:tcPr>
          <w:p w14:paraId="78AC45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33" w:type="dxa"/>
          </w:tcPr>
          <w:p w14:paraId="03F18C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</w:t>
            </w:r>
          </w:p>
        </w:tc>
      </w:tr>
    </w:tbl>
    <w:p w14:paraId="7A8C4889" w14:textId="77777777" w:rsidR="003C05F9" w:rsidRDefault="003C05F9">
      <w:pPr>
        <w:spacing w:after="40"/>
      </w:pPr>
    </w:p>
    <w:p w14:paraId="72C7A986" w14:textId="77777777" w:rsidR="003C05F9" w:rsidRDefault="00600AFC">
      <w:r>
        <w:rPr>
          <w:color w:val="555555"/>
          <w:sz w:val="26"/>
          <w:szCs w:val="26"/>
        </w:rPr>
        <w:t>สูตร: Damage Received × (1 − DR%) · 1 ครั้งต่อการต่อสู้</w:t>
      </w:r>
    </w:p>
    <w:p w14:paraId="70BF805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ใช้รับท่าแรงของบอสที่มีเทิร์นเตือน (Section 14)</w:t>
      </w:r>
    </w:p>
    <w:p w14:paraId="7DAAD9B9" w14:textId="77777777" w:rsidR="003C05F9" w:rsidRDefault="00600AFC">
      <w:pPr>
        <w:pStyle w:val="Heading3"/>
      </w:pPr>
      <w:r>
        <w:t xml:space="preserve">4.7.2 </w:t>
      </w:r>
      <w:r>
        <w:t>นักมวย (Boxer) — นักมวยคาดเชือกกรุงเก่า (Combo DPS / Counter)</w:t>
      </w:r>
    </w:p>
    <w:p w14:paraId="1E6F8BDD" w14:textId="77777777" w:rsidR="003C05F9" w:rsidRDefault="00600AFC">
      <w:pPr>
        <w:ind w:firstLine="720"/>
      </w:pPr>
      <w:r>
        <w:t>นักมวยใช้แม่ไม้มวยไทยแบบคาดเชือกสมัยกรุงศรีอยุธยา ไม่ถืออาวุธ สวมผ้าคาดเชือกหรือสนับมือ จุดเด่นคือระบบ "จังหวะปี่กลอง" ที่ยิ่งสู้นานยิ่งแรง</w:t>
      </w:r>
      <w:r>
        <w:t xml:space="preserve"> </w:t>
      </w:r>
      <w:r>
        <w:t>ท่าสวนกลับที่ลงโทษศัตรูสายกายภาพ และเป็นอาชีพเดียวที่ยกเลิกท่าชาร์จของศัตรูได้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68"/>
      </w:tblGrid>
      <w:tr w:rsidR="003C05F9" w14:paraId="604BCEA5" w14:textId="77777777">
        <w:trPr>
          <w:tblHeader/>
          <w:jc w:val="center"/>
        </w:trPr>
        <w:tc>
          <w:tcPr>
            <w:tcW w:w="2146" w:type="dxa"/>
            <w:shd w:val="clear" w:color="auto" w:fill="F2F2F2"/>
          </w:tcPr>
          <w:p w14:paraId="3855684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6868" w:type="dxa"/>
            <w:shd w:val="clear" w:color="auto" w:fill="F2F2F2"/>
          </w:tcPr>
          <w:p w14:paraId="3F8EB1E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609EFE27" w14:textId="77777777">
        <w:trPr>
          <w:jc w:val="center"/>
        </w:trPr>
        <w:tc>
          <w:tcPr>
            <w:tcW w:w="2146" w:type="dxa"/>
          </w:tcPr>
          <w:p w14:paraId="574387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</w:t>
            </w:r>
          </w:p>
        </w:tc>
        <w:tc>
          <w:tcPr>
            <w:tcW w:w="6868" w:type="dxa"/>
          </w:tcPr>
          <w:p w14:paraId="54A1DC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ผ้าคาดเชือก / สนับมือ</w:t>
            </w:r>
          </w:p>
        </w:tc>
      </w:tr>
      <w:tr w:rsidR="003C05F9" w14:paraId="6A93F394" w14:textId="77777777">
        <w:trPr>
          <w:jc w:val="center"/>
        </w:trPr>
        <w:tc>
          <w:tcPr>
            <w:tcW w:w="2146" w:type="dxa"/>
          </w:tcPr>
          <w:p w14:paraId="4E890B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</w:t>
            </w:r>
          </w:p>
        </w:tc>
        <w:tc>
          <w:tcPr>
            <w:tcW w:w="6868" w:type="dxa"/>
          </w:tcPr>
          <w:p w14:paraId="7A9614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เกราะเบา (ผ้าประเจียด เสื้อหนัง)</w:t>
            </w:r>
          </w:p>
        </w:tc>
      </w:tr>
      <w:tr w:rsidR="003C05F9" w14:paraId="5362700C" w14:textId="77777777">
        <w:trPr>
          <w:jc w:val="center"/>
        </w:trPr>
        <w:tc>
          <w:tcPr>
            <w:tcW w:w="2146" w:type="dxa"/>
          </w:tcPr>
          <w:p w14:paraId="48F459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หลัก</w:t>
            </w:r>
          </w:p>
        </w:tc>
        <w:tc>
          <w:tcPr>
            <w:tcW w:w="6868" w:type="dxa"/>
          </w:tcPr>
          <w:p w14:paraId="61108F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STR, AGI, LUK</w:t>
            </w:r>
          </w:p>
        </w:tc>
      </w:tr>
      <w:tr w:rsidR="003C05F9" w14:paraId="4255AB38" w14:textId="77777777">
        <w:trPr>
          <w:jc w:val="center"/>
        </w:trPr>
        <w:tc>
          <w:tcPr>
            <w:tcW w:w="2146" w:type="dxa"/>
          </w:tcPr>
          <w:p w14:paraId="027159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</w:t>
            </w:r>
          </w:p>
        </w:tc>
        <w:tc>
          <w:tcPr>
            <w:tcW w:w="6868" w:type="dxa"/>
          </w:tcPr>
          <w:p w14:paraId="51804E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ตั้งแต่เริ่มเกม</w:t>
            </w:r>
          </w:p>
        </w:tc>
      </w:tr>
    </w:tbl>
    <w:p w14:paraId="6B965251" w14:textId="77777777" w:rsidR="003C05F9" w:rsidRDefault="003C05F9">
      <w:pPr>
        <w:spacing w:after="40"/>
      </w:pPr>
    </w:p>
    <w:p w14:paraId="00E0D881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นักมวยกับสัตว์อสูรเป็นสายกายภาพทั้งคู่ จึงต้องแยกตัวตนให้ชัด: สัตว์อสูรแรงทันทีตั้งแต่เทิร์นแรก ส่วนนักมวยต้องสะสมจังหวะแล้วเลือกจังหวะปล่อยท่า ผู้เล่นได้ความรู้สึก "วางแผนคอมโบ" และจังหวะจะหายถ้าโดนคริติคอลหรือติด Stun/Sleep ทำให้ต้องระวังศัตรูสาย Caster</w:t>
      </w:r>
    </w:p>
    <w:p w14:paraId="4CDE6FB4" w14:textId="77777777" w:rsidR="003C05F9" w:rsidRDefault="00600AFC">
      <w:pPr>
        <w:pStyle w:val="Heading4"/>
      </w:pPr>
      <w:r>
        <w:t>ระบบเฉพาะ: จังหวะปี่กลอง (Rhythm)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7"/>
        <w:gridCol w:w="7577"/>
      </w:tblGrid>
      <w:tr w:rsidR="003C05F9" w14:paraId="2C08F480" w14:textId="77777777">
        <w:trPr>
          <w:tblHeader/>
          <w:jc w:val="center"/>
        </w:trPr>
        <w:tc>
          <w:tcPr>
            <w:tcW w:w="1437" w:type="dxa"/>
            <w:shd w:val="clear" w:color="auto" w:fill="F2F2F2"/>
          </w:tcPr>
          <w:p w14:paraId="0C7037F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577" w:type="dxa"/>
            <w:shd w:val="clear" w:color="auto" w:fill="F2F2F2"/>
          </w:tcPr>
          <w:p w14:paraId="4820C3E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312955FC" w14:textId="77777777">
        <w:trPr>
          <w:jc w:val="center"/>
        </w:trPr>
        <w:tc>
          <w:tcPr>
            <w:tcW w:w="1437" w:type="dxa"/>
          </w:tcPr>
          <w:p w14:paraId="6E989C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จังหวะสูงสุด</w:t>
            </w:r>
          </w:p>
        </w:tc>
        <w:tc>
          <w:tcPr>
            <w:tcW w:w="7577" w:type="dxa"/>
          </w:tcPr>
          <w:p w14:paraId="6FA893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แต้ม</w:t>
            </w:r>
          </w:p>
        </w:tc>
      </w:tr>
      <w:tr w:rsidR="003C05F9" w14:paraId="2C4968F2" w14:textId="77777777">
        <w:trPr>
          <w:jc w:val="center"/>
        </w:trPr>
        <w:tc>
          <w:tcPr>
            <w:tcW w:w="1437" w:type="dxa"/>
          </w:tcPr>
          <w:p w14:paraId="19D475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ได้จังหวะ</w:t>
            </w:r>
          </w:p>
        </w:tc>
        <w:tc>
          <w:tcPr>
            <w:tcW w:w="7577" w:type="dxa"/>
          </w:tcPr>
          <w:p w14:paraId="06A2BD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+1 </w:t>
            </w:r>
            <w:r>
              <w:rPr>
                <w:sz w:val="28"/>
                <w:szCs w:val="28"/>
              </w:rPr>
              <w:t>ทุกครั้งที่ใช้สกิลที่ระบุว่า "ได้จังหวะ +1" และจากพาสซีฟใจนายขนมต้ม</w:t>
            </w:r>
          </w:p>
        </w:tc>
      </w:tr>
      <w:tr w:rsidR="003C05F9" w14:paraId="5D73C812" w14:textId="77777777">
        <w:trPr>
          <w:jc w:val="center"/>
        </w:trPr>
        <w:tc>
          <w:tcPr>
            <w:tcW w:w="1437" w:type="dxa"/>
          </w:tcPr>
          <w:p w14:paraId="174BD2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โบนัสต่อแต้ม</w:t>
            </w:r>
          </w:p>
        </w:tc>
        <w:tc>
          <w:tcPr>
            <w:tcW w:w="7577" w:type="dxa"/>
          </w:tcPr>
          <w:p w14:paraId="52E2AF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+6% </w:t>
            </w:r>
            <w:r>
              <w:rPr>
                <w:sz w:val="28"/>
                <w:szCs w:val="28"/>
              </w:rPr>
              <w:t>ดาเมจทุกท่าของนักมวย (เพิ่มได้ด้วยแม่ไม้ครูมวย)</w:t>
            </w:r>
          </w:p>
        </w:tc>
      </w:tr>
      <w:tr w:rsidR="003C05F9" w14:paraId="4877455A" w14:textId="77777777">
        <w:trPr>
          <w:jc w:val="center"/>
        </w:trPr>
        <w:tc>
          <w:tcPr>
            <w:tcW w:w="1437" w:type="dxa"/>
          </w:tcPr>
          <w:p w14:paraId="3DCF3D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จังหวะหาย</w:t>
            </w:r>
          </w:p>
        </w:tc>
        <w:tc>
          <w:tcPr>
            <w:tcW w:w="7577" w:type="dxa"/>
          </w:tcPr>
          <w:p w14:paraId="5266AF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โดนคริติคอล, ติด Stun </w:t>
            </w:r>
            <w:r>
              <w:rPr>
                <w:sz w:val="28"/>
                <w:szCs w:val="28"/>
              </w:rPr>
              <w:t>หรือ Sleep, จบการต่อสู้, ใช้หักคอเอราวัณ</w:t>
            </w:r>
          </w:p>
        </w:tc>
      </w:tr>
      <w:tr w:rsidR="003C05F9" w14:paraId="49EAFFF4" w14:textId="77777777">
        <w:trPr>
          <w:jc w:val="center"/>
        </w:trPr>
        <w:tc>
          <w:tcPr>
            <w:tcW w:w="1437" w:type="dxa"/>
          </w:tcPr>
          <w:p w14:paraId="22AC61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แสดงผล</w:t>
            </w:r>
          </w:p>
        </w:tc>
        <w:tc>
          <w:tcPr>
            <w:tcW w:w="7577" w:type="dxa"/>
          </w:tcPr>
          <w:p w14:paraId="4A12AF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ไอคอนกลอง 5 ใบใต้แถบ HP ของนักมวย และเสียงปี่กลองในเพลงต่อสู้ดังขึ้นตามแต้ม</w:t>
            </w:r>
          </w:p>
        </w:tc>
      </w:tr>
    </w:tbl>
    <w:p w14:paraId="576A07A2" w14:textId="77777777" w:rsidR="003C05F9" w:rsidRDefault="003C05F9">
      <w:pPr>
        <w:spacing w:after="40"/>
      </w:pPr>
    </w:p>
    <w:p w14:paraId="19B3C372" w14:textId="77777777" w:rsidR="003C05F9" w:rsidRDefault="00600AFC">
      <w:pPr>
        <w:ind w:firstLine="720"/>
      </w:pPr>
      <w:r>
        <w:t>ตัวอย่าง: จังหวะ 3 แต้ม + แม่ไม้ครูมวย Rank 10 (12%/แต้ม) → Rhythm Bonus = 3 × 12% = +36%</w:t>
      </w:r>
    </w:p>
    <w:p w14:paraId="205DADFB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ปี่กลองคือดนตรีประกอบการชกมวยไทยมาแต่โบราณ ผูกระบบเข้ากับเสียงทำให้ผู้เล่นรู้สึกถึงจังหวะที่เร่งขึ้นโดยไม่ต้องดูตัวเลข</w:t>
      </w:r>
    </w:p>
    <w:p w14:paraId="44E82730" w14:textId="77777777" w:rsidR="003C05F9" w:rsidRDefault="00600AFC">
      <w:pPr>
        <w:ind w:firstLine="720"/>
      </w:pPr>
      <w:r>
        <w:rPr>
          <w:b/>
          <w:bCs/>
        </w:rPr>
        <w:t xml:space="preserve">1. </w:t>
      </w:r>
      <w:r>
        <w:rPr>
          <w:b/>
          <w:bCs/>
        </w:rPr>
        <w:t>สลับฟันปลา (Sawtooth Jab)</w:t>
      </w:r>
      <w:r>
        <w:t xml:space="preserve"> — Active · Tier 1 · </w:t>
      </w:r>
      <w:r>
        <w:t>เป้าหมาย: ศัตรู 1 ตัว · Prerequisite: -</w:t>
      </w:r>
    </w:p>
    <w:p w14:paraId="19342E56" w14:textId="77777777" w:rsidR="003C05F9" w:rsidRDefault="00600AFC">
      <w:pPr>
        <w:ind w:firstLine="720"/>
      </w:pPr>
      <w:r>
        <w:t>แม่ไม้สลับฟันปลา ต่อยหมัดชุดสองครั้งติด ได้จังห</w:t>
      </w:r>
      <w:r>
        <w:t>วะ +1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3"/>
        <w:gridCol w:w="3005"/>
        <w:gridCol w:w="2003"/>
        <w:gridCol w:w="2003"/>
      </w:tblGrid>
      <w:tr w:rsidR="003C05F9" w14:paraId="7EEB1CF2" w14:textId="77777777">
        <w:trPr>
          <w:tblHeader/>
          <w:jc w:val="center"/>
        </w:trPr>
        <w:tc>
          <w:tcPr>
            <w:tcW w:w="2003" w:type="dxa"/>
            <w:shd w:val="clear" w:color="auto" w:fill="F2F2F2"/>
          </w:tcPr>
          <w:p w14:paraId="01E2612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64B6BD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ต่อครั้ง</w:t>
            </w:r>
          </w:p>
        </w:tc>
        <w:tc>
          <w:tcPr>
            <w:tcW w:w="2003" w:type="dxa"/>
            <w:shd w:val="clear" w:color="auto" w:fill="F2F2F2"/>
          </w:tcPr>
          <w:p w14:paraId="51858D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จำนวนครั้ง</w:t>
            </w:r>
          </w:p>
        </w:tc>
        <w:tc>
          <w:tcPr>
            <w:tcW w:w="2003" w:type="dxa"/>
            <w:shd w:val="clear" w:color="auto" w:fill="F2F2F2"/>
          </w:tcPr>
          <w:p w14:paraId="0B92198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2F32822" w14:textId="77777777">
        <w:trPr>
          <w:jc w:val="center"/>
        </w:trPr>
        <w:tc>
          <w:tcPr>
            <w:tcW w:w="2003" w:type="dxa"/>
          </w:tcPr>
          <w:p w14:paraId="1CC271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6A7F1E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  <w:tc>
          <w:tcPr>
            <w:tcW w:w="2003" w:type="dxa"/>
          </w:tcPr>
          <w:p w14:paraId="29CCAE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2C5063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0C05AA0E" w14:textId="77777777">
        <w:trPr>
          <w:jc w:val="center"/>
        </w:trPr>
        <w:tc>
          <w:tcPr>
            <w:tcW w:w="2003" w:type="dxa"/>
          </w:tcPr>
          <w:p w14:paraId="655763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648223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2003" w:type="dxa"/>
          </w:tcPr>
          <w:p w14:paraId="6F9144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32EB68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43CB142D" w14:textId="77777777">
        <w:trPr>
          <w:jc w:val="center"/>
        </w:trPr>
        <w:tc>
          <w:tcPr>
            <w:tcW w:w="2003" w:type="dxa"/>
          </w:tcPr>
          <w:p w14:paraId="505991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172397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69%</w:t>
            </w:r>
          </w:p>
        </w:tc>
        <w:tc>
          <w:tcPr>
            <w:tcW w:w="2003" w:type="dxa"/>
          </w:tcPr>
          <w:p w14:paraId="4B7646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136C7B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19BE4580" w14:textId="77777777">
        <w:trPr>
          <w:jc w:val="center"/>
        </w:trPr>
        <w:tc>
          <w:tcPr>
            <w:tcW w:w="2003" w:type="dxa"/>
          </w:tcPr>
          <w:p w14:paraId="60D1D6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6D0D39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73%</w:t>
            </w:r>
          </w:p>
        </w:tc>
        <w:tc>
          <w:tcPr>
            <w:tcW w:w="2003" w:type="dxa"/>
          </w:tcPr>
          <w:p w14:paraId="2F6BF3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5B6A57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58109948" w14:textId="77777777">
        <w:trPr>
          <w:jc w:val="center"/>
        </w:trPr>
        <w:tc>
          <w:tcPr>
            <w:tcW w:w="2003" w:type="dxa"/>
          </w:tcPr>
          <w:p w14:paraId="337D09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5ECF4C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78%</w:t>
            </w:r>
          </w:p>
        </w:tc>
        <w:tc>
          <w:tcPr>
            <w:tcW w:w="2003" w:type="dxa"/>
          </w:tcPr>
          <w:p w14:paraId="51B581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3B2366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07103C85" w14:textId="77777777">
        <w:trPr>
          <w:jc w:val="center"/>
        </w:trPr>
        <w:tc>
          <w:tcPr>
            <w:tcW w:w="2003" w:type="dxa"/>
          </w:tcPr>
          <w:p w14:paraId="0FD554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062890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82%</w:t>
            </w:r>
          </w:p>
        </w:tc>
        <w:tc>
          <w:tcPr>
            <w:tcW w:w="2003" w:type="dxa"/>
          </w:tcPr>
          <w:p w14:paraId="5D2BD9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763C6C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3B887E84" w14:textId="77777777">
        <w:trPr>
          <w:jc w:val="center"/>
        </w:trPr>
        <w:tc>
          <w:tcPr>
            <w:tcW w:w="2003" w:type="dxa"/>
          </w:tcPr>
          <w:p w14:paraId="14EE79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1BABC2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87%</w:t>
            </w:r>
          </w:p>
        </w:tc>
        <w:tc>
          <w:tcPr>
            <w:tcW w:w="2003" w:type="dxa"/>
          </w:tcPr>
          <w:p w14:paraId="275B7F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7C3C97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8628C35" w14:textId="77777777">
        <w:trPr>
          <w:jc w:val="center"/>
        </w:trPr>
        <w:tc>
          <w:tcPr>
            <w:tcW w:w="2003" w:type="dxa"/>
          </w:tcPr>
          <w:p w14:paraId="7E6A67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531CA8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91%</w:t>
            </w:r>
          </w:p>
        </w:tc>
        <w:tc>
          <w:tcPr>
            <w:tcW w:w="2003" w:type="dxa"/>
          </w:tcPr>
          <w:p w14:paraId="0D75EA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7FAE9A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336CBC2A" w14:textId="77777777">
        <w:trPr>
          <w:jc w:val="center"/>
        </w:trPr>
        <w:tc>
          <w:tcPr>
            <w:tcW w:w="2003" w:type="dxa"/>
          </w:tcPr>
          <w:p w14:paraId="27A9C0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3647A9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96%</w:t>
            </w:r>
          </w:p>
        </w:tc>
        <w:tc>
          <w:tcPr>
            <w:tcW w:w="2003" w:type="dxa"/>
          </w:tcPr>
          <w:p w14:paraId="764545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5A9223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67A13C9" w14:textId="77777777">
        <w:trPr>
          <w:jc w:val="center"/>
        </w:trPr>
        <w:tc>
          <w:tcPr>
            <w:tcW w:w="2003" w:type="dxa"/>
          </w:tcPr>
          <w:p w14:paraId="6D7B5C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309261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2003" w:type="dxa"/>
          </w:tcPr>
          <w:p w14:paraId="7AB63A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3" w:type="dxa"/>
          </w:tcPr>
          <w:p w14:paraId="3BFD10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4455F045" w14:textId="77777777" w:rsidR="003C05F9" w:rsidRDefault="003C05F9">
      <w:pPr>
        <w:spacing w:after="40"/>
      </w:pPr>
    </w:p>
    <w:p w14:paraId="2FEF506C" w14:textId="77777777" w:rsidR="003C05F9" w:rsidRDefault="00600AFC">
      <w:r>
        <w:rPr>
          <w:color w:val="555555"/>
          <w:sz w:val="26"/>
          <w:szCs w:val="26"/>
        </w:rPr>
        <w:t>สูตร: Damage ต่อครั้ง = Physical Base × Multiplier × (1 + Rhythm Bonus) × 100 / (100 + DEF)</w:t>
      </w:r>
    </w:p>
    <w:p w14:paraId="0AED126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สกิลสะสมจังหวะราคาถูก</w:t>
      </w:r>
    </w:p>
    <w:p w14:paraId="43E7EB16" w14:textId="77777777" w:rsidR="003C05F9" w:rsidRDefault="00600AFC">
      <w:pPr>
        <w:ind w:firstLine="720"/>
      </w:pPr>
      <w:r>
        <w:rPr>
          <w:b/>
          <w:bCs/>
        </w:rPr>
        <w:t xml:space="preserve">2. </w:t>
      </w:r>
      <w:r>
        <w:rPr>
          <w:b/>
          <w:bCs/>
        </w:rPr>
        <w:t>ไหว้ครูร่ายรำ (Wai Khru Dance)</w:t>
      </w:r>
      <w:r>
        <w:t xml:space="preserve"> — Active · Tier 1 · </w:t>
      </w:r>
      <w:r>
        <w:t>เป้าหมาย: ตัวเอง · Prerequisite: -</w:t>
      </w:r>
    </w:p>
    <w:p w14:paraId="33327386" w14:textId="77777777" w:rsidR="003C05F9" w:rsidRDefault="00600AFC">
      <w:pPr>
        <w:ind w:firstLine="720"/>
      </w:pPr>
      <w:r>
        <w:t>ร่ายรำไหว้ครูก่อนชก เพิ่ม AGI ตัวเองและได้จังหวะ +1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662CFACE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3186AEE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16F18C5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AGI Bonus</w:t>
            </w:r>
          </w:p>
        </w:tc>
        <w:tc>
          <w:tcPr>
            <w:tcW w:w="2254" w:type="dxa"/>
            <w:shd w:val="clear" w:color="auto" w:fill="F2F2F2"/>
          </w:tcPr>
          <w:p w14:paraId="4BA2DCE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54" w:type="dxa"/>
            <w:shd w:val="clear" w:color="auto" w:fill="F2F2F2"/>
          </w:tcPr>
          <w:p w14:paraId="42021D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1294A4C9" w14:textId="77777777">
        <w:trPr>
          <w:jc w:val="center"/>
        </w:trPr>
        <w:tc>
          <w:tcPr>
            <w:tcW w:w="2254" w:type="dxa"/>
          </w:tcPr>
          <w:p w14:paraId="669EAD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06DC4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2254" w:type="dxa"/>
          </w:tcPr>
          <w:p w14:paraId="3E1DAB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33926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4294936A" w14:textId="77777777">
        <w:trPr>
          <w:jc w:val="center"/>
        </w:trPr>
        <w:tc>
          <w:tcPr>
            <w:tcW w:w="2254" w:type="dxa"/>
          </w:tcPr>
          <w:p w14:paraId="6B8264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0463AA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+11%</w:t>
            </w:r>
          </w:p>
        </w:tc>
        <w:tc>
          <w:tcPr>
            <w:tcW w:w="2254" w:type="dxa"/>
          </w:tcPr>
          <w:p w14:paraId="7E96AF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5EA8F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29E4936A" w14:textId="77777777">
        <w:trPr>
          <w:jc w:val="center"/>
        </w:trPr>
        <w:tc>
          <w:tcPr>
            <w:tcW w:w="2254" w:type="dxa"/>
          </w:tcPr>
          <w:p w14:paraId="58E81C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5B986A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2254" w:type="dxa"/>
          </w:tcPr>
          <w:p w14:paraId="0149F4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D41A1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129E4B7C" w14:textId="77777777">
        <w:trPr>
          <w:jc w:val="center"/>
        </w:trPr>
        <w:tc>
          <w:tcPr>
            <w:tcW w:w="2254" w:type="dxa"/>
          </w:tcPr>
          <w:p w14:paraId="40F80A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06B7F9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+17%</w:t>
            </w:r>
          </w:p>
        </w:tc>
        <w:tc>
          <w:tcPr>
            <w:tcW w:w="2254" w:type="dxa"/>
          </w:tcPr>
          <w:p w14:paraId="5AF9E4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FAE09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4B3FFDFF" w14:textId="77777777">
        <w:trPr>
          <w:jc w:val="center"/>
        </w:trPr>
        <w:tc>
          <w:tcPr>
            <w:tcW w:w="2254" w:type="dxa"/>
          </w:tcPr>
          <w:p w14:paraId="5DC28F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0BF564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254" w:type="dxa"/>
          </w:tcPr>
          <w:p w14:paraId="601A40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6A1BE5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33F65A8A" w14:textId="77777777">
        <w:trPr>
          <w:jc w:val="center"/>
        </w:trPr>
        <w:tc>
          <w:tcPr>
            <w:tcW w:w="2254" w:type="dxa"/>
          </w:tcPr>
          <w:p w14:paraId="70FFF6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26A833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+23%</w:t>
            </w:r>
          </w:p>
        </w:tc>
        <w:tc>
          <w:tcPr>
            <w:tcW w:w="2254" w:type="dxa"/>
          </w:tcPr>
          <w:p w14:paraId="1DD731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639DB3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144B494" w14:textId="77777777">
        <w:trPr>
          <w:jc w:val="center"/>
        </w:trPr>
        <w:tc>
          <w:tcPr>
            <w:tcW w:w="2254" w:type="dxa"/>
          </w:tcPr>
          <w:p w14:paraId="0CFC27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2254" w:type="dxa"/>
          </w:tcPr>
          <w:p w14:paraId="408896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+26%</w:t>
            </w:r>
          </w:p>
        </w:tc>
        <w:tc>
          <w:tcPr>
            <w:tcW w:w="2254" w:type="dxa"/>
          </w:tcPr>
          <w:p w14:paraId="530E8F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09723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5E9F339D" w14:textId="77777777">
        <w:trPr>
          <w:jc w:val="center"/>
        </w:trPr>
        <w:tc>
          <w:tcPr>
            <w:tcW w:w="2254" w:type="dxa"/>
          </w:tcPr>
          <w:p w14:paraId="73D074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1F15DB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+29%</w:t>
            </w:r>
          </w:p>
        </w:tc>
        <w:tc>
          <w:tcPr>
            <w:tcW w:w="2254" w:type="dxa"/>
          </w:tcPr>
          <w:p w14:paraId="2493FB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5C204F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04245322" w14:textId="77777777">
        <w:trPr>
          <w:jc w:val="center"/>
        </w:trPr>
        <w:tc>
          <w:tcPr>
            <w:tcW w:w="2254" w:type="dxa"/>
          </w:tcPr>
          <w:p w14:paraId="1C8BEB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3EE3A7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+32%</w:t>
            </w:r>
          </w:p>
        </w:tc>
        <w:tc>
          <w:tcPr>
            <w:tcW w:w="2254" w:type="dxa"/>
          </w:tcPr>
          <w:p w14:paraId="3E91E7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E7C5D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5CF61E5B" w14:textId="77777777">
        <w:trPr>
          <w:jc w:val="center"/>
        </w:trPr>
        <w:tc>
          <w:tcPr>
            <w:tcW w:w="2254" w:type="dxa"/>
          </w:tcPr>
          <w:p w14:paraId="0095F9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148E75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+35%</w:t>
            </w:r>
          </w:p>
        </w:tc>
        <w:tc>
          <w:tcPr>
            <w:tcW w:w="2254" w:type="dxa"/>
          </w:tcPr>
          <w:p w14:paraId="38371F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5C837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F78151" w14:textId="77777777" w:rsidR="003C05F9" w:rsidRDefault="003C05F9">
      <w:pPr>
        <w:spacing w:after="40"/>
      </w:pPr>
    </w:p>
    <w:p w14:paraId="7A28EEB8" w14:textId="77777777" w:rsidR="003C05F9" w:rsidRDefault="00600AFC">
      <w:r>
        <w:rPr>
          <w:color w:val="555555"/>
          <w:sz w:val="26"/>
          <w:szCs w:val="26"/>
        </w:rPr>
        <w:t>สูตร: AGI × (1 + AGI Bonus)</w:t>
      </w:r>
    </w:p>
    <w:p w14:paraId="0F5AF11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ใช้เปิดไฟต์ AGI ที่สูงขึ้นทำให้ได้ลงมือก่อนและหลบได้มากขึ้น</w:t>
      </w:r>
    </w:p>
    <w:p w14:paraId="2EDF0C7E" w14:textId="77777777" w:rsidR="003C05F9" w:rsidRDefault="00600AFC">
      <w:pPr>
        <w:ind w:firstLine="720"/>
      </w:pPr>
      <w:r>
        <w:rPr>
          <w:b/>
          <w:bCs/>
        </w:rPr>
        <w:t xml:space="preserve">3. </w:t>
      </w:r>
      <w:r>
        <w:rPr>
          <w:b/>
          <w:bCs/>
        </w:rPr>
        <w:t>หักงวงไอยรา (Trunk-Breaking Elbow)</w:t>
      </w:r>
      <w:r>
        <w:t xml:space="preserve"> — Active · Tier 1 · </w:t>
      </w:r>
      <w:r>
        <w:t>เป้าหมาย: ศัตรู 1 ตัว · Prerequisite: -</w:t>
      </w:r>
    </w:p>
    <w:p w14:paraId="3DEF0628" w14:textId="77777777" w:rsidR="003C05F9" w:rsidRDefault="00600AFC">
      <w:pPr>
        <w:ind w:firstLine="720"/>
      </w:pPr>
      <w:r>
        <w:t>แม่ไม้หักงวงไอยรา ศอกกระแทกจุดตาย ไม่สนใจ DEF บางส่วน ได้จังหวะ +1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8"/>
        <w:gridCol w:w="3260"/>
        <w:gridCol w:w="1918"/>
        <w:gridCol w:w="1918"/>
      </w:tblGrid>
      <w:tr w:rsidR="003C05F9" w14:paraId="4DAF3827" w14:textId="77777777">
        <w:trPr>
          <w:tblHeader/>
          <w:jc w:val="center"/>
        </w:trPr>
        <w:tc>
          <w:tcPr>
            <w:tcW w:w="1918" w:type="dxa"/>
            <w:shd w:val="clear" w:color="auto" w:fill="F2F2F2"/>
          </w:tcPr>
          <w:p w14:paraId="15CBF1D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260" w:type="dxa"/>
            <w:shd w:val="clear" w:color="auto" w:fill="F2F2F2"/>
          </w:tcPr>
          <w:p w14:paraId="4C099F9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Multiplier</w:t>
            </w:r>
          </w:p>
        </w:tc>
        <w:tc>
          <w:tcPr>
            <w:tcW w:w="1918" w:type="dxa"/>
            <w:shd w:val="clear" w:color="auto" w:fill="F2F2F2"/>
          </w:tcPr>
          <w:p w14:paraId="283D5A6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Ignore</w:t>
            </w:r>
          </w:p>
        </w:tc>
        <w:tc>
          <w:tcPr>
            <w:tcW w:w="1918" w:type="dxa"/>
            <w:shd w:val="clear" w:color="auto" w:fill="F2F2F2"/>
          </w:tcPr>
          <w:p w14:paraId="54C2BBE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999FECD" w14:textId="77777777">
        <w:trPr>
          <w:jc w:val="center"/>
        </w:trPr>
        <w:tc>
          <w:tcPr>
            <w:tcW w:w="1918" w:type="dxa"/>
          </w:tcPr>
          <w:p w14:paraId="560A02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59122D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130%</w:t>
            </w:r>
          </w:p>
        </w:tc>
        <w:tc>
          <w:tcPr>
            <w:tcW w:w="1918" w:type="dxa"/>
          </w:tcPr>
          <w:p w14:paraId="295CEF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8%</w:t>
            </w:r>
          </w:p>
        </w:tc>
        <w:tc>
          <w:tcPr>
            <w:tcW w:w="1918" w:type="dxa"/>
          </w:tcPr>
          <w:p w14:paraId="6D53F9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2A8F3476" w14:textId="77777777">
        <w:trPr>
          <w:jc w:val="center"/>
        </w:trPr>
        <w:tc>
          <w:tcPr>
            <w:tcW w:w="1918" w:type="dxa"/>
          </w:tcPr>
          <w:p w14:paraId="33D0D1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6CF353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140%</w:t>
            </w:r>
          </w:p>
        </w:tc>
        <w:tc>
          <w:tcPr>
            <w:tcW w:w="1918" w:type="dxa"/>
          </w:tcPr>
          <w:p w14:paraId="4DC9BE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1918" w:type="dxa"/>
          </w:tcPr>
          <w:p w14:paraId="4F91E1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5B9F8641" w14:textId="77777777">
        <w:trPr>
          <w:jc w:val="center"/>
        </w:trPr>
        <w:tc>
          <w:tcPr>
            <w:tcW w:w="1918" w:type="dxa"/>
          </w:tcPr>
          <w:p w14:paraId="52DC49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680D69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1918" w:type="dxa"/>
          </w:tcPr>
          <w:p w14:paraId="65929A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  <w:tc>
          <w:tcPr>
            <w:tcW w:w="1918" w:type="dxa"/>
          </w:tcPr>
          <w:p w14:paraId="444665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66F448B" w14:textId="77777777">
        <w:trPr>
          <w:jc w:val="center"/>
        </w:trPr>
        <w:tc>
          <w:tcPr>
            <w:tcW w:w="1918" w:type="dxa"/>
          </w:tcPr>
          <w:p w14:paraId="11EE3F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260" w:type="dxa"/>
          </w:tcPr>
          <w:p w14:paraId="7C196E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160%</w:t>
            </w:r>
          </w:p>
        </w:tc>
        <w:tc>
          <w:tcPr>
            <w:tcW w:w="1918" w:type="dxa"/>
          </w:tcPr>
          <w:p w14:paraId="76A786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  <w:tc>
          <w:tcPr>
            <w:tcW w:w="1918" w:type="dxa"/>
          </w:tcPr>
          <w:p w14:paraId="13F058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CAE7C68" w14:textId="77777777">
        <w:trPr>
          <w:jc w:val="center"/>
        </w:trPr>
        <w:tc>
          <w:tcPr>
            <w:tcW w:w="1918" w:type="dxa"/>
          </w:tcPr>
          <w:p w14:paraId="75A53D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260" w:type="dxa"/>
          </w:tcPr>
          <w:p w14:paraId="5F25AF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170%</w:t>
            </w:r>
          </w:p>
        </w:tc>
        <w:tc>
          <w:tcPr>
            <w:tcW w:w="1918" w:type="dxa"/>
          </w:tcPr>
          <w:p w14:paraId="43BEAC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1918" w:type="dxa"/>
          </w:tcPr>
          <w:p w14:paraId="04F882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FCC1D50" w14:textId="77777777">
        <w:trPr>
          <w:jc w:val="center"/>
        </w:trPr>
        <w:tc>
          <w:tcPr>
            <w:tcW w:w="1918" w:type="dxa"/>
          </w:tcPr>
          <w:p w14:paraId="5CE792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260" w:type="dxa"/>
          </w:tcPr>
          <w:p w14:paraId="3AE54D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180%</w:t>
            </w:r>
          </w:p>
        </w:tc>
        <w:tc>
          <w:tcPr>
            <w:tcW w:w="1918" w:type="dxa"/>
          </w:tcPr>
          <w:p w14:paraId="09D154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23%</w:t>
            </w:r>
          </w:p>
        </w:tc>
        <w:tc>
          <w:tcPr>
            <w:tcW w:w="1918" w:type="dxa"/>
          </w:tcPr>
          <w:p w14:paraId="3EA6CB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5BCAFD3B" w14:textId="77777777">
        <w:trPr>
          <w:jc w:val="center"/>
        </w:trPr>
        <w:tc>
          <w:tcPr>
            <w:tcW w:w="1918" w:type="dxa"/>
          </w:tcPr>
          <w:p w14:paraId="748D5B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260" w:type="dxa"/>
          </w:tcPr>
          <w:p w14:paraId="6E09B9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190%</w:t>
            </w:r>
          </w:p>
        </w:tc>
        <w:tc>
          <w:tcPr>
            <w:tcW w:w="1918" w:type="dxa"/>
          </w:tcPr>
          <w:p w14:paraId="06210E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26%</w:t>
            </w:r>
          </w:p>
        </w:tc>
        <w:tc>
          <w:tcPr>
            <w:tcW w:w="1918" w:type="dxa"/>
          </w:tcPr>
          <w:p w14:paraId="3D28A8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6DFBEEF3" w14:textId="77777777">
        <w:trPr>
          <w:jc w:val="center"/>
        </w:trPr>
        <w:tc>
          <w:tcPr>
            <w:tcW w:w="1918" w:type="dxa"/>
          </w:tcPr>
          <w:p w14:paraId="1561AE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260" w:type="dxa"/>
          </w:tcPr>
          <w:p w14:paraId="5F7BDD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200%</w:t>
            </w:r>
          </w:p>
        </w:tc>
        <w:tc>
          <w:tcPr>
            <w:tcW w:w="1918" w:type="dxa"/>
          </w:tcPr>
          <w:p w14:paraId="2DF3B1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29%</w:t>
            </w:r>
          </w:p>
        </w:tc>
        <w:tc>
          <w:tcPr>
            <w:tcW w:w="1918" w:type="dxa"/>
          </w:tcPr>
          <w:p w14:paraId="78FBC6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5756A494" w14:textId="77777777">
        <w:trPr>
          <w:jc w:val="center"/>
        </w:trPr>
        <w:tc>
          <w:tcPr>
            <w:tcW w:w="1918" w:type="dxa"/>
          </w:tcPr>
          <w:p w14:paraId="750ACC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260" w:type="dxa"/>
          </w:tcPr>
          <w:p w14:paraId="3A4A83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210%</w:t>
            </w:r>
          </w:p>
        </w:tc>
        <w:tc>
          <w:tcPr>
            <w:tcW w:w="1918" w:type="dxa"/>
          </w:tcPr>
          <w:p w14:paraId="579DCD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32%</w:t>
            </w:r>
          </w:p>
        </w:tc>
        <w:tc>
          <w:tcPr>
            <w:tcW w:w="1918" w:type="dxa"/>
          </w:tcPr>
          <w:p w14:paraId="5BF169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FDAE318" w14:textId="77777777">
        <w:trPr>
          <w:jc w:val="center"/>
        </w:trPr>
        <w:tc>
          <w:tcPr>
            <w:tcW w:w="1918" w:type="dxa"/>
          </w:tcPr>
          <w:p w14:paraId="31F4B1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14:paraId="135254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220%</w:t>
            </w:r>
          </w:p>
        </w:tc>
        <w:tc>
          <w:tcPr>
            <w:tcW w:w="1918" w:type="dxa"/>
          </w:tcPr>
          <w:p w14:paraId="588D2E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1918" w:type="dxa"/>
          </w:tcPr>
          <w:p w14:paraId="3B36C9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4B46F0E6" w14:textId="77777777" w:rsidR="003C05F9" w:rsidRDefault="003C05F9">
      <w:pPr>
        <w:spacing w:after="40"/>
      </w:pPr>
    </w:p>
    <w:p w14:paraId="7B9497F2" w14:textId="77777777" w:rsidR="003C05F9" w:rsidRDefault="00600AFC">
      <w:r>
        <w:rPr>
          <w:color w:val="555555"/>
          <w:sz w:val="26"/>
          <w:szCs w:val="26"/>
        </w:rPr>
        <w:t xml:space="preserve">สูตร: Damage = Physical Base × Multiplier × (1 + Rhythm Bonus) × 100 / (100 + DEF × </w:t>
      </w:r>
      <w:r>
        <w:rPr>
          <w:color w:val="555555"/>
          <w:sz w:val="26"/>
          <w:szCs w:val="26"/>
        </w:rPr>
        <w:t>(1 − Ignore))</w:t>
      </w:r>
    </w:p>
    <w:p w14:paraId="0E960A71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ใช้กับศัตรูสาย Defensive</w:t>
      </w:r>
    </w:p>
    <w:p w14:paraId="2D1B3757" w14:textId="77777777" w:rsidR="003C05F9" w:rsidRDefault="00600AFC">
      <w:pPr>
        <w:ind w:firstLine="720"/>
      </w:pPr>
      <w:r>
        <w:rPr>
          <w:b/>
          <w:bCs/>
        </w:rPr>
        <w:t xml:space="preserve">4. </w:t>
      </w:r>
      <w:r>
        <w:rPr>
          <w:b/>
          <w:bCs/>
        </w:rPr>
        <w:t>ย่างสามขุม (Three-Step Footwork)</w:t>
      </w:r>
      <w:r>
        <w:t xml:space="preserve"> — Passive · Tier 1 · </w:t>
      </w:r>
      <w:r>
        <w:t>เป้าหมาย: - · Prerequisite: -</w:t>
      </w:r>
    </w:p>
    <w:p w14:paraId="0826D77B" w14:textId="77777777" w:rsidR="003C05F9" w:rsidRDefault="00600AFC">
      <w:pPr>
        <w:ind w:firstLine="720"/>
      </w:pPr>
      <w:r>
        <w:t>ฝีเท้าย่างสามขุมแบบมวยโบราณ เพิ่มอัตราหลบ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2"/>
        <w:gridCol w:w="3551"/>
        <w:gridCol w:w="2732"/>
      </w:tblGrid>
      <w:tr w:rsidR="003C05F9" w14:paraId="3A618A74" w14:textId="77777777">
        <w:trPr>
          <w:tblHeader/>
          <w:jc w:val="center"/>
        </w:trPr>
        <w:tc>
          <w:tcPr>
            <w:tcW w:w="2732" w:type="dxa"/>
            <w:shd w:val="clear" w:color="auto" w:fill="F2F2F2"/>
          </w:tcPr>
          <w:p w14:paraId="5525391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551" w:type="dxa"/>
            <w:shd w:val="clear" w:color="auto" w:fill="F2F2F2"/>
          </w:tcPr>
          <w:p w14:paraId="100CE68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Evasion Bonus</w:t>
            </w:r>
          </w:p>
        </w:tc>
        <w:tc>
          <w:tcPr>
            <w:tcW w:w="2732" w:type="dxa"/>
            <w:shd w:val="clear" w:color="auto" w:fill="F2F2F2"/>
          </w:tcPr>
          <w:p w14:paraId="59F580F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40F5EEC" w14:textId="77777777">
        <w:trPr>
          <w:jc w:val="center"/>
        </w:trPr>
        <w:tc>
          <w:tcPr>
            <w:tcW w:w="2732" w:type="dxa"/>
          </w:tcPr>
          <w:p w14:paraId="4B094E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551" w:type="dxa"/>
          </w:tcPr>
          <w:p w14:paraId="3F0B93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+2%</w:t>
            </w:r>
          </w:p>
        </w:tc>
        <w:tc>
          <w:tcPr>
            <w:tcW w:w="2732" w:type="dxa"/>
          </w:tcPr>
          <w:p w14:paraId="3A13C8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3597E39" w14:textId="77777777">
        <w:trPr>
          <w:jc w:val="center"/>
        </w:trPr>
        <w:tc>
          <w:tcPr>
            <w:tcW w:w="2732" w:type="dxa"/>
          </w:tcPr>
          <w:p w14:paraId="7CB95A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551" w:type="dxa"/>
          </w:tcPr>
          <w:p w14:paraId="6DC368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+4%</w:t>
            </w:r>
          </w:p>
        </w:tc>
        <w:tc>
          <w:tcPr>
            <w:tcW w:w="2732" w:type="dxa"/>
          </w:tcPr>
          <w:p w14:paraId="7C7A85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AA14C93" w14:textId="77777777">
        <w:trPr>
          <w:jc w:val="center"/>
        </w:trPr>
        <w:tc>
          <w:tcPr>
            <w:tcW w:w="2732" w:type="dxa"/>
          </w:tcPr>
          <w:p w14:paraId="1B4C05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551" w:type="dxa"/>
          </w:tcPr>
          <w:p w14:paraId="4E82CE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2732" w:type="dxa"/>
          </w:tcPr>
          <w:p w14:paraId="0B2BCE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83088BA" w14:textId="77777777">
        <w:trPr>
          <w:jc w:val="center"/>
        </w:trPr>
        <w:tc>
          <w:tcPr>
            <w:tcW w:w="2732" w:type="dxa"/>
          </w:tcPr>
          <w:p w14:paraId="090375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551" w:type="dxa"/>
          </w:tcPr>
          <w:p w14:paraId="64BD92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+7%</w:t>
            </w:r>
          </w:p>
        </w:tc>
        <w:tc>
          <w:tcPr>
            <w:tcW w:w="2732" w:type="dxa"/>
          </w:tcPr>
          <w:p w14:paraId="57AFA3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981557D" w14:textId="77777777">
        <w:trPr>
          <w:jc w:val="center"/>
        </w:trPr>
        <w:tc>
          <w:tcPr>
            <w:tcW w:w="2732" w:type="dxa"/>
          </w:tcPr>
          <w:p w14:paraId="48FA01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551" w:type="dxa"/>
          </w:tcPr>
          <w:p w14:paraId="3A2941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732" w:type="dxa"/>
          </w:tcPr>
          <w:p w14:paraId="5BB493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68C9E50" w14:textId="77777777">
        <w:trPr>
          <w:jc w:val="center"/>
        </w:trPr>
        <w:tc>
          <w:tcPr>
            <w:tcW w:w="2732" w:type="dxa"/>
          </w:tcPr>
          <w:p w14:paraId="31B97D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3551" w:type="dxa"/>
          </w:tcPr>
          <w:p w14:paraId="340E3A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+11%</w:t>
            </w:r>
          </w:p>
        </w:tc>
        <w:tc>
          <w:tcPr>
            <w:tcW w:w="2732" w:type="dxa"/>
          </w:tcPr>
          <w:p w14:paraId="20E75A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F857946" w14:textId="77777777">
        <w:trPr>
          <w:jc w:val="center"/>
        </w:trPr>
        <w:tc>
          <w:tcPr>
            <w:tcW w:w="2732" w:type="dxa"/>
          </w:tcPr>
          <w:p w14:paraId="3BA25C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551" w:type="dxa"/>
          </w:tcPr>
          <w:p w14:paraId="5EBE85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+13%</w:t>
            </w:r>
          </w:p>
        </w:tc>
        <w:tc>
          <w:tcPr>
            <w:tcW w:w="2732" w:type="dxa"/>
          </w:tcPr>
          <w:p w14:paraId="4E0BA3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742290E" w14:textId="77777777">
        <w:trPr>
          <w:jc w:val="center"/>
        </w:trPr>
        <w:tc>
          <w:tcPr>
            <w:tcW w:w="2732" w:type="dxa"/>
          </w:tcPr>
          <w:p w14:paraId="2E8A4F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551" w:type="dxa"/>
          </w:tcPr>
          <w:p w14:paraId="0B0FBF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2732" w:type="dxa"/>
          </w:tcPr>
          <w:p w14:paraId="7634EB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2CA7EBB" w14:textId="77777777">
        <w:trPr>
          <w:jc w:val="center"/>
        </w:trPr>
        <w:tc>
          <w:tcPr>
            <w:tcW w:w="2732" w:type="dxa"/>
          </w:tcPr>
          <w:p w14:paraId="702DFC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551" w:type="dxa"/>
          </w:tcPr>
          <w:p w14:paraId="2F47B1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+16%</w:t>
            </w:r>
          </w:p>
        </w:tc>
        <w:tc>
          <w:tcPr>
            <w:tcW w:w="2732" w:type="dxa"/>
          </w:tcPr>
          <w:p w14:paraId="6C6391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860430C" w14:textId="77777777">
        <w:trPr>
          <w:jc w:val="center"/>
        </w:trPr>
        <w:tc>
          <w:tcPr>
            <w:tcW w:w="2732" w:type="dxa"/>
          </w:tcPr>
          <w:p w14:paraId="6D6CAF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551" w:type="dxa"/>
          </w:tcPr>
          <w:p w14:paraId="7D9BDD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732" w:type="dxa"/>
          </w:tcPr>
          <w:p w14:paraId="5F8E7D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1FF90FB5" w14:textId="77777777" w:rsidR="003C05F9" w:rsidRDefault="003C05F9">
      <w:pPr>
        <w:spacing w:after="40"/>
      </w:pPr>
    </w:p>
    <w:p w14:paraId="30DC5F68" w14:textId="77777777" w:rsidR="003C05F9" w:rsidRDefault="00600AFC">
      <w:r>
        <w:rPr>
          <w:color w:val="555555"/>
          <w:sz w:val="26"/>
          <w:szCs w:val="26"/>
        </w:rPr>
        <w:t>สูตร: Evasion = 5% + AGI × 0.5% + Bonus − Enemy Accuracy (สูงสุด 75%)</w:t>
      </w:r>
    </w:p>
    <w:p w14:paraId="1144EBA8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ให้นักมวยที่ใส่เกราะเบายืนแถวหน้าได้</w:t>
      </w:r>
    </w:p>
    <w:p w14:paraId="1C113B77" w14:textId="77777777" w:rsidR="003C05F9" w:rsidRDefault="00600AFC">
      <w:pPr>
        <w:ind w:firstLine="720"/>
      </w:pPr>
      <w:r>
        <w:rPr>
          <w:b/>
          <w:bCs/>
        </w:rPr>
        <w:t xml:space="preserve">5. </w:t>
      </w:r>
      <w:r>
        <w:rPr>
          <w:b/>
          <w:bCs/>
        </w:rPr>
        <w:t>กำลังช้างสาร (Might of the Bull Elephant)</w:t>
      </w:r>
      <w:r>
        <w:t xml:space="preserve"> — Passive · Tier 1 · </w:t>
      </w:r>
      <w:r>
        <w:t>เป้าหมาย: - · Prerequisite: -</w:t>
      </w:r>
    </w:p>
    <w:p w14:paraId="5C22F6E1" w14:textId="77777777" w:rsidR="003C05F9" w:rsidRDefault="00600AFC">
      <w:pPr>
        <w:ind w:firstLine="720"/>
      </w:pPr>
      <w:r>
        <w:t>บำรุงกำลังกาย เพิ่ม STR (Stat Boost แบบ Etrian Odyssey)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6AC11B68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44660DD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1A2E1E3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STR Bonus</w:t>
            </w:r>
          </w:p>
        </w:tc>
        <w:tc>
          <w:tcPr>
            <w:tcW w:w="3005" w:type="dxa"/>
            <w:shd w:val="clear" w:color="auto" w:fill="F2F2F2"/>
          </w:tcPr>
          <w:p w14:paraId="764907E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DF8657B" w14:textId="77777777">
        <w:trPr>
          <w:jc w:val="center"/>
        </w:trPr>
        <w:tc>
          <w:tcPr>
            <w:tcW w:w="3005" w:type="dxa"/>
          </w:tcPr>
          <w:p w14:paraId="0D4553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37A507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+2%</w:t>
            </w:r>
          </w:p>
        </w:tc>
        <w:tc>
          <w:tcPr>
            <w:tcW w:w="3005" w:type="dxa"/>
          </w:tcPr>
          <w:p w14:paraId="5112EC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E9683EB" w14:textId="77777777">
        <w:trPr>
          <w:jc w:val="center"/>
        </w:trPr>
        <w:tc>
          <w:tcPr>
            <w:tcW w:w="3005" w:type="dxa"/>
          </w:tcPr>
          <w:p w14:paraId="1D59F6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1F5EE0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+4%</w:t>
            </w:r>
          </w:p>
        </w:tc>
        <w:tc>
          <w:tcPr>
            <w:tcW w:w="3005" w:type="dxa"/>
          </w:tcPr>
          <w:p w14:paraId="15C481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11DAE2B" w14:textId="77777777">
        <w:trPr>
          <w:jc w:val="center"/>
        </w:trPr>
        <w:tc>
          <w:tcPr>
            <w:tcW w:w="3005" w:type="dxa"/>
          </w:tcPr>
          <w:p w14:paraId="5F4FA5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0D98F5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3005" w:type="dxa"/>
          </w:tcPr>
          <w:p w14:paraId="400C40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F6C064C" w14:textId="77777777">
        <w:trPr>
          <w:jc w:val="center"/>
        </w:trPr>
        <w:tc>
          <w:tcPr>
            <w:tcW w:w="3005" w:type="dxa"/>
          </w:tcPr>
          <w:p w14:paraId="5AAF70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178DF9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3005" w:type="dxa"/>
          </w:tcPr>
          <w:p w14:paraId="3CBC50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2D09B15" w14:textId="77777777">
        <w:trPr>
          <w:jc w:val="center"/>
        </w:trPr>
        <w:tc>
          <w:tcPr>
            <w:tcW w:w="3005" w:type="dxa"/>
          </w:tcPr>
          <w:p w14:paraId="0E3A64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713BF7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3005" w:type="dxa"/>
          </w:tcPr>
          <w:p w14:paraId="249F6A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9A0E0F9" w14:textId="77777777">
        <w:trPr>
          <w:jc w:val="center"/>
        </w:trPr>
        <w:tc>
          <w:tcPr>
            <w:tcW w:w="3005" w:type="dxa"/>
          </w:tcPr>
          <w:p w14:paraId="67DA23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36A34C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3005" w:type="dxa"/>
          </w:tcPr>
          <w:p w14:paraId="31BE39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157A5D9" w14:textId="77777777">
        <w:trPr>
          <w:jc w:val="center"/>
        </w:trPr>
        <w:tc>
          <w:tcPr>
            <w:tcW w:w="3005" w:type="dxa"/>
          </w:tcPr>
          <w:p w14:paraId="5BE3A4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47288A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3005" w:type="dxa"/>
          </w:tcPr>
          <w:p w14:paraId="79489A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33971E6" w14:textId="77777777">
        <w:trPr>
          <w:jc w:val="center"/>
        </w:trPr>
        <w:tc>
          <w:tcPr>
            <w:tcW w:w="3005" w:type="dxa"/>
          </w:tcPr>
          <w:p w14:paraId="4A8266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07A6E3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+16%</w:t>
            </w:r>
          </w:p>
        </w:tc>
        <w:tc>
          <w:tcPr>
            <w:tcW w:w="3005" w:type="dxa"/>
          </w:tcPr>
          <w:p w14:paraId="287889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3083D24" w14:textId="77777777">
        <w:trPr>
          <w:jc w:val="center"/>
        </w:trPr>
        <w:tc>
          <w:tcPr>
            <w:tcW w:w="3005" w:type="dxa"/>
          </w:tcPr>
          <w:p w14:paraId="3DD34D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6E46D7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3005" w:type="dxa"/>
          </w:tcPr>
          <w:p w14:paraId="2ED882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0E2674C" w14:textId="77777777">
        <w:trPr>
          <w:jc w:val="center"/>
        </w:trPr>
        <w:tc>
          <w:tcPr>
            <w:tcW w:w="3005" w:type="dxa"/>
          </w:tcPr>
          <w:p w14:paraId="2E1E5A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5D88AA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3005" w:type="dxa"/>
          </w:tcPr>
          <w:p w14:paraId="5F126C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8A1CA3D" w14:textId="77777777" w:rsidR="003C05F9" w:rsidRDefault="003C05F9">
      <w:pPr>
        <w:spacing w:after="40"/>
      </w:pPr>
    </w:p>
    <w:p w14:paraId="21D87B20" w14:textId="77777777" w:rsidR="003C05F9" w:rsidRDefault="00600AFC">
      <w:r>
        <w:rPr>
          <w:color w:val="555555"/>
          <w:sz w:val="26"/>
          <w:szCs w:val="26"/>
        </w:rPr>
        <w:t>สูตร: STR × (1 + Bonus)</w:t>
      </w:r>
    </w:p>
    <w:p w14:paraId="08F842D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Stat Boost </w:t>
      </w:r>
      <w:r>
        <w:t>ของนักมวย</w:t>
      </w:r>
    </w:p>
    <w:p w14:paraId="3729A94B" w14:textId="77777777" w:rsidR="003C05F9" w:rsidRDefault="00600AFC">
      <w:pPr>
        <w:ind w:firstLine="720"/>
      </w:pPr>
      <w:r>
        <w:rPr>
          <w:b/>
          <w:bCs/>
        </w:rPr>
        <w:t xml:space="preserve">6. </w:t>
      </w:r>
      <w:r>
        <w:rPr>
          <w:b/>
          <w:bCs/>
        </w:rPr>
        <w:t>มอญยันหลัก (Mon Pushes the Pillar)</w:t>
      </w:r>
      <w:r>
        <w:t xml:space="preserve"> — Active · Tier 2 · </w:t>
      </w:r>
      <w:r>
        <w:t>เป้าหมาย: ศัตรู 1 ตัว · Prerequisite: -</w:t>
      </w:r>
    </w:p>
    <w:p w14:paraId="54508500" w14:textId="77777777" w:rsidR="003C05F9" w:rsidRDefault="00600AFC">
      <w:pPr>
        <w:ind w:firstLine="720"/>
      </w:pPr>
      <w:r>
        <w:t>แม่ไม้มอญยันหลัก ถีบยันหยุดศัตรู มีโอกาสยกเลิกท่าที่ศัตรูกำลังชาร์จ ได้จังหวะ +1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"/>
        <w:gridCol w:w="2688"/>
        <w:gridCol w:w="3163"/>
        <w:gridCol w:w="1581"/>
      </w:tblGrid>
      <w:tr w:rsidR="003C05F9" w14:paraId="1B7C173E" w14:textId="77777777">
        <w:trPr>
          <w:tblHeader/>
          <w:jc w:val="center"/>
        </w:trPr>
        <w:tc>
          <w:tcPr>
            <w:tcW w:w="1581" w:type="dxa"/>
            <w:shd w:val="clear" w:color="auto" w:fill="F2F2F2"/>
          </w:tcPr>
          <w:p w14:paraId="300B3A4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688" w:type="dxa"/>
            <w:shd w:val="clear" w:color="auto" w:fill="F2F2F2"/>
          </w:tcPr>
          <w:p w14:paraId="39C7712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3163" w:type="dxa"/>
            <w:shd w:val="clear" w:color="auto" w:fill="F2F2F2"/>
          </w:tcPr>
          <w:p w14:paraId="334C202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Cancel Charge Chance</w:t>
            </w:r>
          </w:p>
        </w:tc>
        <w:tc>
          <w:tcPr>
            <w:tcW w:w="1581" w:type="dxa"/>
            <w:shd w:val="clear" w:color="auto" w:fill="F2F2F2"/>
          </w:tcPr>
          <w:p w14:paraId="0A7A939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7ACFE9E2" w14:textId="77777777">
        <w:trPr>
          <w:jc w:val="center"/>
        </w:trPr>
        <w:tc>
          <w:tcPr>
            <w:tcW w:w="1581" w:type="dxa"/>
          </w:tcPr>
          <w:p w14:paraId="029458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88" w:type="dxa"/>
          </w:tcPr>
          <w:p w14:paraId="101E87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7E3030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45%</w:t>
            </w:r>
          </w:p>
        </w:tc>
        <w:tc>
          <w:tcPr>
            <w:tcW w:w="1581" w:type="dxa"/>
          </w:tcPr>
          <w:p w14:paraId="19B61E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4D4D7413" w14:textId="77777777">
        <w:trPr>
          <w:jc w:val="center"/>
        </w:trPr>
        <w:tc>
          <w:tcPr>
            <w:tcW w:w="1581" w:type="dxa"/>
          </w:tcPr>
          <w:p w14:paraId="154C8D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88" w:type="dxa"/>
          </w:tcPr>
          <w:p w14:paraId="34E5A7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694B79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51%</w:t>
            </w:r>
          </w:p>
        </w:tc>
        <w:tc>
          <w:tcPr>
            <w:tcW w:w="1581" w:type="dxa"/>
          </w:tcPr>
          <w:p w14:paraId="0F871C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285C9371" w14:textId="77777777">
        <w:trPr>
          <w:jc w:val="center"/>
        </w:trPr>
        <w:tc>
          <w:tcPr>
            <w:tcW w:w="1581" w:type="dxa"/>
          </w:tcPr>
          <w:p w14:paraId="2F6ACE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88" w:type="dxa"/>
          </w:tcPr>
          <w:p w14:paraId="2F9216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126869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56%</w:t>
            </w:r>
          </w:p>
        </w:tc>
        <w:tc>
          <w:tcPr>
            <w:tcW w:w="1581" w:type="dxa"/>
          </w:tcPr>
          <w:p w14:paraId="4AA148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4D9B664E" w14:textId="77777777">
        <w:trPr>
          <w:jc w:val="center"/>
        </w:trPr>
        <w:tc>
          <w:tcPr>
            <w:tcW w:w="1581" w:type="dxa"/>
          </w:tcPr>
          <w:p w14:paraId="02911C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688" w:type="dxa"/>
          </w:tcPr>
          <w:p w14:paraId="140450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049A2C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62%</w:t>
            </w:r>
          </w:p>
        </w:tc>
        <w:tc>
          <w:tcPr>
            <w:tcW w:w="1581" w:type="dxa"/>
          </w:tcPr>
          <w:p w14:paraId="29BCDD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7B784050" w14:textId="77777777">
        <w:trPr>
          <w:jc w:val="center"/>
        </w:trPr>
        <w:tc>
          <w:tcPr>
            <w:tcW w:w="1581" w:type="dxa"/>
          </w:tcPr>
          <w:p w14:paraId="5DB08C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88" w:type="dxa"/>
          </w:tcPr>
          <w:p w14:paraId="590D3C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6BC624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67%</w:t>
            </w:r>
          </w:p>
        </w:tc>
        <w:tc>
          <w:tcPr>
            <w:tcW w:w="1581" w:type="dxa"/>
          </w:tcPr>
          <w:p w14:paraId="2B65CD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0AB3CFDF" w14:textId="77777777">
        <w:trPr>
          <w:jc w:val="center"/>
        </w:trPr>
        <w:tc>
          <w:tcPr>
            <w:tcW w:w="1581" w:type="dxa"/>
          </w:tcPr>
          <w:p w14:paraId="4F4840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688" w:type="dxa"/>
          </w:tcPr>
          <w:p w14:paraId="21CD86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64B129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73%</w:t>
            </w:r>
          </w:p>
        </w:tc>
        <w:tc>
          <w:tcPr>
            <w:tcW w:w="1581" w:type="dxa"/>
          </w:tcPr>
          <w:p w14:paraId="7B8725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30752C78" w14:textId="77777777">
        <w:trPr>
          <w:jc w:val="center"/>
        </w:trPr>
        <w:tc>
          <w:tcPr>
            <w:tcW w:w="1581" w:type="dxa"/>
          </w:tcPr>
          <w:p w14:paraId="2F3A48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688" w:type="dxa"/>
          </w:tcPr>
          <w:p w14:paraId="69FC09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05092E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78%</w:t>
            </w:r>
          </w:p>
        </w:tc>
        <w:tc>
          <w:tcPr>
            <w:tcW w:w="1581" w:type="dxa"/>
          </w:tcPr>
          <w:p w14:paraId="4C3BE2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02117DAA" w14:textId="77777777">
        <w:trPr>
          <w:jc w:val="center"/>
        </w:trPr>
        <w:tc>
          <w:tcPr>
            <w:tcW w:w="1581" w:type="dxa"/>
          </w:tcPr>
          <w:p w14:paraId="1A37D4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688" w:type="dxa"/>
          </w:tcPr>
          <w:p w14:paraId="6AF17A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4D0560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84%</w:t>
            </w:r>
          </w:p>
        </w:tc>
        <w:tc>
          <w:tcPr>
            <w:tcW w:w="1581" w:type="dxa"/>
          </w:tcPr>
          <w:p w14:paraId="6262C4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BD3506B" w14:textId="77777777">
        <w:trPr>
          <w:jc w:val="center"/>
        </w:trPr>
        <w:tc>
          <w:tcPr>
            <w:tcW w:w="1581" w:type="dxa"/>
          </w:tcPr>
          <w:p w14:paraId="740EA5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88" w:type="dxa"/>
          </w:tcPr>
          <w:p w14:paraId="70EAF3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008672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89%</w:t>
            </w:r>
          </w:p>
        </w:tc>
        <w:tc>
          <w:tcPr>
            <w:tcW w:w="1581" w:type="dxa"/>
          </w:tcPr>
          <w:p w14:paraId="40F5AB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B862BF0" w14:textId="77777777">
        <w:trPr>
          <w:jc w:val="center"/>
        </w:trPr>
        <w:tc>
          <w:tcPr>
            <w:tcW w:w="1581" w:type="dxa"/>
          </w:tcPr>
          <w:p w14:paraId="64C0D9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688" w:type="dxa"/>
          </w:tcPr>
          <w:p w14:paraId="55634D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3163" w:type="dxa"/>
          </w:tcPr>
          <w:p w14:paraId="5D9C16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95%</w:t>
            </w:r>
          </w:p>
        </w:tc>
        <w:tc>
          <w:tcPr>
            <w:tcW w:w="1581" w:type="dxa"/>
          </w:tcPr>
          <w:p w14:paraId="481C94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5503C07" w14:textId="77777777" w:rsidR="003C05F9" w:rsidRDefault="003C05F9">
      <w:pPr>
        <w:spacing w:after="40"/>
      </w:pPr>
    </w:p>
    <w:p w14:paraId="621BA7F7" w14:textId="77777777" w:rsidR="003C05F9" w:rsidRDefault="00600AFC">
      <w:r>
        <w:rPr>
          <w:color w:val="555555"/>
          <w:sz w:val="26"/>
          <w:szCs w:val="26"/>
        </w:rPr>
        <w:t>สูตร: บอส: Cancel Chance × 0.5</w:t>
      </w:r>
    </w:p>
    <w:p w14:paraId="5A079D4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ตัวรับมือศัตรูสาย Charger โดยตรง ทำให้นักมวยมีบทบาทในไฟต์บอส</w:t>
      </w:r>
    </w:p>
    <w:p w14:paraId="71287704" w14:textId="77777777" w:rsidR="003C05F9" w:rsidRDefault="00600AFC">
      <w:pPr>
        <w:ind w:firstLine="720"/>
      </w:pPr>
      <w:r>
        <w:rPr>
          <w:b/>
          <w:bCs/>
        </w:rPr>
        <w:t xml:space="preserve">7. </w:t>
      </w:r>
      <w:r>
        <w:rPr>
          <w:b/>
          <w:bCs/>
        </w:rPr>
        <w:t>ปักษาแหวกรัง (Bird Parts the Nest)</w:t>
      </w:r>
      <w:r>
        <w:t xml:space="preserve"> — Active · Tier 2 · </w:t>
      </w:r>
      <w:r>
        <w:t>เป้าหมาย: ตัวเอง · Prerequisite: ไหว้ครูร่ายรำ Rank 3</w:t>
      </w:r>
    </w:p>
    <w:p w14:paraId="386ABB55" w14:textId="77777777" w:rsidR="003C05F9" w:rsidRDefault="00600AFC">
      <w:pPr>
        <w:ind w:firstLine="720"/>
      </w:pPr>
      <w:r>
        <w:t>แม่ไม้ปักษาแหวกรัง ตั้งท่ารับ 1 เทิร์น เมื่อโดนโจมตีกายภาพ มีโอกาสปัดแล้วสวน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2352"/>
        <w:gridCol w:w="2743"/>
        <w:gridCol w:w="1960"/>
      </w:tblGrid>
      <w:tr w:rsidR="003C05F9" w14:paraId="2E3AB588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71A16E7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352" w:type="dxa"/>
            <w:shd w:val="clear" w:color="auto" w:fill="F2F2F2"/>
          </w:tcPr>
          <w:p w14:paraId="59189D9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Parry Chance</w:t>
            </w:r>
          </w:p>
        </w:tc>
        <w:tc>
          <w:tcPr>
            <w:tcW w:w="2743" w:type="dxa"/>
            <w:shd w:val="clear" w:color="auto" w:fill="F2F2F2"/>
          </w:tcPr>
          <w:p w14:paraId="2063283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Counter Damage</w:t>
            </w:r>
          </w:p>
        </w:tc>
        <w:tc>
          <w:tcPr>
            <w:tcW w:w="1960" w:type="dxa"/>
            <w:shd w:val="clear" w:color="auto" w:fill="F2F2F2"/>
          </w:tcPr>
          <w:p w14:paraId="170B795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6204438" w14:textId="77777777">
        <w:trPr>
          <w:jc w:val="center"/>
        </w:trPr>
        <w:tc>
          <w:tcPr>
            <w:tcW w:w="1960" w:type="dxa"/>
          </w:tcPr>
          <w:p w14:paraId="1D52DB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2" w:type="dxa"/>
          </w:tcPr>
          <w:p w14:paraId="0EB5E7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2743" w:type="dxa"/>
          </w:tcPr>
          <w:p w14:paraId="737887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960" w:type="dxa"/>
          </w:tcPr>
          <w:p w14:paraId="71ECD7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23795D03" w14:textId="77777777">
        <w:trPr>
          <w:jc w:val="center"/>
        </w:trPr>
        <w:tc>
          <w:tcPr>
            <w:tcW w:w="1960" w:type="dxa"/>
          </w:tcPr>
          <w:p w14:paraId="3EE5E3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52" w:type="dxa"/>
          </w:tcPr>
          <w:p w14:paraId="144FA0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41%</w:t>
            </w:r>
          </w:p>
        </w:tc>
        <w:tc>
          <w:tcPr>
            <w:tcW w:w="2743" w:type="dxa"/>
          </w:tcPr>
          <w:p w14:paraId="4DC780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111%</w:t>
            </w:r>
          </w:p>
        </w:tc>
        <w:tc>
          <w:tcPr>
            <w:tcW w:w="1960" w:type="dxa"/>
          </w:tcPr>
          <w:p w14:paraId="7996A6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C89A73C" w14:textId="77777777">
        <w:trPr>
          <w:jc w:val="center"/>
        </w:trPr>
        <w:tc>
          <w:tcPr>
            <w:tcW w:w="1960" w:type="dxa"/>
          </w:tcPr>
          <w:p w14:paraId="01F1EF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52" w:type="dxa"/>
          </w:tcPr>
          <w:p w14:paraId="396F20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46%</w:t>
            </w:r>
          </w:p>
        </w:tc>
        <w:tc>
          <w:tcPr>
            <w:tcW w:w="2743" w:type="dxa"/>
          </w:tcPr>
          <w:p w14:paraId="773037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122%</w:t>
            </w:r>
          </w:p>
        </w:tc>
        <w:tc>
          <w:tcPr>
            <w:tcW w:w="1960" w:type="dxa"/>
          </w:tcPr>
          <w:p w14:paraId="0FC967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3A10DB1" w14:textId="77777777">
        <w:trPr>
          <w:jc w:val="center"/>
        </w:trPr>
        <w:tc>
          <w:tcPr>
            <w:tcW w:w="1960" w:type="dxa"/>
          </w:tcPr>
          <w:p w14:paraId="07E185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52" w:type="dxa"/>
          </w:tcPr>
          <w:p w14:paraId="71BC54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52%</w:t>
            </w:r>
          </w:p>
        </w:tc>
        <w:tc>
          <w:tcPr>
            <w:tcW w:w="2743" w:type="dxa"/>
          </w:tcPr>
          <w:p w14:paraId="61071C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133%</w:t>
            </w:r>
          </w:p>
        </w:tc>
        <w:tc>
          <w:tcPr>
            <w:tcW w:w="1960" w:type="dxa"/>
          </w:tcPr>
          <w:p w14:paraId="68D377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648BC243" w14:textId="77777777">
        <w:trPr>
          <w:jc w:val="center"/>
        </w:trPr>
        <w:tc>
          <w:tcPr>
            <w:tcW w:w="1960" w:type="dxa"/>
          </w:tcPr>
          <w:p w14:paraId="24970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2" w:type="dxa"/>
          </w:tcPr>
          <w:p w14:paraId="51F19F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57%</w:t>
            </w:r>
          </w:p>
        </w:tc>
        <w:tc>
          <w:tcPr>
            <w:tcW w:w="2743" w:type="dxa"/>
          </w:tcPr>
          <w:p w14:paraId="3D872A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144%</w:t>
            </w:r>
          </w:p>
        </w:tc>
        <w:tc>
          <w:tcPr>
            <w:tcW w:w="1960" w:type="dxa"/>
          </w:tcPr>
          <w:p w14:paraId="05889A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425FA0B" w14:textId="77777777">
        <w:trPr>
          <w:jc w:val="center"/>
        </w:trPr>
        <w:tc>
          <w:tcPr>
            <w:tcW w:w="1960" w:type="dxa"/>
          </w:tcPr>
          <w:p w14:paraId="60A86B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52" w:type="dxa"/>
          </w:tcPr>
          <w:p w14:paraId="383A24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63%</w:t>
            </w:r>
          </w:p>
        </w:tc>
        <w:tc>
          <w:tcPr>
            <w:tcW w:w="2743" w:type="dxa"/>
          </w:tcPr>
          <w:p w14:paraId="29A953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156%</w:t>
            </w:r>
          </w:p>
        </w:tc>
        <w:tc>
          <w:tcPr>
            <w:tcW w:w="1960" w:type="dxa"/>
          </w:tcPr>
          <w:p w14:paraId="5FE9B7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F213330" w14:textId="77777777">
        <w:trPr>
          <w:jc w:val="center"/>
        </w:trPr>
        <w:tc>
          <w:tcPr>
            <w:tcW w:w="1960" w:type="dxa"/>
          </w:tcPr>
          <w:p w14:paraId="5FF63B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52" w:type="dxa"/>
          </w:tcPr>
          <w:p w14:paraId="045B76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68%</w:t>
            </w:r>
          </w:p>
        </w:tc>
        <w:tc>
          <w:tcPr>
            <w:tcW w:w="2743" w:type="dxa"/>
          </w:tcPr>
          <w:p w14:paraId="43E55C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167%</w:t>
            </w:r>
          </w:p>
        </w:tc>
        <w:tc>
          <w:tcPr>
            <w:tcW w:w="1960" w:type="dxa"/>
          </w:tcPr>
          <w:p w14:paraId="511148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5E88ED72" w14:textId="77777777">
        <w:trPr>
          <w:jc w:val="center"/>
        </w:trPr>
        <w:tc>
          <w:tcPr>
            <w:tcW w:w="1960" w:type="dxa"/>
          </w:tcPr>
          <w:p w14:paraId="57B583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352" w:type="dxa"/>
          </w:tcPr>
          <w:p w14:paraId="698EB8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74%</w:t>
            </w:r>
          </w:p>
        </w:tc>
        <w:tc>
          <w:tcPr>
            <w:tcW w:w="2743" w:type="dxa"/>
          </w:tcPr>
          <w:p w14:paraId="2345FC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178%</w:t>
            </w:r>
          </w:p>
        </w:tc>
        <w:tc>
          <w:tcPr>
            <w:tcW w:w="1960" w:type="dxa"/>
          </w:tcPr>
          <w:p w14:paraId="4EFD17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1538C1BE" w14:textId="77777777">
        <w:trPr>
          <w:jc w:val="center"/>
        </w:trPr>
        <w:tc>
          <w:tcPr>
            <w:tcW w:w="1960" w:type="dxa"/>
          </w:tcPr>
          <w:p w14:paraId="460A13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352" w:type="dxa"/>
          </w:tcPr>
          <w:p w14:paraId="0BA623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79%</w:t>
            </w:r>
          </w:p>
        </w:tc>
        <w:tc>
          <w:tcPr>
            <w:tcW w:w="2743" w:type="dxa"/>
          </w:tcPr>
          <w:p w14:paraId="7FA7B8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189%</w:t>
            </w:r>
          </w:p>
        </w:tc>
        <w:tc>
          <w:tcPr>
            <w:tcW w:w="1960" w:type="dxa"/>
          </w:tcPr>
          <w:p w14:paraId="604D6C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7D7B7B70" w14:textId="77777777">
        <w:trPr>
          <w:jc w:val="center"/>
        </w:trPr>
        <w:tc>
          <w:tcPr>
            <w:tcW w:w="1960" w:type="dxa"/>
          </w:tcPr>
          <w:p w14:paraId="3D6D54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52" w:type="dxa"/>
          </w:tcPr>
          <w:p w14:paraId="265012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85%</w:t>
            </w:r>
          </w:p>
        </w:tc>
        <w:tc>
          <w:tcPr>
            <w:tcW w:w="2743" w:type="dxa"/>
          </w:tcPr>
          <w:p w14:paraId="68D590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200%</w:t>
            </w:r>
          </w:p>
        </w:tc>
        <w:tc>
          <w:tcPr>
            <w:tcW w:w="1960" w:type="dxa"/>
          </w:tcPr>
          <w:p w14:paraId="640DB8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053B6BC1" w14:textId="77777777" w:rsidR="003C05F9" w:rsidRDefault="003C05F9">
      <w:pPr>
        <w:spacing w:after="40"/>
      </w:pPr>
    </w:p>
    <w:p w14:paraId="53A18C86" w14:textId="77777777" w:rsidR="003C05F9" w:rsidRDefault="00600AFC">
      <w:r>
        <w:rPr>
          <w:color w:val="555555"/>
          <w:sz w:val="26"/>
          <w:szCs w:val="26"/>
        </w:rPr>
        <w:t xml:space="preserve">สูตร: ปัดสำเร็จ = ไม่โดนดาเมจ · Counter = Physical Base × Counter × (1 + </w:t>
      </w:r>
      <w:r>
        <w:rPr>
          <w:color w:val="555555"/>
          <w:sz w:val="26"/>
          <w:szCs w:val="26"/>
        </w:rPr>
        <w:t>Rhythm Bonus)</w:t>
      </w:r>
    </w:p>
    <w:p w14:paraId="7798E078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ลงโทษศัตรูสาย Aggressive ที่ไล่ตีตัว HP ต่ำ</w:t>
      </w:r>
    </w:p>
    <w:p w14:paraId="3EE85C19" w14:textId="77777777" w:rsidR="003C05F9" w:rsidRDefault="00600AFC">
      <w:pPr>
        <w:ind w:firstLine="720"/>
      </w:pPr>
      <w:r>
        <w:rPr>
          <w:b/>
          <w:bCs/>
        </w:rPr>
        <w:t xml:space="preserve">8. </w:t>
      </w:r>
      <w:r>
        <w:rPr>
          <w:b/>
          <w:bCs/>
        </w:rPr>
        <w:t>แม่ไม้ครูมวย (Master's Secret)</w:t>
      </w:r>
      <w:r>
        <w:t xml:space="preserve"> — Passive · Tier 2 · </w:t>
      </w:r>
      <w:r>
        <w:t>เป้าหมาย: - · Prerequisite: -</w:t>
      </w:r>
    </w:p>
    <w:p w14:paraId="7321F256" w14:textId="77777777" w:rsidR="003C05F9" w:rsidRDefault="00600AFC">
      <w:pPr>
        <w:ind w:firstLine="720"/>
      </w:pPr>
      <w:r>
        <w:t>วิชาลับของครูมวยกรุงเก่า เพิ่มโบนัสดาเมจต่อจังหวะ 1 แต้ม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4507"/>
        <w:gridCol w:w="2254"/>
      </w:tblGrid>
      <w:tr w:rsidR="003C05F9" w14:paraId="73545782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785AC37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507" w:type="dxa"/>
            <w:shd w:val="clear" w:color="auto" w:fill="F2F2F2"/>
          </w:tcPr>
          <w:p w14:paraId="4D0A117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Rhythm Bonus </w:t>
            </w:r>
            <w:r>
              <w:rPr>
                <w:b/>
                <w:bCs/>
                <w:sz w:val="28"/>
                <w:szCs w:val="28"/>
              </w:rPr>
              <w:t>ต่อแต้ม</w:t>
            </w:r>
          </w:p>
        </w:tc>
        <w:tc>
          <w:tcPr>
            <w:tcW w:w="2254" w:type="dxa"/>
            <w:shd w:val="clear" w:color="auto" w:fill="F2F2F2"/>
          </w:tcPr>
          <w:p w14:paraId="164BC1B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77A8C17" w14:textId="77777777">
        <w:trPr>
          <w:jc w:val="center"/>
        </w:trPr>
        <w:tc>
          <w:tcPr>
            <w:tcW w:w="2254" w:type="dxa"/>
          </w:tcPr>
          <w:p w14:paraId="05AE0C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7" w:type="dxa"/>
          </w:tcPr>
          <w:p w14:paraId="01351C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  <w:tc>
          <w:tcPr>
            <w:tcW w:w="2254" w:type="dxa"/>
          </w:tcPr>
          <w:p w14:paraId="6D8020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7B629B3" w14:textId="77777777">
        <w:trPr>
          <w:jc w:val="center"/>
        </w:trPr>
        <w:tc>
          <w:tcPr>
            <w:tcW w:w="2254" w:type="dxa"/>
          </w:tcPr>
          <w:p w14:paraId="635D3B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7" w:type="dxa"/>
          </w:tcPr>
          <w:p w14:paraId="0ACCF5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8%</w:t>
            </w:r>
          </w:p>
        </w:tc>
        <w:tc>
          <w:tcPr>
            <w:tcW w:w="2254" w:type="dxa"/>
          </w:tcPr>
          <w:p w14:paraId="740465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39F81C4" w14:textId="77777777">
        <w:trPr>
          <w:jc w:val="center"/>
        </w:trPr>
        <w:tc>
          <w:tcPr>
            <w:tcW w:w="2254" w:type="dxa"/>
          </w:tcPr>
          <w:p w14:paraId="526AA8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4507" w:type="dxa"/>
          </w:tcPr>
          <w:p w14:paraId="60C91C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8%</w:t>
            </w:r>
          </w:p>
        </w:tc>
        <w:tc>
          <w:tcPr>
            <w:tcW w:w="2254" w:type="dxa"/>
          </w:tcPr>
          <w:p w14:paraId="1E5811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3104B8C" w14:textId="77777777">
        <w:trPr>
          <w:jc w:val="center"/>
        </w:trPr>
        <w:tc>
          <w:tcPr>
            <w:tcW w:w="2254" w:type="dxa"/>
          </w:tcPr>
          <w:p w14:paraId="094219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7" w:type="dxa"/>
          </w:tcPr>
          <w:p w14:paraId="47DE6F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  <w:tc>
          <w:tcPr>
            <w:tcW w:w="2254" w:type="dxa"/>
          </w:tcPr>
          <w:p w14:paraId="3B66D5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AE03782" w14:textId="77777777">
        <w:trPr>
          <w:jc w:val="center"/>
        </w:trPr>
        <w:tc>
          <w:tcPr>
            <w:tcW w:w="2254" w:type="dxa"/>
          </w:tcPr>
          <w:p w14:paraId="532F1C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7" w:type="dxa"/>
          </w:tcPr>
          <w:p w14:paraId="5160FC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  <w:tc>
          <w:tcPr>
            <w:tcW w:w="2254" w:type="dxa"/>
          </w:tcPr>
          <w:p w14:paraId="10CE06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6902353" w14:textId="77777777">
        <w:trPr>
          <w:jc w:val="center"/>
        </w:trPr>
        <w:tc>
          <w:tcPr>
            <w:tcW w:w="2254" w:type="dxa"/>
          </w:tcPr>
          <w:p w14:paraId="16BE4F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7" w:type="dxa"/>
          </w:tcPr>
          <w:p w14:paraId="1E09CE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2254" w:type="dxa"/>
          </w:tcPr>
          <w:p w14:paraId="7939B9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5DF473C" w14:textId="77777777">
        <w:trPr>
          <w:jc w:val="center"/>
        </w:trPr>
        <w:tc>
          <w:tcPr>
            <w:tcW w:w="2254" w:type="dxa"/>
          </w:tcPr>
          <w:p w14:paraId="52A7FD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7" w:type="dxa"/>
          </w:tcPr>
          <w:p w14:paraId="11B6A7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2254" w:type="dxa"/>
          </w:tcPr>
          <w:p w14:paraId="2753D3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A3591DB" w14:textId="77777777">
        <w:trPr>
          <w:jc w:val="center"/>
        </w:trPr>
        <w:tc>
          <w:tcPr>
            <w:tcW w:w="2254" w:type="dxa"/>
          </w:tcPr>
          <w:p w14:paraId="71BC9D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7" w:type="dxa"/>
          </w:tcPr>
          <w:p w14:paraId="6BE362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2254" w:type="dxa"/>
          </w:tcPr>
          <w:p w14:paraId="0D44F9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532ACD7" w14:textId="77777777">
        <w:trPr>
          <w:jc w:val="center"/>
        </w:trPr>
        <w:tc>
          <w:tcPr>
            <w:tcW w:w="2254" w:type="dxa"/>
          </w:tcPr>
          <w:p w14:paraId="642949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507" w:type="dxa"/>
          </w:tcPr>
          <w:p w14:paraId="1EEF4C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2254" w:type="dxa"/>
          </w:tcPr>
          <w:p w14:paraId="5D5F1E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D4D223A" w14:textId="77777777">
        <w:trPr>
          <w:jc w:val="center"/>
        </w:trPr>
        <w:tc>
          <w:tcPr>
            <w:tcW w:w="2254" w:type="dxa"/>
          </w:tcPr>
          <w:p w14:paraId="241D6A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507" w:type="dxa"/>
          </w:tcPr>
          <w:p w14:paraId="17972B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12%</w:t>
            </w:r>
          </w:p>
        </w:tc>
        <w:tc>
          <w:tcPr>
            <w:tcW w:w="2254" w:type="dxa"/>
          </w:tcPr>
          <w:p w14:paraId="1D62AB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326FF36" w14:textId="77777777" w:rsidR="003C05F9" w:rsidRDefault="003C05F9">
      <w:pPr>
        <w:spacing w:after="40"/>
      </w:pPr>
    </w:p>
    <w:p w14:paraId="4A198313" w14:textId="77777777" w:rsidR="003C05F9" w:rsidRDefault="00600AFC">
      <w:r>
        <w:rPr>
          <w:color w:val="555555"/>
          <w:sz w:val="26"/>
          <w:szCs w:val="26"/>
        </w:rPr>
        <w:t>สูตร: Rhythm Bonus = จังหวะ × โบนัสต่อแต้ม (ค่าเริ่มต้น 6%)</w:t>
      </w:r>
    </w:p>
    <w:p w14:paraId="4FC63C2E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จังหวะเต็ม 5 แต้มที่ Rank 10 = +60%</w:t>
      </w:r>
    </w:p>
    <w:p w14:paraId="02FF871B" w14:textId="77777777" w:rsidR="003C05F9" w:rsidRDefault="00600AFC">
      <w:pPr>
        <w:ind w:firstLine="720"/>
      </w:pPr>
      <w:r>
        <w:rPr>
          <w:b/>
          <w:bCs/>
        </w:rPr>
        <w:t xml:space="preserve">9. </w:t>
      </w:r>
      <w:r>
        <w:rPr>
          <w:b/>
          <w:bCs/>
        </w:rPr>
        <w:t>จระเข้ฟาดหาง (Crocodile Tail Lash)</w:t>
      </w:r>
      <w:r>
        <w:t xml:space="preserve"> — Active · Tier 3 · </w:t>
      </w:r>
      <w:r>
        <w:t>เป้าหมาย: ศัตรูทั้งหมด · Prerequisite: สลับฟันปลา Rank 5</w:t>
      </w:r>
    </w:p>
    <w:p w14:paraId="1FEEDAD9" w14:textId="77777777" w:rsidR="003C05F9" w:rsidRDefault="00600AFC">
      <w:pPr>
        <w:ind w:firstLine="720"/>
      </w:pPr>
      <w:r>
        <w:t>ลูกไม้จระเข้ฟาดหาง เตะหมุนตัวกวาดศัตรูทุกตัว ได้จังหวะ +1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0295BC48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294E679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3FE9C60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065EEC2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DCDDD5F" w14:textId="77777777">
        <w:trPr>
          <w:jc w:val="center"/>
        </w:trPr>
        <w:tc>
          <w:tcPr>
            <w:tcW w:w="2436" w:type="dxa"/>
          </w:tcPr>
          <w:p w14:paraId="4564C7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463941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  <w:tc>
          <w:tcPr>
            <w:tcW w:w="2436" w:type="dxa"/>
          </w:tcPr>
          <w:p w14:paraId="1D9DE7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0E0AA797" w14:textId="77777777">
        <w:trPr>
          <w:jc w:val="center"/>
        </w:trPr>
        <w:tc>
          <w:tcPr>
            <w:tcW w:w="2436" w:type="dxa"/>
          </w:tcPr>
          <w:p w14:paraId="6DB253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6D2F26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77%</w:t>
            </w:r>
          </w:p>
        </w:tc>
        <w:tc>
          <w:tcPr>
            <w:tcW w:w="2436" w:type="dxa"/>
          </w:tcPr>
          <w:p w14:paraId="44DDDA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2B42F9E" w14:textId="77777777">
        <w:trPr>
          <w:jc w:val="center"/>
        </w:trPr>
        <w:tc>
          <w:tcPr>
            <w:tcW w:w="2436" w:type="dxa"/>
          </w:tcPr>
          <w:p w14:paraId="49CBF3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304066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83%</w:t>
            </w:r>
          </w:p>
        </w:tc>
        <w:tc>
          <w:tcPr>
            <w:tcW w:w="2436" w:type="dxa"/>
          </w:tcPr>
          <w:p w14:paraId="31A42F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718E120E" w14:textId="77777777">
        <w:trPr>
          <w:jc w:val="center"/>
        </w:trPr>
        <w:tc>
          <w:tcPr>
            <w:tcW w:w="2436" w:type="dxa"/>
          </w:tcPr>
          <w:p w14:paraId="559383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172FAE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436" w:type="dxa"/>
          </w:tcPr>
          <w:p w14:paraId="1B5045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4EA1DB98" w14:textId="77777777">
        <w:trPr>
          <w:jc w:val="center"/>
        </w:trPr>
        <w:tc>
          <w:tcPr>
            <w:tcW w:w="2436" w:type="dxa"/>
          </w:tcPr>
          <w:p w14:paraId="725787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23040E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97%</w:t>
            </w:r>
          </w:p>
        </w:tc>
        <w:tc>
          <w:tcPr>
            <w:tcW w:w="2436" w:type="dxa"/>
          </w:tcPr>
          <w:p w14:paraId="6DBEDF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389631AF" w14:textId="77777777">
        <w:trPr>
          <w:jc w:val="center"/>
        </w:trPr>
        <w:tc>
          <w:tcPr>
            <w:tcW w:w="2436" w:type="dxa"/>
          </w:tcPr>
          <w:p w14:paraId="327235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626DF8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103%</w:t>
            </w:r>
          </w:p>
        </w:tc>
        <w:tc>
          <w:tcPr>
            <w:tcW w:w="2436" w:type="dxa"/>
          </w:tcPr>
          <w:p w14:paraId="2FDC7C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18D26E27" w14:textId="77777777">
        <w:trPr>
          <w:jc w:val="center"/>
        </w:trPr>
        <w:tc>
          <w:tcPr>
            <w:tcW w:w="2436" w:type="dxa"/>
          </w:tcPr>
          <w:p w14:paraId="74FCC9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20B93C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2436" w:type="dxa"/>
          </w:tcPr>
          <w:p w14:paraId="7D53F4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4739B250" w14:textId="77777777">
        <w:trPr>
          <w:jc w:val="center"/>
        </w:trPr>
        <w:tc>
          <w:tcPr>
            <w:tcW w:w="2436" w:type="dxa"/>
          </w:tcPr>
          <w:p w14:paraId="5BD884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1C4E64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117%</w:t>
            </w:r>
          </w:p>
        </w:tc>
        <w:tc>
          <w:tcPr>
            <w:tcW w:w="2436" w:type="dxa"/>
          </w:tcPr>
          <w:p w14:paraId="067164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542A588E" w14:textId="77777777">
        <w:trPr>
          <w:jc w:val="center"/>
        </w:trPr>
        <w:tc>
          <w:tcPr>
            <w:tcW w:w="2436" w:type="dxa"/>
          </w:tcPr>
          <w:p w14:paraId="0B7A75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73EF83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123%</w:t>
            </w:r>
          </w:p>
        </w:tc>
        <w:tc>
          <w:tcPr>
            <w:tcW w:w="2436" w:type="dxa"/>
          </w:tcPr>
          <w:p w14:paraId="469EC6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545A6097" w14:textId="77777777">
        <w:trPr>
          <w:jc w:val="center"/>
        </w:trPr>
        <w:tc>
          <w:tcPr>
            <w:tcW w:w="2436" w:type="dxa"/>
          </w:tcPr>
          <w:p w14:paraId="77941E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086693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130%</w:t>
            </w:r>
          </w:p>
        </w:tc>
        <w:tc>
          <w:tcPr>
            <w:tcW w:w="2436" w:type="dxa"/>
          </w:tcPr>
          <w:p w14:paraId="622F86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</w:tbl>
    <w:p w14:paraId="2A38620A" w14:textId="77777777" w:rsidR="003C05F9" w:rsidRDefault="003C05F9">
      <w:pPr>
        <w:spacing w:after="40"/>
      </w:pPr>
    </w:p>
    <w:p w14:paraId="5015E3A9" w14:textId="77777777" w:rsidR="003C05F9" w:rsidRDefault="00600AFC">
      <w:r>
        <w:rPr>
          <w:color w:val="555555"/>
          <w:sz w:val="26"/>
          <w:szCs w:val="26"/>
        </w:rPr>
        <w:t>สูตร: Damage = Physical Base × Multiplier × (1 + Rhythm Bonus) × 100 / (100 + DEF)</w:t>
      </w:r>
    </w:p>
    <w:p w14:paraId="72CBB5E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สกิลโจมตีกลุ่มตัวเดียวของนักมวย</w:t>
      </w:r>
    </w:p>
    <w:p w14:paraId="0C0EC4F4" w14:textId="77777777" w:rsidR="003C05F9" w:rsidRDefault="00600AFC">
      <w:pPr>
        <w:ind w:firstLine="720"/>
      </w:pPr>
      <w:r>
        <w:rPr>
          <w:b/>
          <w:bCs/>
        </w:rPr>
        <w:t xml:space="preserve">10. </w:t>
      </w:r>
      <w:r>
        <w:rPr>
          <w:b/>
          <w:bCs/>
        </w:rPr>
        <w:t>ใจนายขนมต้ม (Spirit of Nai Khanom Tom)</w:t>
      </w:r>
      <w:r>
        <w:t xml:space="preserve"> — Passive · Tier 3 · </w:t>
      </w:r>
      <w:r>
        <w:t>เป้าหมาย: - · Prerequisite: -</w:t>
      </w:r>
    </w:p>
    <w:p w14:paraId="2DA66A55" w14:textId="77777777" w:rsidR="003C05F9" w:rsidRDefault="00600AFC">
      <w:pPr>
        <w:ind w:firstLine="720"/>
      </w:pPr>
      <w:r>
        <w:t>ใจสู้ของยอดมวยกรุงศรีฯ เมื่อโดนโจมตีมีโอกาสได้จังหวะ +1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8"/>
        <w:gridCol w:w="3199"/>
        <w:gridCol w:w="2908"/>
      </w:tblGrid>
      <w:tr w:rsidR="003C05F9" w14:paraId="7EB5A54B" w14:textId="77777777">
        <w:trPr>
          <w:tblHeader/>
          <w:jc w:val="center"/>
        </w:trPr>
        <w:tc>
          <w:tcPr>
            <w:tcW w:w="2908" w:type="dxa"/>
            <w:shd w:val="clear" w:color="auto" w:fill="F2F2F2"/>
          </w:tcPr>
          <w:p w14:paraId="644A005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99" w:type="dxa"/>
            <w:shd w:val="clear" w:color="auto" w:fill="F2F2F2"/>
          </w:tcPr>
          <w:p w14:paraId="05FCE68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Proc Chance</w:t>
            </w:r>
          </w:p>
        </w:tc>
        <w:tc>
          <w:tcPr>
            <w:tcW w:w="2908" w:type="dxa"/>
            <w:shd w:val="clear" w:color="auto" w:fill="F2F2F2"/>
          </w:tcPr>
          <w:p w14:paraId="52255EE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74B4845" w14:textId="77777777">
        <w:trPr>
          <w:jc w:val="center"/>
        </w:trPr>
        <w:tc>
          <w:tcPr>
            <w:tcW w:w="2908" w:type="dxa"/>
          </w:tcPr>
          <w:p w14:paraId="199319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3199" w:type="dxa"/>
          </w:tcPr>
          <w:p w14:paraId="3B5906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2908" w:type="dxa"/>
          </w:tcPr>
          <w:p w14:paraId="616ABF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D4D7202" w14:textId="77777777">
        <w:trPr>
          <w:jc w:val="center"/>
        </w:trPr>
        <w:tc>
          <w:tcPr>
            <w:tcW w:w="2908" w:type="dxa"/>
          </w:tcPr>
          <w:p w14:paraId="7E2074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9" w:type="dxa"/>
          </w:tcPr>
          <w:p w14:paraId="3E18BE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21%</w:t>
            </w:r>
          </w:p>
        </w:tc>
        <w:tc>
          <w:tcPr>
            <w:tcW w:w="2908" w:type="dxa"/>
          </w:tcPr>
          <w:p w14:paraId="565A9D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60D4A2C" w14:textId="77777777">
        <w:trPr>
          <w:jc w:val="center"/>
        </w:trPr>
        <w:tc>
          <w:tcPr>
            <w:tcW w:w="2908" w:type="dxa"/>
          </w:tcPr>
          <w:p w14:paraId="4F1BB7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9" w:type="dxa"/>
          </w:tcPr>
          <w:p w14:paraId="756258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26%</w:t>
            </w:r>
          </w:p>
        </w:tc>
        <w:tc>
          <w:tcPr>
            <w:tcW w:w="2908" w:type="dxa"/>
          </w:tcPr>
          <w:p w14:paraId="58F9E6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35B2250" w14:textId="77777777">
        <w:trPr>
          <w:jc w:val="center"/>
        </w:trPr>
        <w:tc>
          <w:tcPr>
            <w:tcW w:w="2908" w:type="dxa"/>
          </w:tcPr>
          <w:p w14:paraId="46E322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99" w:type="dxa"/>
          </w:tcPr>
          <w:p w14:paraId="12BE8B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32%</w:t>
            </w:r>
          </w:p>
        </w:tc>
        <w:tc>
          <w:tcPr>
            <w:tcW w:w="2908" w:type="dxa"/>
          </w:tcPr>
          <w:p w14:paraId="330509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EF813EE" w14:textId="77777777">
        <w:trPr>
          <w:jc w:val="center"/>
        </w:trPr>
        <w:tc>
          <w:tcPr>
            <w:tcW w:w="2908" w:type="dxa"/>
          </w:tcPr>
          <w:p w14:paraId="3A4047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99" w:type="dxa"/>
          </w:tcPr>
          <w:p w14:paraId="4EF0D9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2908" w:type="dxa"/>
          </w:tcPr>
          <w:p w14:paraId="08D282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1DBBDAB" w14:textId="77777777">
        <w:trPr>
          <w:jc w:val="center"/>
        </w:trPr>
        <w:tc>
          <w:tcPr>
            <w:tcW w:w="2908" w:type="dxa"/>
          </w:tcPr>
          <w:p w14:paraId="5E215A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99" w:type="dxa"/>
          </w:tcPr>
          <w:p w14:paraId="408BF8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43%</w:t>
            </w:r>
          </w:p>
        </w:tc>
        <w:tc>
          <w:tcPr>
            <w:tcW w:w="2908" w:type="dxa"/>
          </w:tcPr>
          <w:p w14:paraId="54BFEC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9450E55" w14:textId="77777777">
        <w:trPr>
          <w:jc w:val="center"/>
        </w:trPr>
        <w:tc>
          <w:tcPr>
            <w:tcW w:w="2908" w:type="dxa"/>
          </w:tcPr>
          <w:p w14:paraId="46083C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9" w:type="dxa"/>
          </w:tcPr>
          <w:p w14:paraId="44F4FD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48%</w:t>
            </w:r>
          </w:p>
        </w:tc>
        <w:tc>
          <w:tcPr>
            <w:tcW w:w="2908" w:type="dxa"/>
          </w:tcPr>
          <w:p w14:paraId="05B62F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5E83ED3" w14:textId="77777777">
        <w:trPr>
          <w:jc w:val="center"/>
        </w:trPr>
        <w:tc>
          <w:tcPr>
            <w:tcW w:w="2908" w:type="dxa"/>
          </w:tcPr>
          <w:p w14:paraId="2943A8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99" w:type="dxa"/>
          </w:tcPr>
          <w:p w14:paraId="239688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54%</w:t>
            </w:r>
          </w:p>
        </w:tc>
        <w:tc>
          <w:tcPr>
            <w:tcW w:w="2908" w:type="dxa"/>
          </w:tcPr>
          <w:p w14:paraId="60FBC6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00DEC32" w14:textId="77777777">
        <w:trPr>
          <w:jc w:val="center"/>
        </w:trPr>
        <w:tc>
          <w:tcPr>
            <w:tcW w:w="2908" w:type="dxa"/>
          </w:tcPr>
          <w:p w14:paraId="29BF07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99" w:type="dxa"/>
          </w:tcPr>
          <w:p w14:paraId="208C0A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59%</w:t>
            </w:r>
          </w:p>
        </w:tc>
        <w:tc>
          <w:tcPr>
            <w:tcW w:w="2908" w:type="dxa"/>
          </w:tcPr>
          <w:p w14:paraId="376A9C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86D5D0F" w14:textId="77777777">
        <w:trPr>
          <w:jc w:val="center"/>
        </w:trPr>
        <w:tc>
          <w:tcPr>
            <w:tcW w:w="2908" w:type="dxa"/>
          </w:tcPr>
          <w:p w14:paraId="012AE2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9" w:type="dxa"/>
          </w:tcPr>
          <w:p w14:paraId="653F31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65%</w:t>
            </w:r>
          </w:p>
        </w:tc>
        <w:tc>
          <w:tcPr>
            <w:tcW w:w="2908" w:type="dxa"/>
          </w:tcPr>
          <w:p w14:paraId="445B94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697BFD2" w14:textId="77777777" w:rsidR="003C05F9" w:rsidRDefault="003C05F9">
      <w:pPr>
        <w:spacing w:after="40"/>
      </w:pPr>
    </w:p>
    <w:p w14:paraId="66A6BE0B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>ทอยทุกครั้งที่โดนดาเมจ (ไม่นับ Poison)</w:t>
      </w:r>
    </w:p>
    <w:p w14:paraId="25D5954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ให้นักมวยสะสมจังหวะได้แม้ในเทิร์นที่ตั้งรับ</w:t>
      </w:r>
    </w:p>
    <w:p w14:paraId="0DCC59C7" w14:textId="77777777" w:rsidR="003C05F9" w:rsidRDefault="00600AFC">
      <w:pPr>
        <w:ind w:firstLine="720"/>
      </w:pPr>
      <w:r>
        <w:rPr>
          <w:b/>
          <w:bCs/>
        </w:rPr>
        <w:t xml:space="preserve">11. </w:t>
      </w:r>
      <w:r>
        <w:rPr>
          <w:b/>
          <w:bCs/>
        </w:rPr>
        <w:t>ยกเขาพระสุเมรุ (Lifting Mount Meru)</w:t>
      </w:r>
      <w:r>
        <w:t xml:space="preserve"> — Active · Tier 3 · </w:t>
      </w:r>
      <w:r>
        <w:t>เป้าหมาย: ศัตรู 1 ตัว · Prerequisite: หักงวงไอยรา Rank 5</w:t>
      </w:r>
    </w:p>
    <w:p w14:paraId="739CD55F" w14:textId="77777777" w:rsidR="003C05F9" w:rsidRDefault="00600AFC">
      <w:pPr>
        <w:ind w:firstLine="720"/>
      </w:pPr>
      <w:r>
        <w:t>ลูกไม้ยกเขาพระสุเมรุ กระโดดเสยเข่าเต็มแรง ม</w:t>
      </w:r>
      <w:r>
        <w:t>ีโอกาสทำให้ศัตรู Stun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8"/>
        <w:gridCol w:w="3193"/>
        <w:gridCol w:w="2066"/>
        <w:gridCol w:w="1878"/>
      </w:tblGrid>
      <w:tr w:rsidR="003C05F9" w14:paraId="76FCB843" w14:textId="77777777">
        <w:trPr>
          <w:tblHeader/>
          <w:jc w:val="center"/>
        </w:trPr>
        <w:tc>
          <w:tcPr>
            <w:tcW w:w="1878" w:type="dxa"/>
            <w:shd w:val="clear" w:color="auto" w:fill="F2F2F2"/>
          </w:tcPr>
          <w:p w14:paraId="62B2928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93" w:type="dxa"/>
            <w:shd w:val="clear" w:color="auto" w:fill="F2F2F2"/>
          </w:tcPr>
          <w:p w14:paraId="77ACFA9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066" w:type="dxa"/>
            <w:shd w:val="clear" w:color="auto" w:fill="F2F2F2"/>
          </w:tcPr>
          <w:p w14:paraId="42159A9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Stun Chance</w:t>
            </w:r>
          </w:p>
        </w:tc>
        <w:tc>
          <w:tcPr>
            <w:tcW w:w="1878" w:type="dxa"/>
            <w:shd w:val="clear" w:color="auto" w:fill="F2F2F2"/>
          </w:tcPr>
          <w:p w14:paraId="51D86DE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758984E" w14:textId="77777777">
        <w:trPr>
          <w:jc w:val="center"/>
        </w:trPr>
        <w:tc>
          <w:tcPr>
            <w:tcW w:w="1878" w:type="dxa"/>
          </w:tcPr>
          <w:p w14:paraId="5835EC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3" w:type="dxa"/>
          </w:tcPr>
          <w:p w14:paraId="27CD6E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066" w:type="dxa"/>
          </w:tcPr>
          <w:p w14:paraId="0F10FF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8%</w:t>
            </w:r>
          </w:p>
        </w:tc>
        <w:tc>
          <w:tcPr>
            <w:tcW w:w="1878" w:type="dxa"/>
          </w:tcPr>
          <w:p w14:paraId="1A31E6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30299F4" w14:textId="77777777">
        <w:trPr>
          <w:jc w:val="center"/>
        </w:trPr>
        <w:tc>
          <w:tcPr>
            <w:tcW w:w="1878" w:type="dxa"/>
          </w:tcPr>
          <w:p w14:paraId="6CD7AC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3" w:type="dxa"/>
          </w:tcPr>
          <w:p w14:paraId="28F3F0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161%</w:t>
            </w:r>
          </w:p>
        </w:tc>
        <w:tc>
          <w:tcPr>
            <w:tcW w:w="2066" w:type="dxa"/>
          </w:tcPr>
          <w:p w14:paraId="314C9F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1878" w:type="dxa"/>
          </w:tcPr>
          <w:p w14:paraId="638A12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3F0AC8B2" w14:textId="77777777">
        <w:trPr>
          <w:jc w:val="center"/>
        </w:trPr>
        <w:tc>
          <w:tcPr>
            <w:tcW w:w="1878" w:type="dxa"/>
          </w:tcPr>
          <w:p w14:paraId="55D8EE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3" w:type="dxa"/>
          </w:tcPr>
          <w:p w14:paraId="7E35E1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172%</w:t>
            </w:r>
          </w:p>
        </w:tc>
        <w:tc>
          <w:tcPr>
            <w:tcW w:w="2066" w:type="dxa"/>
          </w:tcPr>
          <w:p w14:paraId="740E66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  <w:tc>
          <w:tcPr>
            <w:tcW w:w="1878" w:type="dxa"/>
          </w:tcPr>
          <w:p w14:paraId="6786F2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D8768A2" w14:textId="77777777">
        <w:trPr>
          <w:jc w:val="center"/>
        </w:trPr>
        <w:tc>
          <w:tcPr>
            <w:tcW w:w="1878" w:type="dxa"/>
          </w:tcPr>
          <w:p w14:paraId="1BC222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93" w:type="dxa"/>
          </w:tcPr>
          <w:p w14:paraId="01A491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183%</w:t>
            </w:r>
          </w:p>
        </w:tc>
        <w:tc>
          <w:tcPr>
            <w:tcW w:w="2066" w:type="dxa"/>
          </w:tcPr>
          <w:p w14:paraId="217D0D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  <w:tc>
          <w:tcPr>
            <w:tcW w:w="1878" w:type="dxa"/>
          </w:tcPr>
          <w:p w14:paraId="55703A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6A2C89AC" w14:textId="77777777">
        <w:trPr>
          <w:jc w:val="center"/>
        </w:trPr>
        <w:tc>
          <w:tcPr>
            <w:tcW w:w="1878" w:type="dxa"/>
          </w:tcPr>
          <w:p w14:paraId="5EC5DA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93" w:type="dxa"/>
          </w:tcPr>
          <w:p w14:paraId="676E97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194%</w:t>
            </w:r>
          </w:p>
        </w:tc>
        <w:tc>
          <w:tcPr>
            <w:tcW w:w="2066" w:type="dxa"/>
          </w:tcPr>
          <w:p w14:paraId="18BC3A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1878" w:type="dxa"/>
          </w:tcPr>
          <w:p w14:paraId="082AB9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4225E01A" w14:textId="77777777">
        <w:trPr>
          <w:jc w:val="center"/>
        </w:trPr>
        <w:tc>
          <w:tcPr>
            <w:tcW w:w="1878" w:type="dxa"/>
          </w:tcPr>
          <w:p w14:paraId="49AA88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93" w:type="dxa"/>
          </w:tcPr>
          <w:p w14:paraId="2E5635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206%</w:t>
            </w:r>
          </w:p>
        </w:tc>
        <w:tc>
          <w:tcPr>
            <w:tcW w:w="2066" w:type="dxa"/>
          </w:tcPr>
          <w:p w14:paraId="3C4645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23%</w:t>
            </w:r>
          </w:p>
        </w:tc>
        <w:tc>
          <w:tcPr>
            <w:tcW w:w="1878" w:type="dxa"/>
          </w:tcPr>
          <w:p w14:paraId="6EF82E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599FFFD0" w14:textId="77777777">
        <w:trPr>
          <w:jc w:val="center"/>
        </w:trPr>
        <w:tc>
          <w:tcPr>
            <w:tcW w:w="1878" w:type="dxa"/>
          </w:tcPr>
          <w:p w14:paraId="42131E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3" w:type="dxa"/>
          </w:tcPr>
          <w:p w14:paraId="728186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217%</w:t>
            </w:r>
          </w:p>
        </w:tc>
        <w:tc>
          <w:tcPr>
            <w:tcW w:w="2066" w:type="dxa"/>
          </w:tcPr>
          <w:p w14:paraId="6E1B0B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26%</w:t>
            </w:r>
          </w:p>
        </w:tc>
        <w:tc>
          <w:tcPr>
            <w:tcW w:w="1878" w:type="dxa"/>
          </w:tcPr>
          <w:p w14:paraId="1E951D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711860AC" w14:textId="77777777">
        <w:trPr>
          <w:jc w:val="center"/>
        </w:trPr>
        <w:tc>
          <w:tcPr>
            <w:tcW w:w="1878" w:type="dxa"/>
          </w:tcPr>
          <w:p w14:paraId="6A25AE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93" w:type="dxa"/>
          </w:tcPr>
          <w:p w14:paraId="42A31E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228%</w:t>
            </w:r>
          </w:p>
        </w:tc>
        <w:tc>
          <w:tcPr>
            <w:tcW w:w="2066" w:type="dxa"/>
          </w:tcPr>
          <w:p w14:paraId="06DA51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29%</w:t>
            </w:r>
          </w:p>
        </w:tc>
        <w:tc>
          <w:tcPr>
            <w:tcW w:w="1878" w:type="dxa"/>
          </w:tcPr>
          <w:p w14:paraId="00845E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2EEBF8E8" w14:textId="77777777">
        <w:trPr>
          <w:jc w:val="center"/>
        </w:trPr>
        <w:tc>
          <w:tcPr>
            <w:tcW w:w="1878" w:type="dxa"/>
          </w:tcPr>
          <w:p w14:paraId="4F41AB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93" w:type="dxa"/>
          </w:tcPr>
          <w:p w14:paraId="256802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239%</w:t>
            </w:r>
          </w:p>
        </w:tc>
        <w:tc>
          <w:tcPr>
            <w:tcW w:w="2066" w:type="dxa"/>
          </w:tcPr>
          <w:p w14:paraId="223209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32%</w:t>
            </w:r>
          </w:p>
        </w:tc>
        <w:tc>
          <w:tcPr>
            <w:tcW w:w="1878" w:type="dxa"/>
          </w:tcPr>
          <w:p w14:paraId="74A667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0D985A59" w14:textId="77777777">
        <w:trPr>
          <w:jc w:val="center"/>
        </w:trPr>
        <w:tc>
          <w:tcPr>
            <w:tcW w:w="1878" w:type="dxa"/>
          </w:tcPr>
          <w:p w14:paraId="2DB8B1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3" w:type="dxa"/>
          </w:tcPr>
          <w:p w14:paraId="218E9C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250%</w:t>
            </w:r>
          </w:p>
        </w:tc>
        <w:tc>
          <w:tcPr>
            <w:tcW w:w="2066" w:type="dxa"/>
          </w:tcPr>
          <w:p w14:paraId="770A44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1878" w:type="dxa"/>
          </w:tcPr>
          <w:p w14:paraId="5FEC76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</w:tbl>
    <w:p w14:paraId="28CEB0F2" w14:textId="77777777" w:rsidR="003C05F9" w:rsidRDefault="003C05F9">
      <w:pPr>
        <w:spacing w:after="40"/>
      </w:pPr>
    </w:p>
    <w:p w14:paraId="1C66F8A0" w14:textId="77777777" w:rsidR="003C05F9" w:rsidRDefault="00600AFC">
      <w:r>
        <w:rPr>
          <w:color w:val="555555"/>
          <w:sz w:val="26"/>
          <w:szCs w:val="26"/>
        </w:rPr>
        <w:t xml:space="preserve">สูตร: Damage = Physical Base × </w:t>
      </w:r>
      <w:r>
        <w:rPr>
          <w:color w:val="555555"/>
          <w:sz w:val="26"/>
          <w:szCs w:val="26"/>
        </w:rPr>
        <w:t>Multiplier × (1 + Rhythm Bonus) × 100 / (100 + DEF)</w:t>
      </w:r>
    </w:p>
    <w:p w14:paraId="355CDB4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ดาเมจเดี่ยวสูงสุดก่อน Ultimate</w:t>
      </w:r>
    </w:p>
    <w:p w14:paraId="4654313E" w14:textId="77777777" w:rsidR="003C05F9" w:rsidRDefault="00600AFC">
      <w:pPr>
        <w:ind w:firstLine="720"/>
      </w:pPr>
      <w:r>
        <w:rPr>
          <w:b/>
          <w:bCs/>
        </w:rPr>
        <w:t xml:space="preserve">12. </w:t>
      </w:r>
      <w:r>
        <w:rPr>
          <w:b/>
          <w:bCs/>
        </w:rPr>
        <w:t>หักคอเอราวัณ (Breaking Erawan's Neck)</w:t>
      </w:r>
      <w:r>
        <w:t xml:space="preserve"> — Ultimate · Ultimate · </w:t>
      </w:r>
      <w:r>
        <w:t>เป้าหมาย: ศัตรู 1 ตัว · Prerequisite: Lv40 + ยกเขาพระสุเมรุ Rank 5</w:t>
      </w:r>
    </w:p>
    <w:p w14:paraId="26F1EF31" w14:textId="77777777" w:rsidR="003C05F9" w:rsidRDefault="00600AFC">
      <w:pPr>
        <w:ind w:firstLine="720"/>
      </w:pPr>
      <w:r>
        <w:lastRenderedPageBreak/>
        <w:t>ลูกไม้หักคอเอราวัณ ใช้จังหว</w:t>
      </w:r>
      <w:r>
        <w:t>ะทั้งหมดปล่อยท่าปิด ถ้าจังหวะเต็ม 5 แต้ม Crit การันตี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4"/>
        <w:gridCol w:w="4006"/>
        <w:gridCol w:w="2504"/>
      </w:tblGrid>
      <w:tr w:rsidR="003C05F9" w14:paraId="15DE6100" w14:textId="77777777">
        <w:trPr>
          <w:tblHeader/>
          <w:jc w:val="center"/>
        </w:trPr>
        <w:tc>
          <w:tcPr>
            <w:tcW w:w="2504" w:type="dxa"/>
            <w:shd w:val="clear" w:color="auto" w:fill="F2F2F2"/>
          </w:tcPr>
          <w:p w14:paraId="2A71F23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006" w:type="dxa"/>
            <w:shd w:val="clear" w:color="auto" w:fill="F2F2F2"/>
          </w:tcPr>
          <w:p w14:paraId="7065B9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ต่อจังหวะ</w:t>
            </w:r>
          </w:p>
        </w:tc>
        <w:tc>
          <w:tcPr>
            <w:tcW w:w="2504" w:type="dxa"/>
            <w:shd w:val="clear" w:color="auto" w:fill="F2F2F2"/>
          </w:tcPr>
          <w:p w14:paraId="0979848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049D726" w14:textId="77777777">
        <w:trPr>
          <w:jc w:val="center"/>
        </w:trPr>
        <w:tc>
          <w:tcPr>
            <w:tcW w:w="2504" w:type="dxa"/>
          </w:tcPr>
          <w:p w14:paraId="0F3BFF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6" w:type="dxa"/>
          </w:tcPr>
          <w:p w14:paraId="0BCCCF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+60%</w:t>
            </w:r>
          </w:p>
        </w:tc>
        <w:tc>
          <w:tcPr>
            <w:tcW w:w="2504" w:type="dxa"/>
          </w:tcPr>
          <w:p w14:paraId="4B4A66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67A693F9" w14:textId="77777777">
        <w:trPr>
          <w:jc w:val="center"/>
        </w:trPr>
        <w:tc>
          <w:tcPr>
            <w:tcW w:w="2504" w:type="dxa"/>
          </w:tcPr>
          <w:p w14:paraId="2BCF80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6" w:type="dxa"/>
          </w:tcPr>
          <w:p w14:paraId="52763B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+80%</w:t>
            </w:r>
          </w:p>
        </w:tc>
        <w:tc>
          <w:tcPr>
            <w:tcW w:w="2504" w:type="dxa"/>
          </w:tcPr>
          <w:p w14:paraId="1CE711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28314C5F" w14:textId="77777777">
        <w:trPr>
          <w:jc w:val="center"/>
        </w:trPr>
        <w:tc>
          <w:tcPr>
            <w:tcW w:w="2504" w:type="dxa"/>
          </w:tcPr>
          <w:p w14:paraId="7C8795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6" w:type="dxa"/>
          </w:tcPr>
          <w:p w14:paraId="78707B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+100%</w:t>
            </w:r>
          </w:p>
        </w:tc>
        <w:tc>
          <w:tcPr>
            <w:tcW w:w="2504" w:type="dxa"/>
          </w:tcPr>
          <w:p w14:paraId="0E45D6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</w:tbl>
    <w:p w14:paraId="064BB354" w14:textId="77777777" w:rsidR="003C05F9" w:rsidRDefault="003C05F9">
      <w:pPr>
        <w:spacing w:after="40"/>
      </w:pPr>
    </w:p>
    <w:p w14:paraId="212B56B0" w14:textId="77777777" w:rsidR="003C05F9" w:rsidRDefault="00600AFC">
      <w:r>
        <w:rPr>
          <w:color w:val="555555"/>
          <w:sz w:val="26"/>
          <w:szCs w:val="26"/>
        </w:rPr>
        <w:t>สูตร: Damage = Physical Base × (1.0 + ค่าต่อจังหวะ × จังหวะ) × 100 / (100 + DEF) · จังหวะ = 0 หลังใช้</w:t>
      </w:r>
    </w:p>
    <w:p w14:paraId="16A9681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Rank 3 + </w:t>
      </w:r>
      <w:r>
        <w:t>จังหวะ 5 = 600% ของ Physical Base</w:t>
      </w:r>
    </w:p>
    <w:p w14:paraId="7C0C19FE" w14:textId="77777777" w:rsidR="003C05F9" w:rsidRDefault="00600AFC">
      <w:pPr>
        <w:pStyle w:val="Heading3"/>
      </w:pPr>
      <w:r>
        <w:t xml:space="preserve">4.7.3 </w:t>
      </w:r>
      <w:r>
        <w:t>พราน (Hunter) — พรานไพรผู้ชำนาญป่า (Crit DPS / Survival Utility)</w:t>
      </w:r>
    </w:p>
    <w:p w14:paraId="774E0FF8" w14:textId="77777777" w:rsidR="003C05F9" w:rsidRDefault="00600AFC">
      <w:pPr>
        <w:ind w:firstLine="720"/>
      </w:pPr>
      <w:r>
        <w:t xml:space="preserve">พรานไพรคือนักล่าที่รู้จักป่า ทำดาเมจด้วยคริติคอลและศรทะลวงเกราะ และมีพาสซีฟที่ช่วยเอาตัวรอดมากที่สุดในเกม ทั้งลด Hunger ตอนเดิน เพิ่มของดรอป </w:t>
      </w:r>
      <w:r>
        <w:t>และเก็บของจากจุดเก็บได้มากขึ้น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6"/>
        <w:gridCol w:w="5409"/>
      </w:tblGrid>
      <w:tr w:rsidR="003C05F9" w14:paraId="20FE3CA9" w14:textId="77777777">
        <w:trPr>
          <w:tblHeader/>
          <w:jc w:val="center"/>
        </w:trPr>
        <w:tc>
          <w:tcPr>
            <w:tcW w:w="3606" w:type="dxa"/>
            <w:shd w:val="clear" w:color="auto" w:fill="F2F2F2"/>
          </w:tcPr>
          <w:p w14:paraId="08C7901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409" w:type="dxa"/>
            <w:shd w:val="clear" w:color="auto" w:fill="F2F2F2"/>
          </w:tcPr>
          <w:p w14:paraId="6AF0551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68340FFB" w14:textId="77777777">
        <w:trPr>
          <w:jc w:val="center"/>
        </w:trPr>
        <w:tc>
          <w:tcPr>
            <w:tcW w:w="3606" w:type="dxa"/>
          </w:tcPr>
          <w:p w14:paraId="5469F4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</w:t>
            </w:r>
          </w:p>
        </w:tc>
        <w:tc>
          <w:tcPr>
            <w:tcW w:w="5409" w:type="dxa"/>
          </w:tcPr>
          <w:p w14:paraId="7FD34C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ธนู / หน้าไม้</w:t>
            </w:r>
          </w:p>
        </w:tc>
      </w:tr>
      <w:tr w:rsidR="003C05F9" w14:paraId="4DFD716E" w14:textId="77777777">
        <w:trPr>
          <w:jc w:val="center"/>
        </w:trPr>
        <w:tc>
          <w:tcPr>
            <w:tcW w:w="3606" w:type="dxa"/>
          </w:tcPr>
          <w:p w14:paraId="3055EC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</w:t>
            </w:r>
          </w:p>
        </w:tc>
        <w:tc>
          <w:tcPr>
            <w:tcW w:w="5409" w:type="dxa"/>
          </w:tcPr>
          <w:p w14:paraId="6B6CF4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เกราะเบา</w:t>
            </w:r>
          </w:p>
        </w:tc>
      </w:tr>
      <w:tr w:rsidR="003C05F9" w14:paraId="784A5CE4" w14:textId="77777777">
        <w:trPr>
          <w:jc w:val="center"/>
        </w:trPr>
        <w:tc>
          <w:tcPr>
            <w:tcW w:w="3606" w:type="dxa"/>
          </w:tcPr>
          <w:p w14:paraId="0EF565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หลัก</w:t>
            </w:r>
          </w:p>
        </w:tc>
        <w:tc>
          <w:tcPr>
            <w:tcW w:w="5409" w:type="dxa"/>
          </w:tcPr>
          <w:p w14:paraId="77439F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AGI, LUK, STR</w:t>
            </w:r>
          </w:p>
        </w:tc>
      </w:tr>
      <w:tr w:rsidR="003C05F9" w14:paraId="3C17AB2F" w14:textId="77777777">
        <w:trPr>
          <w:jc w:val="center"/>
        </w:trPr>
        <w:tc>
          <w:tcPr>
            <w:tcW w:w="3606" w:type="dxa"/>
          </w:tcPr>
          <w:p w14:paraId="57DA98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</w:t>
            </w:r>
          </w:p>
        </w:tc>
        <w:tc>
          <w:tcPr>
            <w:tcW w:w="5409" w:type="dxa"/>
          </w:tcPr>
          <w:p w14:paraId="782B9C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ตั้งแต่เริ่มเกม</w:t>
            </w:r>
          </w:p>
        </w:tc>
      </w:tr>
    </w:tbl>
    <w:p w14:paraId="730EFDEB" w14:textId="77777777" w:rsidR="003C05F9" w:rsidRDefault="003C05F9">
      <w:pPr>
        <w:spacing w:after="40"/>
      </w:pPr>
    </w:p>
    <w:p w14:paraId="21300407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พรานคือคำตอบของคำถาม "จะเอาดาเมจหรือเอาการเอาตัวรอด" การลง SP ในพาสซีฟสายป่าทำให้ดาเมจของพรานต่ำลงช่วงกลางเกม แต่ปาร์ตี้อยู่ในป่าได้นานขึ้นและได้วัตถุดิบมากขึ้น ซึ่งกลายเป็นอาวุธที่ดีขึ้นในระยะยาว</w:t>
      </w:r>
    </w:p>
    <w:p w14:paraId="4A174A7F" w14:textId="77777777" w:rsidR="003C05F9" w:rsidRDefault="00600AFC">
      <w:pPr>
        <w:ind w:firstLine="720"/>
      </w:pPr>
      <w:r>
        <w:rPr>
          <w:b/>
          <w:bCs/>
        </w:rPr>
        <w:t xml:space="preserve">1. </w:t>
      </w:r>
      <w:r>
        <w:rPr>
          <w:b/>
          <w:bCs/>
        </w:rPr>
        <w:t>เล็งศรจุดตาย (Deathpoint Aim)</w:t>
      </w:r>
      <w:r>
        <w:t xml:space="preserve"> — Active · Tier 1 · </w:t>
      </w:r>
      <w:r>
        <w:t>เป้าห</w:t>
      </w:r>
      <w:r>
        <w:t>มาย: ศัตรู 1 ตัว · Prerequisite: -</w:t>
      </w:r>
    </w:p>
    <w:p w14:paraId="7A91CEB0" w14:textId="77777777" w:rsidR="003C05F9" w:rsidRDefault="00600AFC">
      <w:pPr>
        <w:ind w:firstLine="720"/>
      </w:pPr>
      <w:r>
        <w:t>เล็งนานกว่าปกติ ยิงเข้าจุดตาย เพิ่มโอกาสคริติคอล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8"/>
        <w:gridCol w:w="3260"/>
        <w:gridCol w:w="1918"/>
        <w:gridCol w:w="1918"/>
      </w:tblGrid>
      <w:tr w:rsidR="003C05F9" w14:paraId="0491AB47" w14:textId="77777777">
        <w:trPr>
          <w:tblHeader/>
          <w:jc w:val="center"/>
        </w:trPr>
        <w:tc>
          <w:tcPr>
            <w:tcW w:w="1918" w:type="dxa"/>
            <w:shd w:val="clear" w:color="auto" w:fill="F2F2F2"/>
          </w:tcPr>
          <w:p w14:paraId="46B32D0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260" w:type="dxa"/>
            <w:shd w:val="clear" w:color="auto" w:fill="F2F2F2"/>
          </w:tcPr>
          <w:p w14:paraId="62D2249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1918" w:type="dxa"/>
            <w:shd w:val="clear" w:color="auto" w:fill="F2F2F2"/>
          </w:tcPr>
          <w:p w14:paraId="32D30C5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Crit Bonus</w:t>
            </w:r>
          </w:p>
        </w:tc>
        <w:tc>
          <w:tcPr>
            <w:tcW w:w="1918" w:type="dxa"/>
            <w:shd w:val="clear" w:color="auto" w:fill="F2F2F2"/>
          </w:tcPr>
          <w:p w14:paraId="658D9B7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FEE9834" w14:textId="77777777">
        <w:trPr>
          <w:jc w:val="center"/>
        </w:trPr>
        <w:tc>
          <w:tcPr>
            <w:tcW w:w="1918" w:type="dxa"/>
          </w:tcPr>
          <w:p w14:paraId="636479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208741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7FF511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1918" w:type="dxa"/>
          </w:tcPr>
          <w:p w14:paraId="77BC5A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6C29C39D" w14:textId="77777777">
        <w:trPr>
          <w:jc w:val="center"/>
        </w:trPr>
        <w:tc>
          <w:tcPr>
            <w:tcW w:w="1918" w:type="dxa"/>
          </w:tcPr>
          <w:p w14:paraId="4F51CD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1037DE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4A5FE1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+17%</w:t>
            </w:r>
          </w:p>
        </w:tc>
        <w:tc>
          <w:tcPr>
            <w:tcW w:w="1918" w:type="dxa"/>
          </w:tcPr>
          <w:p w14:paraId="5B5879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1371A195" w14:textId="77777777">
        <w:trPr>
          <w:jc w:val="center"/>
        </w:trPr>
        <w:tc>
          <w:tcPr>
            <w:tcW w:w="1918" w:type="dxa"/>
          </w:tcPr>
          <w:p w14:paraId="194245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1E7466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728E3D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+22%</w:t>
            </w:r>
          </w:p>
        </w:tc>
        <w:tc>
          <w:tcPr>
            <w:tcW w:w="1918" w:type="dxa"/>
          </w:tcPr>
          <w:p w14:paraId="55D97B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1E85964C" w14:textId="77777777">
        <w:trPr>
          <w:jc w:val="center"/>
        </w:trPr>
        <w:tc>
          <w:tcPr>
            <w:tcW w:w="1918" w:type="dxa"/>
          </w:tcPr>
          <w:p w14:paraId="095091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260" w:type="dxa"/>
          </w:tcPr>
          <w:p w14:paraId="72F8C9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4D4750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+26%</w:t>
            </w:r>
          </w:p>
        </w:tc>
        <w:tc>
          <w:tcPr>
            <w:tcW w:w="1918" w:type="dxa"/>
          </w:tcPr>
          <w:p w14:paraId="43DD5E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7435FCD0" w14:textId="77777777">
        <w:trPr>
          <w:jc w:val="center"/>
        </w:trPr>
        <w:tc>
          <w:tcPr>
            <w:tcW w:w="1918" w:type="dxa"/>
          </w:tcPr>
          <w:p w14:paraId="05E3A2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260" w:type="dxa"/>
          </w:tcPr>
          <w:p w14:paraId="08E667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0A0F21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+31%</w:t>
            </w:r>
          </w:p>
        </w:tc>
        <w:tc>
          <w:tcPr>
            <w:tcW w:w="1918" w:type="dxa"/>
          </w:tcPr>
          <w:p w14:paraId="017B59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4760CE2B" w14:textId="77777777">
        <w:trPr>
          <w:jc w:val="center"/>
        </w:trPr>
        <w:tc>
          <w:tcPr>
            <w:tcW w:w="1918" w:type="dxa"/>
          </w:tcPr>
          <w:p w14:paraId="5630B3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260" w:type="dxa"/>
          </w:tcPr>
          <w:p w14:paraId="255D1F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007CCE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+36%</w:t>
            </w:r>
          </w:p>
        </w:tc>
        <w:tc>
          <w:tcPr>
            <w:tcW w:w="1918" w:type="dxa"/>
          </w:tcPr>
          <w:p w14:paraId="4F0329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67CB43A6" w14:textId="77777777">
        <w:trPr>
          <w:jc w:val="center"/>
        </w:trPr>
        <w:tc>
          <w:tcPr>
            <w:tcW w:w="1918" w:type="dxa"/>
          </w:tcPr>
          <w:p w14:paraId="67D234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260" w:type="dxa"/>
          </w:tcPr>
          <w:p w14:paraId="062BFD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6098C3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+41%</w:t>
            </w:r>
          </w:p>
        </w:tc>
        <w:tc>
          <w:tcPr>
            <w:tcW w:w="1918" w:type="dxa"/>
          </w:tcPr>
          <w:p w14:paraId="5F80B5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AAA36C6" w14:textId="77777777">
        <w:trPr>
          <w:jc w:val="center"/>
        </w:trPr>
        <w:tc>
          <w:tcPr>
            <w:tcW w:w="1918" w:type="dxa"/>
          </w:tcPr>
          <w:p w14:paraId="7BEF30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260" w:type="dxa"/>
          </w:tcPr>
          <w:p w14:paraId="222E93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6FDEE1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1918" w:type="dxa"/>
          </w:tcPr>
          <w:p w14:paraId="5488AE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67E422E" w14:textId="77777777">
        <w:trPr>
          <w:jc w:val="center"/>
        </w:trPr>
        <w:tc>
          <w:tcPr>
            <w:tcW w:w="1918" w:type="dxa"/>
          </w:tcPr>
          <w:p w14:paraId="0F040A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3260" w:type="dxa"/>
          </w:tcPr>
          <w:p w14:paraId="291459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0CC6AE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+50%</w:t>
            </w:r>
          </w:p>
        </w:tc>
        <w:tc>
          <w:tcPr>
            <w:tcW w:w="1918" w:type="dxa"/>
          </w:tcPr>
          <w:p w14:paraId="3D1D42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7E3F97CD" w14:textId="77777777">
        <w:trPr>
          <w:jc w:val="center"/>
        </w:trPr>
        <w:tc>
          <w:tcPr>
            <w:tcW w:w="1918" w:type="dxa"/>
          </w:tcPr>
          <w:p w14:paraId="54BDAA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14:paraId="0B52A2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110%</w:t>
            </w:r>
          </w:p>
        </w:tc>
        <w:tc>
          <w:tcPr>
            <w:tcW w:w="1918" w:type="dxa"/>
          </w:tcPr>
          <w:p w14:paraId="7C2E44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+55%</w:t>
            </w:r>
          </w:p>
        </w:tc>
        <w:tc>
          <w:tcPr>
            <w:tcW w:w="1918" w:type="dxa"/>
          </w:tcPr>
          <w:p w14:paraId="1605F9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AF8A4F" w14:textId="77777777" w:rsidR="003C05F9" w:rsidRDefault="003C05F9">
      <w:pPr>
        <w:spacing w:after="40"/>
      </w:pPr>
    </w:p>
    <w:p w14:paraId="3159D5D6" w14:textId="77777777" w:rsidR="003C05F9" w:rsidRDefault="00600AFC">
      <w:r>
        <w:rPr>
          <w:color w:val="555555"/>
          <w:sz w:val="26"/>
          <w:szCs w:val="26"/>
        </w:rPr>
        <w:t>สูตร: Crit Chance = 5% + LUK × 0.2% + Crit Bonus</w:t>
      </w:r>
    </w:p>
    <w:p w14:paraId="5E6D441D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สกิลหลักของพรานสายคริ</w:t>
      </w:r>
    </w:p>
    <w:p w14:paraId="20DAF06B" w14:textId="77777777" w:rsidR="003C05F9" w:rsidRDefault="00600AFC">
      <w:pPr>
        <w:ind w:firstLine="720"/>
      </w:pPr>
      <w:r>
        <w:rPr>
          <w:b/>
          <w:bCs/>
        </w:rPr>
        <w:t xml:space="preserve">2. </w:t>
      </w:r>
      <w:r>
        <w:rPr>
          <w:b/>
          <w:bCs/>
        </w:rPr>
        <w:t>วิชาพรานไพร (Woodsman's Lore)</w:t>
      </w:r>
      <w:r>
        <w:t xml:space="preserve"> — Passive · Tier 1 · </w:t>
      </w:r>
      <w:r>
        <w:t>เป้าหมาย: - · Prerequisite: -</w:t>
      </w:r>
    </w:p>
    <w:p w14:paraId="0A45F139" w14:textId="77777777" w:rsidR="003C05F9" w:rsidRDefault="00600AFC">
      <w:pPr>
        <w:ind w:firstLine="720"/>
      </w:pPr>
      <w:r>
        <w:t xml:space="preserve">รู้จักป่า เพิ่มโอกาสดรอป และ Rank 5 ขึ้นไปเก็บ </w:t>
      </w:r>
      <w:r>
        <w:t xml:space="preserve">Gathering Point </w:t>
      </w:r>
      <w:r>
        <w:t>ได้เพิ่ม 1 ครั้งต่อวัน (Rank 10 เพิ่ม 2 ครั้ง)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3"/>
        <w:gridCol w:w="3005"/>
        <w:gridCol w:w="2003"/>
        <w:gridCol w:w="2003"/>
      </w:tblGrid>
      <w:tr w:rsidR="003C05F9" w14:paraId="591E1C51" w14:textId="77777777">
        <w:trPr>
          <w:tblHeader/>
          <w:jc w:val="center"/>
        </w:trPr>
        <w:tc>
          <w:tcPr>
            <w:tcW w:w="2003" w:type="dxa"/>
            <w:shd w:val="clear" w:color="auto" w:fill="F2F2F2"/>
          </w:tcPr>
          <w:p w14:paraId="3843BB9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1980B6A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Drop Rate Bonus</w:t>
            </w:r>
          </w:p>
        </w:tc>
        <w:tc>
          <w:tcPr>
            <w:tcW w:w="2003" w:type="dxa"/>
            <w:shd w:val="clear" w:color="auto" w:fill="F2F2F2"/>
          </w:tcPr>
          <w:p w14:paraId="79EBBE8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Gathering</w:t>
            </w:r>
          </w:p>
        </w:tc>
        <w:tc>
          <w:tcPr>
            <w:tcW w:w="2003" w:type="dxa"/>
            <w:shd w:val="clear" w:color="auto" w:fill="F2F2F2"/>
          </w:tcPr>
          <w:p w14:paraId="63F8C15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8D1B9A1" w14:textId="77777777">
        <w:trPr>
          <w:jc w:val="center"/>
        </w:trPr>
        <w:tc>
          <w:tcPr>
            <w:tcW w:w="2003" w:type="dxa"/>
          </w:tcPr>
          <w:p w14:paraId="733136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4216EF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+5%</w:t>
            </w:r>
          </w:p>
        </w:tc>
        <w:tc>
          <w:tcPr>
            <w:tcW w:w="2003" w:type="dxa"/>
          </w:tcPr>
          <w:p w14:paraId="04F6D9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0CFC5E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7BAB2E0" w14:textId="77777777">
        <w:trPr>
          <w:jc w:val="center"/>
        </w:trPr>
        <w:tc>
          <w:tcPr>
            <w:tcW w:w="2003" w:type="dxa"/>
          </w:tcPr>
          <w:p w14:paraId="30CB3D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7FF183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2003" w:type="dxa"/>
          </w:tcPr>
          <w:p w14:paraId="6F4F6B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54E81D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D4A6AAE" w14:textId="77777777">
        <w:trPr>
          <w:jc w:val="center"/>
        </w:trPr>
        <w:tc>
          <w:tcPr>
            <w:tcW w:w="2003" w:type="dxa"/>
          </w:tcPr>
          <w:p w14:paraId="006D29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76DEA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003" w:type="dxa"/>
          </w:tcPr>
          <w:p w14:paraId="57B6E8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1EFF90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9C34506" w14:textId="77777777">
        <w:trPr>
          <w:jc w:val="center"/>
        </w:trPr>
        <w:tc>
          <w:tcPr>
            <w:tcW w:w="2003" w:type="dxa"/>
          </w:tcPr>
          <w:p w14:paraId="3AEB83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782973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003" w:type="dxa"/>
          </w:tcPr>
          <w:p w14:paraId="694880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1D8606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5625943" w14:textId="77777777">
        <w:trPr>
          <w:jc w:val="center"/>
        </w:trPr>
        <w:tc>
          <w:tcPr>
            <w:tcW w:w="2003" w:type="dxa"/>
          </w:tcPr>
          <w:p w14:paraId="133BDC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7A77EB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+25%</w:t>
            </w:r>
          </w:p>
        </w:tc>
        <w:tc>
          <w:tcPr>
            <w:tcW w:w="2003" w:type="dxa"/>
          </w:tcPr>
          <w:p w14:paraId="658C92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003" w:type="dxa"/>
          </w:tcPr>
          <w:p w14:paraId="5CE196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88C52A2" w14:textId="77777777">
        <w:trPr>
          <w:jc w:val="center"/>
        </w:trPr>
        <w:tc>
          <w:tcPr>
            <w:tcW w:w="2003" w:type="dxa"/>
          </w:tcPr>
          <w:p w14:paraId="39073A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6562E8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003" w:type="dxa"/>
          </w:tcPr>
          <w:p w14:paraId="1E89AD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003" w:type="dxa"/>
          </w:tcPr>
          <w:p w14:paraId="22DD8D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33E89A5" w14:textId="77777777">
        <w:trPr>
          <w:jc w:val="center"/>
        </w:trPr>
        <w:tc>
          <w:tcPr>
            <w:tcW w:w="2003" w:type="dxa"/>
          </w:tcPr>
          <w:p w14:paraId="2A4AE6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168200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+35%</w:t>
            </w:r>
          </w:p>
        </w:tc>
        <w:tc>
          <w:tcPr>
            <w:tcW w:w="2003" w:type="dxa"/>
          </w:tcPr>
          <w:p w14:paraId="146692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003" w:type="dxa"/>
          </w:tcPr>
          <w:p w14:paraId="3E147E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89EEC0D" w14:textId="77777777">
        <w:trPr>
          <w:jc w:val="center"/>
        </w:trPr>
        <w:tc>
          <w:tcPr>
            <w:tcW w:w="2003" w:type="dxa"/>
          </w:tcPr>
          <w:p w14:paraId="01335C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2A7CFB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+40%</w:t>
            </w:r>
          </w:p>
        </w:tc>
        <w:tc>
          <w:tcPr>
            <w:tcW w:w="2003" w:type="dxa"/>
          </w:tcPr>
          <w:p w14:paraId="17C340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003" w:type="dxa"/>
          </w:tcPr>
          <w:p w14:paraId="387B2D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01E3367" w14:textId="77777777">
        <w:trPr>
          <w:jc w:val="center"/>
        </w:trPr>
        <w:tc>
          <w:tcPr>
            <w:tcW w:w="2003" w:type="dxa"/>
          </w:tcPr>
          <w:p w14:paraId="33D2A1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328543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2003" w:type="dxa"/>
          </w:tcPr>
          <w:p w14:paraId="3D6EFF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003" w:type="dxa"/>
          </w:tcPr>
          <w:p w14:paraId="665619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461E480" w14:textId="77777777">
        <w:trPr>
          <w:jc w:val="center"/>
        </w:trPr>
        <w:tc>
          <w:tcPr>
            <w:tcW w:w="2003" w:type="dxa"/>
          </w:tcPr>
          <w:p w14:paraId="71A6A4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20FBD1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+50%</w:t>
            </w:r>
          </w:p>
        </w:tc>
        <w:tc>
          <w:tcPr>
            <w:tcW w:w="2003" w:type="dxa"/>
          </w:tcPr>
          <w:p w14:paraId="779E66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</w:t>
            </w:r>
          </w:p>
        </w:tc>
        <w:tc>
          <w:tcPr>
            <w:tcW w:w="2003" w:type="dxa"/>
          </w:tcPr>
          <w:p w14:paraId="12D946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A87D2AD" w14:textId="77777777" w:rsidR="003C05F9" w:rsidRDefault="003C05F9">
      <w:pPr>
        <w:spacing w:after="40"/>
      </w:pPr>
    </w:p>
    <w:p w14:paraId="37A9F7F6" w14:textId="77777777" w:rsidR="003C05F9" w:rsidRDefault="00600AFC">
      <w:r>
        <w:rPr>
          <w:color w:val="555555"/>
          <w:sz w:val="26"/>
          <w:szCs w:val="26"/>
        </w:rPr>
        <w:t xml:space="preserve">สูตร: Drop Chance × (1 + </w:t>
      </w:r>
      <w:r>
        <w:rPr>
          <w:color w:val="555555"/>
          <w:sz w:val="26"/>
          <w:szCs w:val="26"/>
        </w:rPr>
        <w:t>LUK/200 + Bonus)</w:t>
      </w:r>
    </w:p>
    <w:p w14:paraId="0E9A6C4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ทำให้พรานเป็นตัวหาวัตถุดิบหลัก</w:t>
      </w:r>
    </w:p>
    <w:p w14:paraId="55391724" w14:textId="77777777" w:rsidR="003C05F9" w:rsidRDefault="00600AFC">
      <w:pPr>
        <w:ind w:firstLine="720"/>
      </w:pPr>
      <w:r>
        <w:rPr>
          <w:b/>
          <w:bCs/>
        </w:rPr>
        <w:t xml:space="preserve">3. </w:t>
      </w:r>
      <w:r>
        <w:rPr>
          <w:b/>
          <w:bCs/>
        </w:rPr>
        <w:t>ย่องตามรอย (Silent Tracking)</w:t>
      </w:r>
      <w:r>
        <w:t xml:space="preserve"> — Passive · Tier 1 · </w:t>
      </w:r>
      <w:r>
        <w:t>เป้าหมาย: - · Prerequisite: -</w:t>
      </w:r>
    </w:p>
    <w:p w14:paraId="0A39AC21" w14:textId="77777777" w:rsidR="003C05F9" w:rsidRDefault="00600AFC">
      <w:pPr>
        <w:ind w:firstLine="720"/>
      </w:pPr>
      <w:r>
        <w:t>เดินเงียบตามรอยสัตว์ ลด Hunger ที่ใช้ตอนเดิน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4"/>
        <w:gridCol w:w="4006"/>
        <w:gridCol w:w="2504"/>
      </w:tblGrid>
      <w:tr w:rsidR="003C05F9" w14:paraId="2BD4F34C" w14:textId="77777777">
        <w:trPr>
          <w:tblHeader/>
          <w:jc w:val="center"/>
        </w:trPr>
        <w:tc>
          <w:tcPr>
            <w:tcW w:w="2504" w:type="dxa"/>
            <w:shd w:val="clear" w:color="auto" w:fill="F2F2F2"/>
          </w:tcPr>
          <w:p w14:paraId="618D1E9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006" w:type="dxa"/>
            <w:shd w:val="clear" w:color="auto" w:fill="F2F2F2"/>
          </w:tcPr>
          <w:p w14:paraId="7DDC68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Hunger Reduction</w:t>
            </w:r>
          </w:p>
        </w:tc>
        <w:tc>
          <w:tcPr>
            <w:tcW w:w="2504" w:type="dxa"/>
            <w:shd w:val="clear" w:color="auto" w:fill="F2F2F2"/>
          </w:tcPr>
          <w:p w14:paraId="0BADF6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14A4D176" w14:textId="77777777">
        <w:trPr>
          <w:jc w:val="center"/>
        </w:trPr>
        <w:tc>
          <w:tcPr>
            <w:tcW w:w="2504" w:type="dxa"/>
          </w:tcPr>
          <w:p w14:paraId="238669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6" w:type="dxa"/>
          </w:tcPr>
          <w:p w14:paraId="7691CF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-5%</w:t>
            </w:r>
          </w:p>
        </w:tc>
        <w:tc>
          <w:tcPr>
            <w:tcW w:w="2504" w:type="dxa"/>
          </w:tcPr>
          <w:p w14:paraId="52D6C7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E7C624B" w14:textId="77777777">
        <w:trPr>
          <w:jc w:val="center"/>
        </w:trPr>
        <w:tc>
          <w:tcPr>
            <w:tcW w:w="2504" w:type="dxa"/>
          </w:tcPr>
          <w:p w14:paraId="12045E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6" w:type="dxa"/>
          </w:tcPr>
          <w:p w14:paraId="4CB7B9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-9%</w:t>
            </w:r>
          </w:p>
        </w:tc>
        <w:tc>
          <w:tcPr>
            <w:tcW w:w="2504" w:type="dxa"/>
          </w:tcPr>
          <w:p w14:paraId="3F6270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E73AAB6" w14:textId="77777777">
        <w:trPr>
          <w:jc w:val="center"/>
        </w:trPr>
        <w:tc>
          <w:tcPr>
            <w:tcW w:w="2504" w:type="dxa"/>
          </w:tcPr>
          <w:p w14:paraId="44D3A2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6" w:type="dxa"/>
          </w:tcPr>
          <w:p w14:paraId="061E23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-13%</w:t>
            </w:r>
          </w:p>
        </w:tc>
        <w:tc>
          <w:tcPr>
            <w:tcW w:w="2504" w:type="dxa"/>
          </w:tcPr>
          <w:p w14:paraId="4D35A7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960D3BE" w14:textId="77777777">
        <w:trPr>
          <w:jc w:val="center"/>
        </w:trPr>
        <w:tc>
          <w:tcPr>
            <w:tcW w:w="2504" w:type="dxa"/>
          </w:tcPr>
          <w:p w14:paraId="5668BA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006" w:type="dxa"/>
          </w:tcPr>
          <w:p w14:paraId="0AD7A9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-17%</w:t>
            </w:r>
          </w:p>
        </w:tc>
        <w:tc>
          <w:tcPr>
            <w:tcW w:w="2504" w:type="dxa"/>
          </w:tcPr>
          <w:p w14:paraId="0E7D56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F6B385A" w14:textId="77777777">
        <w:trPr>
          <w:jc w:val="center"/>
        </w:trPr>
        <w:tc>
          <w:tcPr>
            <w:tcW w:w="2504" w:type="dxa"/>
          </w:tcPr>
          <w:p w14:paraId="12A80B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006" w:type="dxa"/>
          </w:tcPr>
          <w:p w14:paraId="53CCE6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-21%</w:t>
            </w:r>
          </w:p>
        </w:tc>
        <w:tc>
          <w:tcPr>
            <w:tcW w:w="2504" w:type="dxa"/>
          </w:tcPr>
          <w:p w14:paraId="76BBD8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C2C6D0C" w14:textId="77777777">
        <w:trPr>
          <w:jc w:val="center"/>
        </w:trPr>
        <w:tc>
          <w:tcPr>
            <w:tcW w:w="2504" w:type="dxa"/>
          </w:tcPr>
          <w:p w14:paraId="6F5D8B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006" w:type="dxa"/>
          </w:tcPr>
          <w:p w14:paraId="72B68C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-24%</w:t>
            </w:r>
          </w:p>
        </w:tc>
        <w:tc>
          <w:tcPr>
            <w:tcW w:w="2504" w:type="dxa"/>
          </w:tcPr>
          <w:p w14:paraId="602E52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F64D6CF" w14:textId="77777777">
        <w:trPr>
          <w:jc w:val="center"/>
        </w:trPr>
        <w:tc>
          <w:tcPr>
            <w:tcW w:w="2504" w:type="dxa"/>
          </w:tcPr>
          <w:p w14:paraId="7F6063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006" w:type="dxa"/>
          </w:tcPr>
          <w:p w14:paraId="2FE8B9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-28%</w:t>
            </w:r>
          </w:p>
        </w:tc>
        <w:tc>
          <w:tcPr>
            <w:tcW w:w="2504" w:type="dxa"/>
          </w:tcPr>
          <w:p w14:paraId="0E2EAB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A76860C" w14:textId="77777777">
        <w:trPr>
          <w:jc w:val="center"/>
        </w:trPr>
        <w:tc>
          <w:tcPr>
            <w:tcW w:w="2504" w:type="dxa"/>
          </w:tcPr>
          <w:p w14:paraId="4A9188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4006" w:type="dxa"/>
          </w:tcPr>
          <w:p w14:paraId="4C3A3D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-32%</w:t>
            </w:r>
          </w:p>
        </w:tc>
        <w:tc>
          <w:tcPr>
            <w:tcW w:w="2504" w:type="dxa"/>
          </w:tcPr>
          <w:p w14:paraId="714B8D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0AECE49" w14:textId="77777777">
        <w:trPr>
          <w:jc w:val="center"/>
        </w:trPr>
        <w:tc>
          <w:tcPr>
            <w:tcW w:w="2504" w:type="dxa"/>
          </w:tcPr>
          <w:p w14:paraId="300164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006" w:type="dxa"/>
          </w:tcPr>
          <w:p w14:paraId="4074DE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-36%</w:t>
            </w:r>
          </w:p>
        </w:tc>
        <w:tc>
          <w:tcPr>
            <w:tcW w:w="2504" w:type="dxa"/>
          </w:tcPr>
          <w:p w14:paraId="5E8288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7D67A22" w14:textId="77777777">
        <w:trPr>
          <w:jc w:val="center"/>
        </w:trPr>
        <w:tc>
          <w:tcPr>
            <w:tcW w:w="2504" w:type="dxa"/>
          </w:tcPr>
          <w:p w14:paraId="5D2C99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006" w:type="dxa"/>
          </w:tcPr>
          <w:p w14:paraId="12FFA7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-40%</w:t>
            </w:r>
          </w:p>
        </w:tc>
        <w:tc>
          <w:tcPr>
            <w:tcW w:w="2504" w:type="dxa"/>
          </w:tcPr>
          <w:p w14:paraId="74C515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0A1851D5" w14:textId="77777777" w:rsidR="003C05F9" w:rsidRDefault="003C05F9">
      <w:pPr>
        <w:spacing w:after="40"/>
      </w:pPr>
    </w:p>
    <w:p w14:paraId="620805EF" w14:textId="77777777" w:rsidR="003C05F9" w:rsidRDefault="00600AFC">
      <w:r>
        <w:rPr>
          <w:color w:val="555555"/>
          <w:sz w:val="26"/>
          <w:szCs w:val="26"/>
        </w:rPr>
        <w:t>สูตร: Hunger ต่อก้าว = 1 × (1 − Reduction รวม) · รวมสูงสุด 60%</w:t>
      </w:r>
    </w:p>
    <w:p w14:paraId="68D88C7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Rank 10 = </w:t>
      </w:r>
      <w:r>
        <w:t>เดินได้ 166 ก้าวต่อ Hunger 100</w:t>
      </w:r>
    </w:p>
    <w:p w14:paraId="5690DD76" w14:textId="77777777" w:rsidR="003C05F9" w:rsidRDefault="00600AFC">
      <w:pPr>
        <w:ind w:firstLine="720"/>
      </w:pPr>
      <w:r>
        <w:rPr>
          <w:b/>
          <w:bCs/>
        </w:rPr>
        <w:t xml:space="preserve">4. </w:t>
      </w:r>
      <w:r>
        <w:rPr>
          <w:b/>
          <w:bCs/>
        </w:rPr>
        <w:t>ฝีเท้าเสือ (Tiger's Stride)</w:t>
      </w:r>
      <w:r>
        <w:t xml:space="preserve"> — Passive · Tier 1 · </w:t>
      </w:r>
      <w:r>
        <w:t>เป้าหมาย: - · Prerequisite: -</w:t>
      </w:r>
    </w:p>
    <w:p w14:paraId="0E8CCEDD" w14:textId="77777777" w:rsidR="003C05F9" w:rsidRDefault="00600AFC">
      <w:pPr>
        <w:ind w:firstLine="720"/>
      </w:pPr>
      <w:r>
        <w:t>ฝีเท้าว่องไวดังเสือ เพิ่ม AGI (Stat Boost แบบ Etrian Odyssey)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36EB5E72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4AE8A35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59CF1D2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AGI Bonus</w:t>
            </w:r>
          </w:p>
        </w:tc>
        <w:tc>
          <w:tcPr>
            <w:tcW w:w="3005" w:type="dxa"/>
            <w:shd w:val="clear" w:color="auto" w:fill="F2F2F2"/>
          </w:tcPr>
          <w:p w14:paraId="799DD46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1DFA9338" w14:textId="77777777">
        <w:trPr>
          <w:jc w:val="center"/>
        </w:trPr>
        <w:tc>
          <w:tcPr>
            <w:tcW w:w="3005" w:type="dxa"/>
          </w:tcPr>
          <w:p w14:paraId="7E9317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6BEDEC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+2%</w:t>
            </w:r>
          </w:p>
        </w:tc>
        <w:tc>
          <w:tcPr>
            <w:tcW w:w="3005" w:type="dxa"/>
          </w:tcPr>
          <w:p w14:paraId="21A6FB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F48621B" w14:textId="77777777">
        <w:trPr>
          <w:jc w:val="center"/>
        </w:trPr>
        <w:tc>
          <w:tcPr>
            <w:tcW w:w="3005" w:type="dxa"/>
          </w:tcPr>
          <w:p w14:paraId="30EE8F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4AF993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+4%</w:t>
            </w:r>
          </w:p>
        </w:tc>
        <w:tc>
          <w:tcPr>
            <w:tcW w:w="3005" w:type="dxa"/>
          </w:tcPr>
          <w:p w14:paraId="63A1BF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80C50CB" w14:textId="77777777">
        <w:trPr>
          <w:jc w:val="center"/>
        </w:trPr>
        <w:tc>
          <w:tcPr>
            <w:tcW w:w="3005" w:type="dxa"/>
          </w:tcPr>
          <w:p w14:paraId="26E893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4380D1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3005" w:type="dxa"/>
          </w:tcPr>
          <w:p w14:paraId="40026C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8FEEE30" w14:textId="77777777">
        <w:trPr>
          <w:jc w:val="center"/>
        </w:trPr>
        <w:tc>
          <w:tcPr>
            <w:tcW w:w="3005" w:type="dxa"/>
          </w:tcPr>
          <w:p w14:paraId="4B844C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2D6CDD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3005" w:type="dxa"/>
          </w:tcPr>
          <w:p w14:paraId="4473C9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C8D0D53" w14:textId="77777777">
        <w:trPr>
          <w:jc w:val="center"/>
        </w:trPr>
        <w:tc>
          <w:tcPr>
            <w:tcW w:w="3005" w:type="dxa"/>
          </w:tcPr>
          <w:p w14:paraId="57045F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5DBEAD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3005" w:type="dxa"/>
          </w:tcPr>
          <w:p w14:paraId="771570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8044F93" w14:textId="77777777">
        <w:trPr>
          <w:jc w:val="center"/>
        </w:trPr>
        <w:tc>
          <w:tcPr>
            <w:tcW w:w="3005" w:type="dxa"/>
          </w:tcPr>
          <w:p w14:paraId="1A44F3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622F37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3005" w:type="dxa"/>
          </w:tcPr>
          <w:p w14:paraId="486BBB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18A9A9E" w14:textId="77777777">
        <w:trPr>
          <w:jc w:val="center"/>
        </w:trPr>
        <w:tc>
          <w:tcPr>
            <w:tcW w:w="3005" w:type="dxa"/>
          </w:tcPr>
          <w:p w14:paraId="086D97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6F66D9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3005" w:type="dxa"/>
          </w:tcPr>
          <w:p w14:paraId="57C592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23DBC2C" w14:textId="77777777">
        <w:trPr>
          <w:jc w:val="center"/>
        </w:trPr>
        <w:tc>
          <w:tcPr>
            <w:tcW w:w="3005" w:type="dxa"/>
          </w:tcPr>
          <w:p w14:paraId="4D5A88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2542AF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+16%</w:t>
            </w:r>
          </w:p>
        </w:tc>
        <w:tc>
          <w:tcPr>
            <w:tcW w:w="3005" w:type="dxa"/>
          </w:tcPr>
          <w:p w14:paraId="0A5F39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C8497B6" w14:textId="77777777">
        <w:trPr>
          <w:jc w:val="center"/>
        </w:trPr>
        <w:tc>
          <w:tcPr>
            <w:tcW w:w="3005" w:type="dxa"/>
          </w:tcPr>
          <w:p w14:paraId="1568A8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6B199D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3005" w:type="dxa"/>
          </w:tcPr>
          <w:p w14:paraId="50CC66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18AC720" w14:textId="77777777">
        <w:trPr>
          <w:jc w:val="center"/>
        </w:trPr>
        <w:tc>
          <w:tcPr>
            <w:tcW w:w="3005" w:type="dxa"/>
          </w:tcPr>
          <w:p w14:paraId="15BCF3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0CE346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3005" w:type="dxa"/>
          </w:tcPr>
          <w:p w14:paraId="06262C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405D7AA" w14:textId="77777777" w:rsidR="003C05F9" w:rsidRDefault="003C05F9">
      <w:pPr>
        <w:spacing w:after="40"/>
      </w:pPr>
    </w:p>
    <w:p w14:paraId="2F2F61B6" w14:textId="77777777" w:rsidR="003C05F9" w:rsidRDefault="00600AFC">
      <w:r>
        <w:rPr>
          <w:color w:val="555555"/>
          <w:sz w:val="26"/>
          <w:szCs w:val="26"/>
        </w:rPr>
        <w:t xml:space="preserve">สูตร: AGI × (1 + </w:t>
      </w:r>
      <w:r>
        <w:rPr>
          <w:color w:val="555555"/>
          <w:sz w:val="26"/>
          <w:szCs w:val="26"/>
        </w:rPr>
        <w:t>Bonus)</w:t>
      </w:r>
    </w:p>
    <w:p w14:paraId="47C456F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Stat Boost </w:t>
      </w:r>
      <w:r>
        <w:t>ของพราน</w:t>
      </w:r>
    </w:p>
    <w:p w14:paraId="5248FF05" w14:textId="77777777" w:rsidR="003C05F9" w:rsidRDefault="00600AFC">
      <w:pPr>
        <w:ind w:firstLine="720"/>
      </w:pPr>
      <w:r>
        <w:rPr>
          <w:b/>
          <w:bCs/>
        </w:rPr>
        <w:t xml:space="preserve">5. </w:t>
      </w:r>
      <w:r>
        <w:rPr>
          <w:b/>
          <w:bCs/>
        </w:rPr>
        <w:t>ศรทะลวงเกราะ (Armor-Piercing Arrow)</w:t>
      </w:r>
      <w:r>
        <w:t xml:space="preserve"> — Active · Tier 2 · </w:t>
      </w:r>
      <w:r>
        <w:t>เป้าหมาย: ศัตรู 1 ตัว · Prerequisite: เล็งศรจุดตาย Rank 3</w:t>
      </w:r>
    </w:p>
    <w:p w14:paraId="556C52FC" w14:textId="77777777" w:rsidR="003C05F9" w:rsidRDefault="00600AFC">
      <w:pPr>
        <w:ind w:firstLine="720"/>
      </w:pPr>
      <w:r>
        <w:t>ยิงศรหัวเหล็กทะลวงเกราะ ไม่สนใจ DEF บางส่วน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8"/>
        <w:gridCol w:w="3260"/>
        <w:gridCol w:w="1918"/>
        <w:gridCol w:w="1918"/>
      </w:tblGrid>
      <w:tr w:rsidR="003C05F9" w14:paraId="18555EA8" w14:textId="77777777">
        <w:trPr>
          <w:tblHeader/>
          <w:jc w:val="center"/>
        </w:trPr>
        <w:tc>
          <w:tcPr>
            <w:tcW w:w="1918" w:type="dxa"/>
            <w:shd w:val="clear" w:color="auto" w:fill="F2F2F2"/>
          </w:tcPr>
          <w:p w14:paraId="37B8642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260" w:type="dxa"/>
            <w:shd w:val="clear" w:color="auto" w:fill="F2F2F2"/>
          </w:tcPr>
          <w:p w14:paraId="37E7783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1918" w:type="dxa"/>
            <w:shd w:val="clear" w:color="auto" w:fill="F2F2F2"/>
          </w:tcPr>
          <w:p w14:paraId="45FB07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Ignore</w:t>
            </w:r>
          </w:p>
        </w:tc>
        <w:tc>
          <w:tcPr>
            <w:tcW w:w="1918" w:type="dxa"/>
            <w:shd w:val="clear" w:color="auto" w:fill="F2F2F2"/>
          </w:tcPr>
          <w:p w14:paraId="4A541FD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1213F92" w14:textId="77777777">
        <w:trPr>
          <w:jc w:val="center"/>
        </w:trPr>
        <w:tc>
          <w:tcPr>
            <w:tcW w:w="1918" w:type="dxa"/>
          </w:tcPr>
          <w:p w14:paraId="1E1D22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5EC84A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44D629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1918" w:type="dxa"/>
          </w:tcPr>
          <w:p w14:paraId="670FB8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641204E8" w14:textId="77777777">
        <w:trPr>
          <w:jc w:val="center"/>
        </w:trPr>
        <w:tc>
          <w:tcPr>
            <w:tcW w:w="1918" w:type="dxa"/>
          </w:tcPr>
          <w:p w14:paraId="5390B8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71F685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1959CF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1918" w:type="dxa"/>
          </w:tcPr>
          <w:p w14:paraId="256D10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E415E68" w14:textId="77777777">
        <w:trPr>
          <w:jc w:val="center"/>
        </w:trPr>
        <w:tc>
          <w:tcPr>
            <w:tcW w:w="1918" w:type="dxa"/>
          </w:tcPr>
          <w:p w14:paraId="225316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6891B9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3983A7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1918" w:type="dxa"/>
          </w:tcPr>
          <w:p w14:paraId="0ACBF9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8D1E963" w14:textId="77777777">
        <w:trPr>
          <w:jc w:val="center"/>
        </w:trPr>
        <w:tc>
          <w:tcPr>
            <w:tcW w:w="1918" w:type="dxa"/>
          </w:tcPr>
          <w:p w14:paraId="3CCFA8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260" w:type="dxa"/>
          </w:tcPr>
          <w:p w14:paraId="057786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556568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1918" w:type="dxa"/>
          </w:tcPr>
          <w:p w14:paraId="2E6662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0D328D90" w14:textId="77777777">
        <w:trPr>
          <w:jc w:val="center"/>
        </w:trPr>
        <w:tc>
          <w:tcPr>
            <w:tcW w:w="1918" w:type="dxa"/>
          </w:tcPr>
          <w:p w14:paraId="17F350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260" w:type="dxa"/>
          </w:tcPr>
          <w:p w14:paraId="6C73BB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2EE2B6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  <w:tc>
          <w:tcPr>
            <w:tcW w:w="1918" w:type="dxa"/>
          </w:tcPr>
          <w:p w14:paraId="4A7889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A152491" w14:textId="77777777">
        <w:trPr>
          <w:jc w:val="center"/>
        </w:trPr>
        <w:tc>
          <w:tcPr>
            <w:tcW w:w="1918" w:type="dxa"/>
          </w:tcPr>
          <w:p w14:paraId="676D92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260" w:type="dxa"/>
          </w:tcPr>
          <w:p w14:paraId="7198F8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14836B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1918" w:type="dxa"/>
          </w:tcPr>
          <w:p w14:paraId="10C67F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56F167A9" w14:textId="77777777">
        <w:trPr>
          <w:jc w:val="center"/>
        </w:trPr>
        <w:tc>
          <w:tcPr>
            <w:tcW w:w="1918" w:type="dxa"/>
          </w:tcPr>
          <w:p w14:paraId="08289F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3260" w:type="dxa"/>
          </w:tcPr>
          <w:p w14:paraId="198830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18BE55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  <w:tc>
          <w:tcPr>
            <w:tcW w:w="1918" w:type="dxa"/>
          </w:tcPr>
          <w:p w14:paraId="58D74E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31A560F" w14:textId="77777777">
        <w:trPr>
          <w:jc w:val="center"/>
        </w:trPr>
        <w:tc>
          <w:tcPr>
            <w:tcW w:w="1918" w:type="dxa"/>
          </w:tcPr>
          <w:p w14:paraId="062296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260" w:type="dxa"/>
          </w:tcPr>
          <w:p w14:paraId="77E3AB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742C61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45%</w:t>
            </w:r>
          </w:p>
        </w:tc>
        <w:tc>
          <w:tcPr>
            <w:tcW w:w="1918" w:type="dxa"/>
          </w:tcPr>
          <w:p w14:paraId="6597FE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71C0CCFB" w14:textId="77777777">
        <w:trPr>
          <w:jc w:val="center"/>
        </w:trPr>
        <w:tc>
          <w:tcPr>
            <w:tcW w:w="1918" w:type="dxa"/>
          </w:tcPr>
          <w:p w14:paraId="746440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260" w:type="dxa"/>
          </w:tcPr>
          <w:p w14:paraId="44FD4B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4446E7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  <w:tc>
          <w:tcPr>
            <w:tcW w:w="1918" w:type="dxa"/>
          </w:tcPr>
          <w:p w14:paraId="6F38D1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554DE97A" w14:textId="77777777">
        <w:trPr>
          <w:jc w:val="center"/>
        </w:trPr>
        <w:tc>
          <w:tcPr>
            <w:tcW w:w="1918" w:type="dxa"/>
          </w:tcPr>
          <w:p w14:paraId="0C84AA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14:paraId="589576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1918" w:type="dxa"/>
          </w:tcPr>
          <w:p w14:paraId="78DEFF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1918" w:type="dxa"/>
          </w:tcPr>
          <w:p w14:paraId="1E0C34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2902C73C" w14:textId="77777777" w:rsidR="003C05F9" w:rsidRDefault="003C05F9">
      <w:pPr>
        <w:spacing w:after="40"/>
      </w:pPr>
    </w:p>
    <w:p w14:paraId="6AA2216F" w14:textId="77777777" w:rsidR="003C05F9" w:rsidRDefault="00600AFC">
      <w:r>
        <w:rPr>
          <w:color w:val="555555"/>
          <w:sz w:val="26"/>
          <w:szCs w:val="26"/>
        </w:rPr>
        <w:t>สูตร: Damage = Physical Base × 1.2 × 100 / (100 + DEF × (1 − Ignore))</w:t>
      </w:r>
    </w:p>
    <w:p w14:paraId="68E99AF4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ใช้กับศัตรู Defensive และสัตว์ชั้นสูง</w:t>
      </w:r>
    </w:p>
    <w:p w14:paraId="64EA779A" w14:textId="77777777" w:rsidR="003C05F9" w:rsidRDefault="00600AFC">
      <w:pPr>
        <w:ind w:firstLine="720"/>
      </w:pPr>
      <w:r>
        <w:rPr>
          <w:b/>
          <w:bCs/>
        </w:rPr>
        <w:t xml:space="preserve">6. </w:t>
      </w:r>
      <w:r>
        <w:rPr>
          <w:b/>
          <w:bCs/>
        </w:rPr>
        <w:t>ศรฝนแสนห่า (Rain of a Hundred Thousand)</w:t>
      </w:r>
      <w:r>
        <w:t xml:space="preserve"> — Active · Tier 2 · </w:t>
      </w:r>
      <w:r>
        <w:t>เป้าหมาย: ศัตรูทั้งหมด · Prerequisite: -</w:t>
      </w:r>
    </w:p>
    <w:p w14:paraId="11FB3D8B" w14:textId="77777777" w:rsidR="003C05F9" w:rsidRDefault="00600AFC">
      <w:pPr>
        <w:ind w:firstLine="720"/>
      </w:pPr>
      <w:r>
        <w:t>ยิงศรขึ้นฟ้าให้ตกลงมาดังฝนแสนห่าใส่ศัตรูทุกตัว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5D7842BF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6E74B4D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0E4B8B6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032FD7D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80C2B14" w14:textId="77777777">
        <w:trPr>
          <w:jc w:val="center"/>
        </w:trPr>
        <w:tc>
          <w:tcPr>
            <w:tcW w:w="2436" w:type="dxa"/>
          </w:tcPr>
          <w:p w14:paraId="69A58B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0EF6F6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  <w:tc>
          <w:tcPr>
            <w:tcW w:w="2436" w:type="dxa"/>
          </w:tcPr>
          <w:p w14:paraId="334ACF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5628DF5B" w14:textId="77777777">
        <w:trPr>
          <w:jc w:val="center"/>
        </w:trPr>
        <w:tc>
          <w:tcPr>
            <w:tcW w:w="2436" w:type="dxa"/>
          </w:tcPr>
          <w:p w14:paraId="65DD85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7E46BF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56%</w:t>
            </w:r>
          </w:p>
        </w:tc>
        <w:tc>
          <w:tcPr>
            <w:tcW w:w="2436" w:type="dxa"/>
          </w:tcPr>
          <w:p w14:paraId="7B1E58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7D6F700" w14:textId="77777777">
        <w:trPr>
          <w:jc w:val="center"/>
        </w:trPr>
        <w:tc>
          <w:tcPr>
            <w:tcW w:w="2436" w:type="dxa"/>
          </w:tcPr>
          <w:p w14:paraId="790D84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169CE4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62%</w:t>
            </w:r>
          </w:p>
        </w:tc>
        <w:tc>
          <w:tcPr>
            <w:tcW w:w="2436" w:type="dxa"/>
          </w:tcPr>
          <w:p w14:paraId="1BF598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63FCB278" w14:textId="77777777">
        <w:trPr>
          <w:jc w:val="center"/>
        </w:trPr>
        <w:tc>
          <w:tcPr>
            <w:tcW w:w="2436" w:type="dxa"/>
          </w:tcPr>
          <w:p w14:paraId="4CCE91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2BAC93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68%</w:t>
            </w:r>
          </w:p>
        </w:tc>
        <w:tc>
          <w:tcPr>
            <w:tcW w:w="2436" w:type="dxa"/>
          </w:tcPr>
          <w:p w14:paraId="16AC1D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447FA9A8" w14:textId="77777777">
        <w:trPr>
          <w:jc w:val="center"/>
        </w:trPr>
        <w:tc>
          <w:tcPr>
            <w:tcW w:w="2436" w:type="dxa"/>
          </w:tcPr>
          <w:p w14:paraId="7057A0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6CAB9E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74%</w:t>
            </w:r>
          </w:p>
        </w:tc>
        <w:tc>
          <w:tcPr>
            <w:tcW w:w="2436" w:type="dxa"/>
          </w:tcPr>
          <w:p w14:paraId="0EE6BA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03667613" w14:textId="77777777">
        <w:trPr>
          <w:jc w:val="center"/>
        </w:trPr>
        <w:tc>
          <w:tcPr>
            <w:tcW w:w="2436" w:type="dxa"/>
          </w:tcPr>
          <w:p w14:paraId="709C5C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39A155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81%</w:t>
            </w:r>
          </w:p>
        </w:tc>
        <w:tc>
          <w:tcPr>
            <w:tcW w:w="2436" w:type="dxa"/>
          </w:tcPr>
          <w:p w14:paraId="7D60BE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5BA6550F" w14:textId="77777777">
        <w:trPr>
          <w:jc w:val="center"/>
        </w:trPr>
        <w:tc>
          <w:tcPr>
            <w:tcW w:w="2436" w:type="dxa"/>
          </w:tcPr>
          <w:p w14:paraId="0CCC69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18F75E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87%</w:t>
            </w:r>
          </w:p>
        </w:tc>
        <w:tc>
          <w:tcPr>
            <w:tcW w:w="2436" w:type="dxa"/>
          </w:tcPr>
          <w:p w14:paraId="64EFB9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304CBB49" w14:textId="77777777">
        <w:trPr>
          <w:jc w:val="center"/>
        </w:trPr>
        <w:tc>
          <w:tcPr>
            <w:tcW w:w="2436" w:type="dxa"/>
          </w:tcPr>
          <w:p w14:paraId="171A16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5EDC89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93%</w:t>
            </w:r>
          </w:p>
        </w:tc>
        <w:tc>
          <w:tcPr>
            <w:tcW w:w="2436" w:type="dxa"/>
          </w:tcPr>
          <w:p w14:paraId="4DA439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01548691" w14:textId="77777777">
        <w:trPr>
          <w:jc w:val="center"/>
        </w:trPr>
        <w:tc>
          <w:tcPr>
            <w:tcW w:w="2436" w:type="dxa"/>
          </w:tcPr>
          <w:p w14:paraId="0AB9BD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12B548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99%</w:t>
            </w:r>
          </w:p>
        </w:tc>
        <w:tc>
          <w:tcPr>
            <w:tcW w:w="2436" w:type="dxa"/>
          </w:tcPr>
          <w:p w14:paraId="4FA4D3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0EC5899A" w14:textId="77777777">
        <w:trPr>
          <w:jc w:val="center"/>
        </w:trPr>
        <w:tc>
          <w:tcPr>
            <w:tcW w:w="2436" w:type="dxa"/>
          </w:tcPr>
          <w:p w14:paraId="22BB20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7FEBCD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105%</w:t>
            </w:r>
          </w:p>
        </w:tc>
        <w:tc>
          <w:tcPr>
            <w:tcW w:w="2436" w:type="dxa"/>
          </w:tcPr>
          <w:p w14:paraId="1439F7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</w:tbl>
    <w:p w14:paraId="4B3CA12D" w14:textId="77777777" w:rsidR="003C05F9" w:rsidRDefault="003C05F9">
      <w:pPr>
        <w:spacing w:after="40"/>
      </w:pPr>
    </w:p>
    <w:p w14:paraId="70001915" w14:textId="77777777" w:rsidR="003C05F9" w:rsidRDefault="00600AFC">
      <w:r>
        <w:rPr>
          <w:color w:val="555555"/>
          <w:sz w:val="26"/>
          <w:szCs w:val="26"/>
        </w:rPr>
        <w:t>สูตร: Damage = Physical Base × Multiplier × 100 / (100 + DEF) (ต่อตัว)</w:t>
      </w:r>
    </w:p>
    <w:p w14:paraId="4ECF1D6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ตัวเคลียร์ฝูง ชื่อมาจากปืนใหญ่ "ฝนแสนห่า" สมัยอยุธยา</w:t>
      </w:r>
    </w:p>
    <w:p w14:paraId="7AA72206" w14:textId="77777777" w:rsidR="003C05F9" w:rsidRDefault="00600AFC">
      <w:pPr>
        <w:ind w:firstLine="720"/>
      </w:pPr>
      <w:r>
        <w:rPr>
          <w:b/>
          <w:bCs/>
        </w:rPr>
        <w:t xml:space="preserve">7. </w:t>
      </w:r>
      <w:r>
        <w:rPr>
          <w:b/>
          <w:bCs/>
        </w:rPr>
        <w:t>บ่วงบาศคล้องบาท (Lasso Snare)</w:t>
      </w:r>
      <w:r>
        <w:t xml:space="preserve"> — Active · Tier 2 · </w:t>
      </w:r>
      <w:r>
        <w:t>เป้าหมาย: ศัตรู 1 ตัว · Prerequisite: -</w:t>
      </w:r>
    </w:p>
    <w:p w14:paraId="78D12FD2" w14:textId="77777777" w:rsidR="003C05F9" w:rsidRDefault="00600AFC">
      <w:pPr>
        <w:ind w:firstLine="720"/>
      </w:pPr>
      <w:r>
        <w:t>เหวี่ยงบ่วงบาศแบบหมอช้างคล้องขาศัตรู มีโอกาสติด Bind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8"/>
        <w:gridCol w:w="3193"/>
        <w:gridCol w:w="2066"/>
        <w:gridCol w:w="1878"/>
      </w:tblGrid>
      <w:tr w:rsidR="003C05F9" w14:paraId="17448418" w14:textId="77777777">
        <w:trPr>
          <w:tblHeader/>
          <w:jc w:val="center"/>
        </w:trPr>
        <w:tc>
          <w:tcPr>
            <w:tcW w:w="1878" w:type="dxa"/>
            <w:shd w:val="clear" w:color="auto" w:fill="F2F2F2"/>
          </w:tcPr>
          <w:p w14:paraId="0C247E0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93" w:type="dxa"/>
            <w:shd w:val="clear" w:color="auto" w:fill="F2F2F2"/>
          </w:tcPr>
          <w:p w14:paraId="6F02C9C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066" w:type="dxa"/>
            <w:shd w:val="clear" w:color="auto" w:fill="F2F2F2"/>
          </w:tcPr>
          <w:p w14:paraId="590484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Bind Chance</w:t>
            </w:r>
          </w:p>
        </w:tc>
        <w:tc>
          <w:tcPr>
            <w:tcW w:w="1878" w:type="dxa"/>
            <w:shd w:val="clear" w:color="auto" w:fill="F2F2F2"/>
          </w:tcPr>
          <w:p w14:paraId="1D566A9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1ADE1BB" w14:textId="77777777">
        <w:trPr>
          <w:jc w:val="center"/>
        </w:trPr>
        <w:tc>
          <w:tcPr>
            <w:tcW w:w="1878" w:type="dxa"/>
          </w:tcPr>
          <w:p w14:paraId="3A8C40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3" w:type="dxa"/>
          </w:tcPr>
          <w:p w14:paraId="3198CF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4E4C59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1878" w:type="dxa"/>
          </w:tcPr>
          <w:p w14:paraId="62116D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B89E7AE" w14:textId="77777777">
        <w:trPr>
          <w:jc w:val="center"/>
        </w:trPr>
        <w:tc>
          <w:tcPr>
            <w:tcW w:w="1878" w:type="dxa"/>
          </w:tcPr>
          <w:p w14:paraId="16B9AC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3" w:type="dxa"/>
          </w:tcPr>
          <w:p w14:paraId="6C246E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4C9EED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26%</w:t>
            </w:r>
          </w:p>
        </w:tc>
        <w:tc>
          <w:tcPr>
            <w:tcW w:w="1878" w:type="dxa"/>
          </w:tcPr>
          <w:p w14:paraId="07F8B6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322E6321" w14:textId="77777777">
        <w:trPr>
          <w:jc w:val="center"/>
        </w:trPr>
        <w:tc>
          <w:tcPr>
            <w:tcW w:w="1878" w:type="dxa"/>
          </w:tcPr>
          <w:p w14:paraId="2489FF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3" w:type="dxa"/>
          </w:tcPr>
          <w:p w14:paraId="5D0EB8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18DA92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1878" w:type="dxa"/>
          </w:tcPr>
          <w:p w14:paraId="14418F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4B8F60FC" w14:textId="77777777">
        <w:trPr>
          <w:jc w:val="center"/>
        </w:trPr>
        <w:tc>
          <w:tcPr>
            <w:tcW w:w="1878" w:type="dxa"/>
          </w:tcPr>
          <w:p w14:paraId="389DC9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93" w:type="dxa"/>
          </w:tcPr>
          <w:p w14:paraId="184AC5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077643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1878" w:type="dxa"/>
          </w:tcPr>
          <w:p w14:paraId="5F07DB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C36390E" w14:textId="77777777">
        <w:trPr>
          <w:jc w:val="center"/>
        </w:trPr>
        <w:tc>
          <w:tcPr>
            <w:tcW w:w="1878" w:type="dxa"/>
          </w:tcPr>
          <w:p w14:paraId="568888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3193" w:type="dxa"/>
          </w:tcPr>
          <w:p w14:paraId="4EF6DC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6F835F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1878" w:type="dxa"/>
          </w:tcPr>
          <w:p w14:paraId="1E01F5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87ACDBD" w14:textId="77777777">
        <w:trPr>
          <w:jc w:val="center"/>
        </w:trPr>
        <w:tc>
          <w:tcPr>
            <w:tcW w:w="1878" w:type="dxa"/>
          </w:tcPr>
          <w:p w14:paraId="57379A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93" w:type="dxa"/>
          </w:tcPr>
          <w:p w14:paraId="0B23F8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7DFEAC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48%</w:t>
            </w:r>
          </w:p>
        </w:tc>
        <w:tc>
          <w:tcPr>
            <w:tcW w:w="1878" w:type="dxa"/>
          </w:tcPr>
          <w:p w14:paraId="2E3E56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643BE31F" w14:textId="77777777">
        <w:trPr>
          <w:jc w:val="center"/>
        </w:trPr>
        <w:tc>
          <w:tcPr>
            <w:tcW w:w="1878" w:type="dxa"/>
          </w:tcPr>
          <w:p w14:paraId="0A3383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3" w:type="dxa"/>
          </w:tcPr>
          <w:p w14:paraId="75450C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74EACA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53%</w:t>
            </w:r>
          </w:p>
        </w:tc>
        <w:tc>
          <w:tcPr>
            <w:tcW w:w="1878" w:type="dxa"/>
          </w:tcPr>
          <w:p w14:paraId="6E58EA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19A25273" w14:textId="77777777">
        <w:trPr>
          <w:jc w:val="center"/>
        </w:trPr>
        <w:tc>
          <w:tcPr>
            <w:tcW w:w="1878" w:type="dxa"/>
          </w:tcPr>
          <w:p w14:paraId="6884F5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93" w:type="dxa"/>
          </w:tcPr>
          <w:p w14:paraId="4FD695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763751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59%</w:t>
            </w:r>
          </w:p>
        </w:tc>
        <w:tc>
          <w:tcPr>
            <w:tcW w:w="1878" w:type="dxa"/>
          </w:tcPr>
          <w:p w14:paraId="434719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0DCB35EB" w14:textId="77777777">
        <w:trPr>
          <w:jc w:val="center"/>
        </w:trPr>
        <w:tc>
          <w:tcPr>
            <w:tcW w:w="1878" w:type="dxa"/>
          </w:tcPr>
          <w:p w14:paraId="0341D7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93" w:type="dxa"/>
          </w:tcPr>
          <w:p w14:paraId="0FF330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7F8BAF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1878" w:type="dxa"/>
          </w:tcPr>
          <w:p w14:paraId="2CE5FA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87145BD" w14:textId="77777777">
        <w:trPr>
          <w:jc w:val="center"/>
        </w:trPr>
        <w:tc>
          <w:tcPr>
            <w:tcW w:w="1878" w:type="dxa"/>
          </w:tcPr>
          <w:p w14:paraId="47E041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3" w:type="dxa"/>
          </w:tcPr>
          <w:p w14:paraId="01436F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2066" w:type="dxa"/>
          </w:tcPr>
          <w:p w14:paraId="13278D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  <w:tc>
          <w:tcPr>
            <w:tcW w:w="1878" w:type="dxa"/>
          </w:tcPr>
          <w:p w14:paraId="6F69C9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C8D32DC" w14:textId="77777777" w:rsidR="003C05F9" w:rsidRDefault="003C05F9">
      <w:pPr>
        <w:spacing w:after="40"/>
      </w:pPr>
    </w:p>
    <w:p w14:paraId="0FE4FB8A" w14:textId="77777777" w:rsidR="003C05F9" w:rsidRDefault="00600AFC">
      <w:r>
        <w:rPr>
          <w:color w:val="555555"/>
          <w:sz w:val="26"/>
          <w:szCs w:val="26"/>
        </w:rPr>
        <w:t>สูตร: Status Chance (Section 5.6)</w:t>
      </w:r>
    </w:p>
    <w:p w14:paraId="5E9299E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Bind </w:t>
      </w:r>
      <w:r>
        <w:t>ทำให้ศัตรูใช้ท่ากายภาพไม่ได้ เข้าคู่กับสัญชาตญาณนักล่าของสัตว์อสูร</w:t>
      </w:r>
    </w:p>
    <w:p w14:paraId="3926F24F" w14:textId="77777777" w:rsidR="003C05F9" w:rsidRDefault="00600AFC">
      <w:pPr>
        <w:ind w:firstLine="720"/>
      </w:pPr>
      <w:r>
        <w:rPr>
          <w:b/>
          <w:bCs/>
        </w:rPr>
        <w:t xml:space="preserve">8. </w:t>
      </w:r>
      <w:r>
        <w:rPr>
          <w:b/>
          <w:bCs/>
        </w:rPr>
        <w:t>ศรอาบยาพิษ (Venom-Soaked Arrow)</w:t>
      </w:r>
      <w:r>
        <w:t xml:space="preserve"> — Active · Tier 3 · </w:t>
      </w:r>
      <w:r>
        <w:t>เป้าหมาย: ศัตรู 1 ตัว · Prerequisite: -</w:t>
      </w:r>
    </w:p>
    <w:p w14:paraId="262A8DCD" w14:textId="77777777" w:rsidR="003C05F9" w:rsidRDefault="00600AFC">
      <w:pPr>
        <w:ind w:firstLine="720"/>
      </w:pPr>
      <w:r>
        <w:t>ยิงศรอาบยา</w:t>
      </w:r>
      <w:r>
        <w:t>งน่องพิษ มีโอกาสติด Poison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3065"/>
        <w:gridCol w:w="2344"/>
        <w:gridCol w:w="1803"/>
      </w:tblGrid>
      <w:tr w:rsidR="003C05F9" w14:paraId="7C2DF0AA" w14:textId="77777777">
        <w:trPr>
          <w:tblHeader/>
          <w:jc w:val="center"/>
        </w:trPr>
        <w:tc>
          <w:tcPr>
            <w:tcW w:w="1803" w:type="dxa"/>
            <w:shd w:val="clear" w:color="auto" w:fill="F2F2F2"/>
          </w:tcPr>
          <w:p w14:paraId="498EC7C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65" w:type="dxa"/>
            <w:shd w:val="clear" w:color="auto" w:fill="F2F2F2"/>
          </w:tcPr>
          <w:p w14:paraId="059373D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344" w:type="dxa"/>
            <w:shd w:val="clear" w:color="auto" w:fill="F2F2F2"/>
          </w:tcPr>
          <w:p w14:paraId="04CECDD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Poison Chance</w:t>
            </w:r>
          </w:p>
        </w:tc>
        <w:tc>
          <w:tcPr>
            <w:tcW w:w="1803" w:type="dxa"/>
            <w:shd w:val="clear" w:color="auto" w:fill="F2F2F2"/>
          </w:tcPr>
          <w:p w14:paraId="0CBAFAA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7F0E098" w14:textId="77777777">
        <w:trPr>
          <w:jc w:val="center"/>
        </w:trPr>
        <w:tc>
          <w:tcPr>
            <w:tcW w:w="1803" w:type="dxa"/>
          </w:tcPr>
          <w:p w14:paraId="0976A5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65" w:type="dxa"/>
          </w:tcPr>
          <w:p w14:paraId="27B69B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2386AB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1803" w:type="dxa"/>
          </w:tcPr>
          <w:p w14:paraId="006C5B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77804A16" w14:textId="77777777">
        <w:trPr>
          <w:jc w:val="center"/>
        </w:trPr>
        <w:tc>
          <w:tcPr>
            <w:tcW w:w="1803" w:type="dxa"/>
          </w:tcPr>
          <w:p w14:paraId="4EE51E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65" w:type="dxa"/>
          </w:tcPr>
          <w:p w14:paraId="46D8C6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053F0D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1803" w:type="dxa"/>
          </w:tcPr>
          <w:p w14:paraId="5EF852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6547B488" w14:textId="77777777">
        <w:trPr>
          <w:jc w:val="center"/>
        </w:trPr>
        <w:tc>
          <w:tcPr>
            <w:tcW w:w="1803" w:type="dxa"/>
          </w:tcPr>
          <w:p w14:paraId="0FA72A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65" w:type="dxa"/>
          </w:tcPr>
          <w:p w14:paraId="1B0E8C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183619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36%</w:t>
            </w:r>
          </w:p>
        </w:tc>
        <w:tc>
          <w:tcPr>
            <w:tcW w:w="1803" w:type="dxa"/>
          </w:tcPr>
          <w:p w14:paraId="6E8451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298AF02B" w14:textId="77777777">
        <w:trPr>
          <w:jc w:val="center"/>
        </w:trPr>
        <w:tc>
          <w:tcPr>
            <w:tcW w:w="1803" w:type="dxa"/>
          </w:tcPr>
          <w:p w14:paraId="0AE5B1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65" w:type="dxa"/>
          </w:tcPr>
          <w:p w14:paraId="28D866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10CE05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1803" w:type="dxa"/>
          </w:tcPr>
          <w:p w14:paraId="4ABC01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523E6270" w14:textId="77777777">
        <w:trPr>
          <w:jc w:val="center"/>
        </w:trPr>
        <w:tc>
          <w:tcPr>
            <w:tcW w:w="1803" w:type="dxa"/>
          </w:tcPr>
          <w:p w14:paraId="522C6B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65" w:type="dxa"/>
          </w:tcPr>
          <w:p w14:paraId="0D24EB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5C5B7F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47%</w:t>
            </w:r>
          </w:p>
        </w:tc>
        <w:tc>
          <w:tcPr>
            <w:tcW w:w="1803" w:type="dxa"/>
          </w:tcPr>
          <w:p w14:paraId="3D4319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0DD58C2F" w14:textId="77777777">
        <w:trPr>
          <w:jc w:val="center"/>
        </w:trPr>
        <w:tc>
          <w:tcPr>
            <w:tcW w:w="1803" w:type="dxa"/>
          </w:tcPr>
          <w:p w14:paraId="3E533E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65" w:type="dxa"/>
          </w:tcPr>
          <w:p w14:paraId="1A8515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7EA4D7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53%</w:t>
            </w:r>
          </w:p>
        </w:tc>
        <w:tc>
          <w:tcPr>
            <w:tcW w:w="1803" w:type="dxa"/>
          </w:tcPr>
          <w:p w14:paraId="14EAC6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3C7022DE" w14:textId="77777777">
        <w:trPr>
          <w:jc w:val="center"/>
        </w:trPr>
        <w:tc>
          <w:tcPr>
            <w:tcW w:w="1803" w:type="dxa"/>
          </w:tcPr>
          <w:p w14:paraId="546FA1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65" w:type="dxa"/>
          </w:tcPr>
          <w:p w14:paraId="5999F8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02E34A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58%</w:t>
            </w:r>
          </w:p>
        </w:tc>
        <w:tc>
          <w:tcPr>
            <w:tcW w:w="1803" w:type="dxa"/>
          </w:tcPr>
          <w:p w14:paraId="64A22B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60A86AB5" w14:textId="77777777">
        <w:trPr>
          <w:jc w:val="center"/>
        </w:trPr>
        <w:tc>
          <w:tcPr>
            <w:tcW w:w="1803" w:type="dxa"/>
          </w:tcPr>
          <w:p w14:paraId="34F680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65" w:type="dxa"/>
          </w:tcPr>
          <w:p w14:paraId="6FB276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2C8B86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1803" w:type="dxa"/>
          </w:tcPr>
          <w:p w14:paraId="7FA464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0A21A095" w14:textId="77777777">
        <w:trPr>
          <w:jc w:val="center"/>
        </w:trPr>
        <w:tc>
          <w:tcPr>
            <w:tcW w:w="1803" w:type="dxa"/>
          </w:tcPr>
          <w:p w14:paraId="38129D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65" w:type="dxa"/>
          </w:tcPr>
          <w:p w14:paraId="3D2F8D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6451C5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69%</w:t>
            </w:r>
          </w:p>
        </w:tc>
        <w:tc>
          <w:tcPr>
            <w:tcW w:w="1803" w:type="dxa"/>
          </w:tcPr>
          <w:p w14:paraId="301E01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223F4C8" w14:textId="77777777">
        <w:trPr>
          <w:jc w:val="center"/>
        </w:trPr>
        <w:tc>
          <w:tcPr>
            <w:tcW w:w="1803" w:type="dxa"/>
          </w:tcPr>
          <w:p w14:paraId="471A22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65" w:type="dxa"/>
          </w:tcPr>
          <w:p w14:paraId="50A7DF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90%</w:t>
            </w:r>
          </w:p>
        </w:tc>
        <w:tc>
          <w:tcPr>
            <w:tcW w:w="2344" w:type="dxa"/>
          </w:tcPr>
          <w:p w14:paraId="53458A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75%</w:t>
            </w:r>
          </w:p>
        </w:tc>
        <w:tc>
          <w:tcPr>
            <w:tcW w:w="1803" w:type="dxa"/>
          </w:tcPr>
          <w:p w14:paraId="2DD07B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28726AF5" w14:textId="77777777" w:rsidR="003C05F9" w:rsidRDefault="003C05F9">
      <w:pPr>
        <w:spacing w:after="40"/>
      </w:pPr>
    </w:p>
    <w:p w14:paraId="487E0BB9" w14:textId="77777777" w:rsidR="003C05F9" w:rsidRDefault="00600AFC">
      <w:r>
        <w:rPr>
          <w:color w:val="555555"/>
          <w:sz w:val="26"/>
          <w:szCs w:val="26"/>
        </w:rPr>
        <w:t xml:space="preserve">สูตร: Poison: 10% Max HP ต่อเทิร์น (บอส: </w:t>
      </w:r>
      <w:r>
        <w:rPr>
          <w:color w:val="555555"/>
          <w:sz w:val="26"/>
          <w:szCs w:val="26"/>
        </w:rPr>
        <w:t>Section 5.6)</w:t>
      </w:r>
    </w:p>
    <w:p w14:paraId="2694A66E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ดาเมจต่อเนื่องสำหรับศัตรู HP สูง</w:t>
      </w:r>
    </w:p>
    <w:p w14:paraId="2FC184DB" w14:textId="77777777" w:rsidR="003C05F9" w:rsidRDefault="00600AFC">
      <w:pPr>
        <w:ind w:firstLine="720"/>
      </w:pPr>
      <w:r>
        <w:rPr>
          <w:b/>
          <w:bCs/>
        </w:rPr>
        <w:t xml:space="preserve">9. </w:t>
      </w:r>
      <w:r>
        <w:rPr>
          <w:b/>
          <w:bCs/>
        </w:rPr>
        <w:t>หูไวตาไวพราน (Hunter's Instinct)</w:t>
      </w:r>
      <w:r>
        <w:t xml:space="preserve"> — Passive · Tier 3 · </w:t>
      </w:r>
      <w:r>
        <w:t>เป้าหมาย: - · Prerequisite: -</w:t>
      </w:r>
    </w:p>
    <w:p w14:paraId="2E12968F" w14:textId="77777777" w:rsidR="003C05F9" w:rsidRDefault="00600AFC">
      <w:pPr>
        <w:ind w:firstLine="720"/>
      </w:pPr>
      <w:r>
        <w:t>รู้ตัวก่อนศัตรู เพิ่มโอกาสเปิดไฟต์ก่อน (Preemptive) ลดโอกาสโดนซุ่มโจมตี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3"/>
        <w:gridCol w:w="2774"/>
        <w:gridCol w:w="2774"/>
        <w:gridCol w:w="1733"/>
      </w:tblGrid>
      <w:tr w:rsidR="003C05F9" w14:paraId="0FD9978D" w14:textId="77777777">
        <w:trPr>
          <w:tblHeader/>
          <w:jc w:val="center"/>
        </w:trPr>
        <w:tc>
          <w:tcPr>
            <w:tcW w:w="1733" w:type="dxa"/>
            <w:shd w:val="clear" w:color="auto" w:fill="F2F2F2"/>
          </w:tcPr>
          <w:p w14:paraId="1A26ACF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774" w:type="dxa"/>
            <w:shd w:val="clear" w:color="auto" w:fill="F2F2F2"/>
          </w:tcPr>
          <w:p w14:paraId="58C732D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Preemptive Bonus</w:t>
            </w:r>
          </w:p>
        </w:tc>
        <w:tc>
          <w:tcPr>
            <w:tcW w:w="2774" w:type="dxa"/>
            <w:shd w:val="clear" w:color="auto" w:fill="F2F2F2"/>
          </w:tcPr>
          <w:p w14:paraId="6CF710A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Ambush </w:t>
            </w:r>
            <w:r>
              <w:rPr>
                <w:b/>
                <w:bCs/>
                <w:sz w:val="28"/>
                <w:szCs w:val="28"/>
              </w:rPr>
              <w:t>Reduction</w:t>
            </w:r>
          </w:p>
        </w:tc>
        <w:tc>
          <w:tcPr>
            <w:tcW w:w="1733" w:type="dxa"/>
            <w:shd w:val="clear" w:color="auto" w:fill="F2F2F2"/>
          </w:tcPr>
          <w:p w14:paraId="5D47356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4DFB9DB" w14:textId="77777777">
        <w:trPr>
          <w:jc w:val="center"/>
        </w:trPr>
        <w:tc>
          <w:tcPr>
            <w:tcW w:w="1733" w:type="dxa"/>
          </w:tcPr>
          <w:p w14:paraId="2997C6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74" w:type="dxa"/>
          </w:tcPr>
          <w:p w14:paraId="3EB46F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+5%</w:t>
            </w:r>
          </w:p>
        </w:tc>
        <w:tc>
          <w:tcPr>
            <w:tcW w:w="2774" w:type="dxa"/>
          </w:tcPr>
          <w:p w14:paraId="2B2F77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-5%</w:t>
            </w:r>
          </w:p>
        </w:tc>
        <w:tc>
          <w:tcPr>
            <w:tcW w:w="1733" w:type="dxa"/>
          </w:tcPr>
          <w:p w14:paraId="570D50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3C315DB" w14:textId="77777777">
        <w:trPr>
          <w:jc w:val="center"/>
        </w:trPr>
        <w:tc>
          <w:tcPr>
            <w:tcW w:w="1733" w:type="dxa"/>
          </w:tcPr>
          <w:p w14:paraId="05E9D3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774" w:type="dxa"/>
          </w:tcPr>
          <w:p w14:paraId="766F90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774" w:type="dxa"/>
          </w:tcPr>
          <w:p w14:paraId="31058D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-9%</w:t>
            </w:r>
          </w:p>
        </w:tc>
        <w:tc>
          <w:tcPr>
            <w:tcW w:w="1733" w:type="dxa"/>
          </w:tcPr>
          <w:p w14:paraId="3D0BAB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4D2DA8C" w14:textId="77777777">
        <w:trPr>
          <w:jc w:val="center"/>
        </w:trPr>
        <w:tc>
          <w:tcPr>
            <w:tcW w:w="1733" w:type="dxa"/>
          </w:tcPr>
          <w:p w14:paraId="6E2A1D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774" w:type="dxa"/>
          </w:tcPr>
          <w:p w14:paraId="60A908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+13%</w:t>
            </w:r>
          </w:p>
        </w:tc>
        <w:tc>
          <w:tcPr>
            <w:tcW w:w="2774" w:type="dxa"/>
          </w:tcPr>
          <w:p w14:paraId="4FB66C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-13%</w:t>
            </w:r>
          </w:p>
        </w:tc>
        <w:tc>
          <w:tcPr>
            <w:tcW w:w="1733" w:type="dxa"/>
          </w:tcPr>
          <w:p w14:paraId="246229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0887F9B" w14:textId="77777777">
        <w:trPr>
          <w:jc w:val="center"/>
        </w:trPr>
        <w:tc>
          <w:tcPr>
            <w:tcW w:w="1733" w:type="dxa"/>
          </w:tcPr>
          <w:p w14:paraId="08170A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774" w:type="dxa"/>
          </w:tcPr>
          <w:p w14:paraId="770CAB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+17%</w:t>
            </w:r>
          </w:p>
        </w:tc>
        <w:tc>
          <w:tcPr>
            <w:tcW w:w="2774" w:type="dxa"/>
          </w:tcPr>
          <w:p w14:paraId="3C158A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-17%</w:t>
            </w:r>
          </w:p>
        </w:tc>
        <w:tc>
          <w:tcPr>
            <w:tcW w:w="1733" w:type="dxa"/>
          </w:tcPr>
          <w:p w14:paraId="216310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DAE39B0" w14:textId="77777777">
        <w:trPr>
          <w:jc w:val="center"/>
        </w:trPr>
        <w:tc>
          <w:tcPr>
            <w:tcW w:w="1733" w:type="dxa"/>
          </w:tcPr>
          <w:p w14:paraId="3F9456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774" w:type="dxa"/>
          </w:tcPr>
          <w:p w14:paraId="38BA89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+21%</w:t>
            </w:r>
          </w:p>
        </w:tc>
        <w:tc>
          <w:tcPr>
            <w:tcW w:w="2774" w:type="dxa"/>
          </w:tcPr>
          <w:p w14:paraId="672706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-21%</w:t>
            </w:r>
          </w:p>
        </w:tc>
        <w:tc>
          <w:tcPr>
            <w:tcW w:w="1733" w:type="dxa"/>
          </w:tcPr>
          <w:p w14:paraId="5F2A1D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47BB50E" w14:textId="77777777">
        <w:trPr>
          <w:jc w:val="center"/>
        </w:trPr>
        <w:tc>
          <w:tcPr>
            <w:tcW w:w="1733" w:type="dxa"/>
          </w:tcPr>
          <w:p w14:paraId="4FE7F5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774" w:type="dxa"/>
          </w:tcPr>
          <w:p w14:paraId="10CE4D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+24%</w:t>
            </w:r>
          </w:p>
        </w:tc>
        <w:tc>
          <w:tcPr>
            <w:tcW w:w="2774" w:type="dxa"/>
          </w:tcPr>
          <w:p w14:paraId="558EB3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-24%</w:t>
            </w:r>
          </w:p>
        </w:tc>
        <w:tc>
          <w:tcPr>
            <w:tcW w:w="1733" w:type="dxa"/>
          </w:tcPr>
          <w:p w14:paraId="5E913A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2030E54" w14:textId="77777777">
        <w:trPr>
          <w:jc w:val="center"/>
        </w:trPr>
        <w:tc>
          <w:tcPr>
            <w:tcW w:w="1733" w:type="dxa"/>
          </w:tcPr>
          <w:p w14:paraId="18DD8F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774" w:type="dxa"/>
          </w:tcPr>
          <w:p w14:paraId="06E2DB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+28%</w:t>
            </w:r>
          </w:p>
        </w:tc>
        <w:tc>
          <w:tcPr>
            <w:tcW w:w="2774" w:type="dxa"/>
          </w:tcPr>
          <w:p w14:paraId="47FC6B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-28%</w:t>
            </w:r>
          </w:p>
        </w:tc>
        <w:tc>
          <w:tcPr>
            <w:tcW w:w="1733" w:type="dxa"/>
          </w:tcPr>
          <w:p w14:paraId="39BAE5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34BEA40" w14:textId="77777777">
        <w:trPr>
          <w:jc w:val="center"/>
        </w:trPr>
        <w:tc>
          <w:tcPr>
            <w:tcW w:w="1733" w:type="dxa"/>
          </w:tcPr>
          <w:p w14:paraId="5A499A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774" w:type="dxa"/>
          </w:tcPr>
          <w:p w14:paraId="54B95F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+32%</w:t>
            </w:r>
          </w:p>
        </w:tc>
        <w:tc>
          <w:tcPr>
            <w:tcW w:w="2774" w:type="dxa"/>
          </w:tcPr>
          <w:p w14:paraId="66A27D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-32%</w:t>
            </w:r>
          </w:p>
        </w:tc>
        <w:tc>
          <w:tcPr>
            <w:tcW w:w="1733" w:type="dxa"/>
          </w:tcPr>
          <w:p w14:paraId="02C539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9B46B22" w14:textId="77777777">
        <w:trPr>
          <w:jc w:val="center"/>
        </w:trPr>
        <w:tc>
          <w:tcPr>
            <w:tcW w:w="1733" w:type="dxa"/>
          </w:tcPr>
          <w:p w14:paraId="726679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774" w:type="dxa"/>
          </w:tcPr>
          <w:p w14:paraId="604017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+36%</w:t>
            </w:r>
          </w:p>
        </w:tc>
        <w:tc>
          <w:tcPr>
            <w:tcW w:w="2774" w:type="dxa"/>
          </w:tcPr>
          <w:p w14:paraId="15D974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-36%</w:t>
            </w:r>
          </w:p>
        </w:tc>
        <w:tc>
          <w:tcPr>
            <w:tcW w:w="1733" w:type="dxa"/>
          </w:tcPr>
          <w:p w14:paraId="52595F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7DE55DE" w14:textId="77777777">
        <w:trPr>
          <w:jc w:val="center"/>
        </w:trPr>
        <w:tc>
          <w:tcPr>
            <w:tcW w:w="1733" w:type="dxa"/>
          </w:tcPr>
          <w:p w14:paraId="297EE4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774" w:type="dxa"/>
          </w:tcPr>
          <w:p w14:paraId="040915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+40%</w:t>
            </w:r>
          </w:p>
        </w:tc>
        <w:tc>
          <w:tcPr>
            <w:tcW w:w="2774" w:type="dxa"/>
          </w:tcPr>
          <w:p w14:paraId="6B8A73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-40%</w:t>
            </w:r>
          </w:p>
        </w:tc>
        <w:tc>
          <w:tcPr>
            <w:tcW w:w="1733" w:type="dxa"/>
          </w:tcPr>
          <w:p w14:paraId="397C7D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7912062" w14:textId="77777777" w:rsidR="003C05F9" w:rsidRDefault="003C05F9">
      <w:pPr>
        <w:spacing w:after="40"/>
      </w:pPr>
    </w:p>
    <w:p w14:paraId="05941776" w14:textId="77777777" w:rsidR="003C05F9" w:rsidRDefault="00600AFC">
      <w:r>
        <w:rPr>
          <w:color w:val="555555"/>
          <w:sz w:val="26"/>
          <w:szCs w:val="26"/>
        </w:rPr>
        <w:t>สูตร: Preemptive = ปาร์ตี้เล่นก่อน 1 เทิร์น · Ambush = ศัตรูเล่นก่อน</w:t>
      </w:r>
    </w:p>
    <w:p w14:paraId="1D54C4C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ทรงพลังใน Chapter 3 (หญ้าสูง)</w:t>
      </w:r>
    </w:p>
    <w:p w14:paraId="580D3DD6" w14:textId="77777777" w:rsidR="003C05F9" w:rsidRDefault="00600AFC">
      <w:pPr>
        <w:ind w:firstLine="720"/>
      </w:pPr>
      <w:r>
        <w:rPr>
          <w:b/>
          <w:bCs/>
        </w:rPr>
        <w:t xml:space="preserve">10. </w:t>
      </w:r>
      <w:r>
        <w:rPr>
          <w:b/>
          <w:bCs/>
        </w:rPr>
        <w:t>ตาเหยี่ยว (Hawk Eye)</w:t>
      </w:r>
      <w:r>
        <w:t xml:space="preserve"> — Passive · Tier 3 · </w:t>
      </w:r>
      <w:r>
        <w:t>เป้าหมาย: - · Prerequisite: -</w:t>
      </w:r>
    </w:p>
    <w:p w14:paraId="0F0A2226" w14:textId="77777777" w:rsidR="003C05F9" w:rsidRDefault="00600AFC">
      <w:pPr>
        <w:ind w:firstLine="720"/>
      </w:pPr>
      <w:r>
        <w:t>สายตาคมดังเหยี่ยว เพิ่ม Accuracy ทั้งปาร์ตี้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1"/>
        <w:gridCol w:w="3712"/>
        <w:gridCol w:w="2651"/>
      </w:tblGrid>
      <w:tr w:rsidR="003C05F9" w14:paraId="7AAF5521" w14:textId="77777777">
        <w:trPr>
          <w:tblHeader/>
          <w:jc w:val="center"/>
        </w:trPr>
        <w:tc>
          <w:tcPr>
            <w:tcW w:w="2651" w:type="dxa"/>
            <w:shd w:val="clear" w:color="auto" w:fill="F2F2F2"/>
          </w:tcPr>
          <w:p w14:paraId="12CCB2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712" w:type="dxa"/>
            <w:shd w:val="clear" w:color="auto" w:fill="F2F2F2"/>
          </w:tcPr>
          <w:p w14:paraId="51E4951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Party Accuracy</w:t>
            </w:r>
          </w:p>
        </w:tc>
        <w:tc>
          <w:tcPr>
            <w:tcW w:w="2651" w:type="dxa"/>
            <w:shd w:val="clear" w:color="auto" w:fill="F2F2F2"/>
          </w:tcPr>
          <w:p w14:paraId="4937BF3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F81516E" w14:textId="77777777">
        <w:trPr>
          <w:jc w:val="center"/>
        </w:trPr>
        <w:tc>
          <w:tcPr>
            <w:tcW w:w="2651" w:type="dxa"/>
          </w:tcPr>
          <w:p w14:paraId="3361BD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12" w:type="dxa"/>
          </w:tcPr>
          <w:p w14:paraId="479CF6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+3%</w:t>
            </w:r>
          </w:p>
        </w:tc>
        <w:tc>
          <w:tcPr>
            <w:tcW w:w="2651" w:type="dxa"/>
          </w:tcPr>
          <w:p w14:paraId="6BB5FB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6E3BE8B" w14:textId="77777777">
        <w:trPr>
          <w:jc w:val="center"/>
        </w:trPr>
        <w:tc>
          <w:tcPr>
            <w:tcW w:w="2651" w:type="dxa"/>
          </w:tcPr>
          <w:p w14:paraId="5F1DBB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12" w:type="dxa"/>
          </w:tcPr>
          <w:p w14:paraId="12B8D0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+5%</w:t>
            </w:r>
          </w:p>
        </w:tc>
        <w:tc>
          <w:tcPr>
            <w:tcW w:w="2651" w:type="dxa"/>
          </w:tcPr>
          <w:p w14:paraId="571BF7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23CEC74" w14:textId="77777777">
        <w:trPr>
          <w:jc w:val="center"/>
        </w:trPr>
        <w:tc>
          <w:tcPr>
            <w:tcW w:w="2651" w:type="dxa"/>
          </w:tcPr>
          <w:p w14:paraId="4A11BE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12" w:type="dxa"/>
          </w:tcPr>
          <w:p w14:paraId="25C147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2651" w:type="dxa"/>
          </w:tcPr>
          <w:p w14:paraId="02E40F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6CDF1DE" w14:textId="77777777">
        <w:trPr>
          <w:jc w:val="center"/>
        </w:trPr>
        <w:tc>
          <w:tcPr>
            <w:tcW w:w="2651" w:type="dxa"/>
          </w:tcPr>
          <w:p w14:paraId="7647DE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712" w:type="dxa"/>
          </w:tcPr>
          <w:p w14:paraId="3E2A2D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2651" w:type="dxa"/>
          </w:tcPr>
          <w:p w14:paraId="731063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9F13010" w14:textId="77777777">
        <w:trPr>
          <w:jc w:val="center"/>
        </w:trPr>
        <w:tc>
          <w:tcPr>
            <w:tcW w:w="2651" w:type="dxa"/>
          </w:tcPr>
          <w:p w14:paraId="35C4A6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712" w:type="dxa"/>
          </w:tcPr>
          <w:p w14:paraId="543BB4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+13%</w:t>
            </w:r>
          </w:p>
        </w:tc>
        <w:tc>
          <w:tcPr>
            <w:tcW w:w="2651" w:type="dxa"/>
          </w:tcPr>
          <w:p w14:paraId="118302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3929694" w14:textId="77777777">
        <w:trPr>
          <w:jc w:val="center"/>
        </w:trPr>
        <w:tc>
          <w:tcPr>
            <w:tcW w:w="2651" w:type="dxa"/>
          </w:tcPr>
          <w:p w14:paraId="64CDC3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12" w:type="dxa"/>
          </w:tcPr>
          <w:p w14:paraId="44C3C9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651" w:type="dxa"/>
          </w:tcPr>
          <w:p w14:paraId="261E4D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4B62900" w14:textId="77777777">
        <w:trPr>
          <w:jc w:val="center"/>
        </w:trPr>
        <w:tc>
          <w:tcPr>
            <w:tcW w:w="2651" w:type="dxa"/>
          </w:tcPr>
          <w:p w14:paraId="59A7A2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712" w:type="dxa"/>
          </w:tcPr>
          <w:p w14:paraId="0F242A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651" w:type="dxa"/>
          </w:tcPr>
          <w:p w14:paraId="7979E7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5CAD268" w14:textId="77777777">
        <w:trPr>
          <w:jc w:val="center"/>
        </w:trPr>
        <w:tc>
          <w:tcPr>
            <w:tcW w:w="2651" w:type="dxa"/>
          </w:tcPr>
          <w:p w14:paraId="6B4FD8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712" w:type="dxa"/>
          </w:tcPr>
          <w:p w14:paraId="7124A4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651" w:type="dxa"/>
          </w:tcPr>
          <w:p w14:paraId="25B6ED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BBF34B5" w14:textId="77777777">
        <w:trPr>
          <w:jc w:val="center"/>
        </w:trPr>
        <w:tc>
          <w:tcPr>
            <w:tcW w:w="2651" w:type="dxa"/>
          </w:tcPr>
          <w:p w14:paraId="00F6D7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712" w:type="dxa"/>
          </w:tcPr>
          <w:p w14:paraId="18C246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+23%</w:t>
            </w:r>
          </w:p>
        </w:tc>
        <w:tc>
          <w:tcPr>
            <w:tcW w:w="2651" w:type="dxa"/>
          </w:tcPr>
          <w:p w14:paraId="70161F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62FCC37" w14:textId="77777777">
        <w:trPr>
          <w:jc w:val="center"/>
        </w:trPr>
        <w:tc>
          <w:tcPr>
            <w:tcW w:w="2651" w:type="dxa"/>
          </w:tcPr>
          <w:p w14:paraId="1155B8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712" w:type="dxa"/>
          </w:tcPr>
          <w:p w14:paraId="20A261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+25%</w:t>
            </w:r>
          </w:p>
        </w:tc>
        <w:tc>
          <w:tcPr>
            <w:tcW w:w="2651" w:type="dxa"/>
          </w:tcPr>
          <w:p w14:paraId="107A12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2BA24FB" w14:textId="77777777" w:rsidR="003C05F9" w:rsidRDefault="003C05F9">
      <w:pPr>
        <w:spacing w:after="40"/>
      </w:pPr>
    </w:p>
    <w:p w14:paraId="1A29AA92" w14:textId="77777777" w:rsidR="003C05F9" w:rsidRDefault="00600AFC">
      <w:r>
        <w:rPr>
          <w:color w:val="555555"/>
          <w:sz w:val="26"/>
          <w:szCs w:val="26"/>
        </w:rPr>
        <w:t>สูตร: Hit Chance = 100% − Enemy Evasion + Accuracy Bonus</w:t>
      </w:r>
    </w:p>
    <w:p w14:paraId="4B816068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รับมือ Blind และศัตรูหลบสูงใน Chapter 6</w:t>
      </w:r>
    </w:p>
    <w:p w14:paraId="3D5C468E" w14:textId="77777777" w:rsidR="003C05F9" w:rsidRDefault="00600AFC">
      <w:pPr>
        <w:ind w:firstLine="720"/>
      </w:pPr>
      <w:r>
        <w:rPr>
          <w:b/>
          <w:bCs/>
        </w:rPr>
        <w:t xml:space="preserve">11. </w:t>
      </w:r>
      <w:r>
        <w:rPr>
          <w:b/>
          <w:bCs/>
        </w:rPr>
        <w:t>ศรตรึงบาท (Pinning Arrow)</w:t>
      </w:r>
      <w:r>
        <w:t xml:space="preserve"> — Active · Tier 3 · </w:t>
      </w:r>
      <w:r>
        <w:t>เป้าหมาย: ศัตรู 1 ตัว · Prerequisite: บ่วงบาศคล้องบาท Rank 3</w:t>
      </w:r>
    </w:p>
    <w:p w14:paraId="180B8816" w14:textId="77777777" w:rsidR="003C05F9" w:rsidRDefault="00600AFC">
      <w:pPr>
        <w:ind w:firstLine="720"/>
      </w:pPr>
      <w:r>
        <w:t>ยิงศรปักขา ลด AGI ของศัตรู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"/>
        <w:gridCol w:w="2688"/>
        <w:gridCol w:w="1581"/>
        <w:gridCol w:w="1581"/>
        <w:gridCol w:w="1581"/>
      </w:tblGrid>
      <w:tr w:rsidR="003C05F9" w14:paraId="2B2C0AC1" w14:textId="77777777">
        <w:trPr>
          <w:tblHeader/>
          <w:jc w:val="center"/>
        </w:trPr>
        <w:tc>
          <w:tcPr>
            <w:tcW w:w="1581" w:type="dxa"/>
            <w:shd w:val="clear" w:color="auto" w:fill="F2F2F2"/>
          </w:tcPr>
          <w:p w14:paraId="0D7066F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688" w:type="dxa"/>
            <w:shd w:val="clear" w:color="auto" w:fill="F2F2F2"/>
          </w:tcPr>
          <w:p w14:paraId="2C2A192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1581" w:type="dxa"/>
            <w:shd w:val="clear" w:color="auto" w:fill="F2F2F2"/>
          </w:tcPr>
          <w:p w14:paraId="66147CD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AGI Down</w:t>
            </w:r>
          </w:p>
        </w:tc>
        <w:tc>
          <w:tcPr>
            <w:tcW w:w="1581" w:type="dxa"/>
            <w:shd w:val="clear" w:color="auto" w:fill="F2F2F2"/>
          </w:tcPr>
          <w:p w14:paraId="3B06CF8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1581" w:type="dxa"/>
            <w:shd w:val="clear" w:color="auto" w:fill="F2F2F2"/>
          </w:tcPr>
          <w:p w14:paraId="0F542C1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79513678" w14:textId="77777777">
        <w:trPr>
          <w:jc w:val="center"/>
        </w:trPr>
        <w:tc>
          <w:tcPr>
            <w:tcW w:w="1581" w:type="dxa"/>
          </w:tcPr>
          <w:p w14:paraId="53A561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88" w:type="dxa"/>
          </w:tcPr>
          <w:p w14:paraId="0AA8F7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0F36CE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-10%</w:t>
            </w:r>
          </w:p>
        </w:tc>
        <w:tc>
          <w:tcPr>
            <w:tcW w:w="1581" w:type="dxa"/>
          </w:tcPr>
          <w:p w14:paraId="449582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36CD34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427BAEB" w14:textId="77777777">
        <w:trPr>
          <w:jc w:val="center"/>
        </w:trPr>
        <w:tc>
          <w:tcPr>
            <w:tcW w:w="1581" w:type="dxa"/>
          </w:tcPr>
          <w:p w14:paraId="3BA3A2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88" w:type="dxa"/>
          </w:tcPr>
          <w:p w14:paraId="0FA049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13364F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-14%</w:t>
            </w:r>
          </w:p>
        </w:tc>
        <w:tc>
          <w:tcPr>
            <w:tcW w:w="1581" w:type="dxa"/>
          </w:tcPr>
          <w:p w14:paraId="258B44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6AC860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7A6F1EDC" w14:textId="77777777">
        <w:trPr>
          <w:jc w:val="center"/>
        </w:trPr>
        <w:tc>
          <w:tcPr>
            <w:tcW w:w="1581" w:type="dxa"/>
          </w:tcPr>
          <w:p w14:paraId="233A9F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2688" w:type="dxa"/>
          </w:tcPr>
          <w:p w14:paraId="1AFEA7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365A0D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-18%</w:t>
            </w:r>
          </w:p>
        </w:tc>
        <w:tc>
          <w:tcPr>
            <w:tcW w:w="1581" w:type="dxa"/>
          </w:tcPr>
          <w:p w14:paraId="37D651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33F288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70095F06" w14:textId="77777777">
        <w:trPr>
          <w:jc w:val="center"/>
        </w:trPr>
        <w:tc>
          <w:tcPr>
            <w:tcW w:w="1581" w:type="dxa"/>
          </w:tcPr>
          <w:p w14:paraId="13FFD0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688" w:type="dxa"/>
          </w:tcPr>
          <w:p w14:paraId="57EE1A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648B2B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-22%</w:t>
            </w:r>
          </w:p>
        </w:tc>
        <w:tc>
          <w:tcPr>
            <w:tcW w:w="1581" w:type="dxa"/>
          </w:tcPr>
          <w:p w14:paraId="4A1AF7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078AB9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701371C" w14:textId="77777777">
        <w:trPr>
          <w:jc w:val="center"/>
        </w:trPr>
        <w:tc>
          <w:tcPr>
            <w:tcW w:w="1581" w:type="dxa"/>
          </w:tcPr>
          <w:p w14:paraId="328F60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88" w:type="dxa"/>
          </w:tcPr>
          <w:p w14:paraId="416916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7784C4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-26%</w:t>
            </w:r>
          </w:p>
        </w:tc>
        <w:tc>
          <w:tcPr>
            <w:tcW w:w="1581" w:type="dxa"/>
          </w:tcPr>
          <w:p w14:paraId="3B6A51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78C84B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7B300F7C" w14:textId="77777777">
        <w:trPr>
          <w:jc w:val="center"/>
        </w:trPr>
        <w:tc>
          <w:tcPr>
            <w:tcW w:w="1581" w:type="dxa"/>
          </w:tcPr>
          <w:p w14:paraId="44AC09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688" w:type="dxa"/>
          </w:tcPr>
          <w:p w14:paraId="16FD4B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0E3729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-29%</w:t>
            </w:r>
          </w:p>
        </w:tc>
        <w:tc>
          <w:tcPr>
            <w:tcW w:w="1581" w:type="dxa"/>
          </w:tcPr>
          <w:p w14:paraId="7537FD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001686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53A72B75" w14:textId="77777777">
        <w:trPr>
          <w:jc w:val="center"/>
        </w:trPr>
        <w:tc>
          <w:tcPr>
            <w:tcW w:w="1581" w:type="dxa"/>
          </w:tcPr>
          <w:p w14:paraId="7DCF0C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688" w:type="dxa"/>
          </w:tcPr>
          <w:p w14:paraId="0B3176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039E3E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-33%</w:t>
            </w:r>
          </w:p>
        </w:tc>
        <w:tc>
          <w:tcPr>
            <w:tcW w:w="1581" w:type="dxa"/>
          </w:tcPr>
          <w:p w14:paraId="68D11D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3960DA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034A4D46" w14:textId="77777777">
        <w:trPr>
          <w:jc w:val="center"/>
        </w:trPr>
        <w:tc>
          <w:tcPr>
            <w:tcW w:w="1581" w:type="dxa"/>
          </w:tcPr>
          <w:p w14:paraId="4F3B0E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688" w:type="dxa"/>
          </w:tcPr>
          <w:p w14:paraId="27A388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47AA8B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-37%</w:t>
            </w:r>
          </w:p>
        </w:tc>
        <w:tc>
          <w:tcPr>
            <w:tcW w:w="1581" w:type="dxa"/>
          </w:tcPr>
          <w:p w14:paraId="74C785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255D31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3167C0C1" w14:textId="77777777">
        <w:trPr>
          <w:jc w:val="center"/>
        </w:trPr>
        <w:tc>
          <w:tcPr>
            <w:tcW w:w="1581" w:type="dxa"/>
          </w:tcPr>
          <w:p w14:paraId="548324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88" w:type="dxa"/>
          </w:tcPr>
          <w:p w14:paraId="461F64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3D5174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-41%</w:t>
            </w:r>
          </w:p>
        </w:tc>
        <w:tc>
          <w:tcPr>
            <w:tcW w:w="1581" w:type="dxa"/>
          </w:tcPr>
          <w:p w14:paraId="78FA87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3E1B1E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10C192AB" w14:textId="77777777">
        <w:trPr>
          <w:jc w:val="center"/>
        </w:trPr>
        <w:tc>
          <w:tcPr>
            <w:tcW w:w="1581" w:type="dxa"/>
          </w:tcPr>
          <w:p w14:paraId="745A7B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688" w:type="dxa"/>
          </w:tcPr>
          <w:p w14:paraId="4E30E6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1581" w:type="dxa"/>
          </w:tcPr>
          <w:p w14:paraId="44F6E3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-45%</w:t>
            </w:r>
          </w:p>
        </w:tc>
        <w:tc>
          <w:tcPr>
            <w:tcW w:w="1581" w:type="dxa"/>
          </w:tcPr>
          <w:p w14:paraId="4E7DEB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4FCD44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6D245E0B" w14:textId="77777777" w:rsidR="003C05F9" w:rsidRDefault="003C05F9">
      <w:pPr>
        <w:spacing w:after="40"/>
      </w:pPr>
    </w:p>
    <w:p w14:paraId="2738C77B" w14:textId="77777777" w:rsidR="003C05F9" w:rsidRDefault="00600AFC">
      <w:r>
        <w:rPr>
          <w:color w:val="555555"/>
          <w:sz w:val="26"/>
          <w:szCs w:val="26"/>
        </w:rPr>
        <w:t>สูตร: AGI ที่ลดทำให้ศัตรูลงมือช้าลงและหลบได้น้อยลง</w:t>
      </w:r>
    </w:p>
    <w:p w14:paraId="48497A5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ใช้กับศัตรูที่ตีก่อนเสมอ</w:t>
      </w:r>
    </w:p>
    <w:p w14:paraId="45E778CE" w14:textId="77777777" w:rsidR="003C05F9" w:rsidRDefault="00600AFC">
      <w:pPr>
        <w:ind w:firstLine="720"/>
      </w:pPr>
      <w:r>
        <w:rPr>
          <w:b/>
          <w:bCs/>
        </w:rPr>
        <w:t xml:space="preserve">12. </w:t>
      </w:r>
      <w:r>
        <w:rPr>
          <w:b/>
          <w:bCs/>
        </w:rPr>
        <w:t>ศรพรานบุญ (Arrow of Pran Boon)</w:t>
      </w:r>
      <w:r>
        <w:t xml:space="preserve"> — Ultimate · Ultimate · </w:t>
      </w:r>
      <w:r>
        <w:t>เป้าหมาย: ศัตรู 1 ตัว · Prerequisite: Lv40 + เล็งศรจุดตาย Rank 10</w:t>
      </w:r>
    </w:p>
    <w:p w14:paraId="5C1253D2" w14:textId="77777777" w:rsidR="003C05F9" w:rsidRDefault="00600AFC">
      <w:pPr>
        <w:ind w:firstLine="720"/>
      </w:pPr>
      <w:r>
        <w:t>ศรของพรานบุญผู้คล้องนางกินรีได้ Crit การันตี ถ้าปิดจ๊อบได้ ได้ดรอปเพิ่ม 1 ชิ้น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64411C6F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4626891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4F65FD1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Multiplier</w:t>
            </w:r>
          </w:p>
        </w:tc>
        <w:tc>
          <w:tcPr>
            <w:tcW w:w="2436" w:type="dxa"/>
            <w:shd w:val="clear" w:color="auto" w:fill="F2F2F2"/>
          </w:tcPr>
          <w:p w14:paraId="16AC1F8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8042CBC" w14:textId="77777777">
        <w:trPr>
          <w:jc w:val="center"/>
        </w:trPr>
        <w:tc>
          <w:tcPr>
            <w:tcW w:w="2436" w:type="dxa"/>
          </w:tcPr>
          <w:p w14:paraId="30ECAB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0271FF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300%</w:t>
            </w:r>
          </w:p>
        </w:tc>
        <w:tc>
          <w:tcPr>
            <w:tcW w:w="2436" w:type="dxa"/>
          </w:tcPr>
          <w:p w14:paraId="6A688D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2E45CEF3" w14:textId="77777777">
        <w:trPr>
          <w:jc w:val="center"/>
        </w:trPr>
        <w:tc>
          <w:tcPr>
            <w:tcW w:w="2436" w:type="dxa"/>
          </w:tcPr>
          <w:p w14:paraId="633514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0651AB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400%</w:t>
            </w:r>
          </w:p>
        </w:tc>
        <w:tc>
          <w:tcPr>
            <w:tcW w:w="2436" w:type="dxa"/>
          </w:tcPr>
          <w:p w14:paraId="062757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  <w:tr w:rsidR="003C05F9" w14:paraId="642444D2" w14:textId="77777777">
        <w:trPr>
          <w:jc w:val="center"/>
        </w:trPr>
        <w:tc>
          <w:tcPr>
            <w:tcW w:w="2436" w:type="dxa"/>
          </w:tcPr>
          <w:p w14:paraId="47210A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59A95C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500%</w:t>
            </w:r>
          </w:p>
        </w:tc>
        <w:tc>
          <w:tcPr>
            <w:tcW w:w="2436" w:type="dxa"/>
          </w:tcPr>
          <w:p w14:paraId="515FD2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27</w:t>
            </w:r>
          </w:p>
        </w:tc>
      </w:tr>
    </w:tbl>
    <w:p w14:paraId="5E7113EA" w14:textId="77777777" w:rsidR="003C05F9" w:rsidRDefault="003C05F9">
      <w:pPr>
        <w:spacing w:after="40"/>
      </w:pPr>
    </w:p>
    <w:p w14:paraId="3315D9DE" w14:textId="77777777" w:rsidR="003C05F9" w:rsidRDefault="00600AFC">
      <w:r>
        <w:rPr>
          <w:color w:val="555555"/>
          <w:sz w:val="26"/>
          <w:szCs w:val="26"/>
        </w:rPr>
        <w:t>สูตร: Damage = Physical Base × Multiplier × Crit Damage × 100 / (100 + DEF)</w:t>
      </w:r>
    </w:p>
    <w:p w14:paraId="6853D5A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ใช้ปิดสัตว์ชั้นสูงเพื่อเอาวัตถุดิบเพิ่ม พรานบุญเป็นพรานในตำนานที่คล้องนางมโนห์ราแห่งป่าหิมพานต์</w:t>
      </w:r>
    </w:p>
    <w:p w14:paraId="7338C78D" w14:textId="77777777" w:rsidR="003C05F9" w:rsidRDefault="00600AFC">
      <w:pPr>
        <w:pStyle w:val="Heading3"/>
      </w:pPr>
      <w:r>
        <w:t xml:space="preserve">4.7.4 </w:t>
      </w:r>
      <w:r>
        <w:t>หมอ (Medic) — หมอยาแผนโบราณ (Healer / Support)</w:t>
      </w:r>
    </w:p>
    <w:p w14:paraId="644C6288" w14:textId="77777777" w:rsidR="003C05F9" w:rsidRDefault="00600AFC">
      <w:pPr>
        <w:ind w:firstLine="720"/>
      </w:pPr>
      <w:r>
        <w:t>หมอยาแผนโบราณผู้รู้ตำราพระโอสถ ฮีล เรียกขวัญ (ชุบชีวิต) ถอนพิษ และปรุงยาที่ค่าย พลังโจมตีและป้องกันต่ำที่ส</w:t>
      </w:r>
      <w:r>
        <w:t>ุด แต่ทำให้ปาร์ตี้รอดในทุกสถานการณ์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6"/>
        <w:gridCol w:w="5409"/>
      </w:tblGrid>
      <w:tr w:rsidR="003C05F9" w14:paraId="352490DB" w14:textId="77777777">
        <w:trPr>
          <w:tblHeader/>
          <w:jc w:val="center"/>
        </w:trPr>
        <w:tc>
          <w:tcPr>
            <w:tcW w:w="3606" w:type="dxa"/>
            <w:shd w:val="clear" w:color="auto" w:fill="F2F2F2"/>
          </w:tcPr>
          <w:p w14:paraId="616CF46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409" w:type="dxa"/>
            <w:shd w:val="clear" w:color="auto" w:fill="F2F2F2"/>
          </w:tcPr>
          <w:p w14:paraId="2BE96DC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11B65D69" w14:textId="77777777">
        <w:trPr>
          <w:jc w:val="center"/>
        </w:trPr>
        <w:tc>
          <w:tcPr>
            <w:tcW w:w="3606" w:type="dxa"/>
          </w:tcPr>
          <w:p w14:paraId="56D5F2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</w:t>
            </w:r>
          </w:p>
        </w:tc>
        <w:tc>
          <w:tcPr>
            <w:tcW w:w="5409" w:type="dxa"/>
          </w:tcPr>
          <w:p w14:paraId="68B8B9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ไม้เท้า / ครกยา</w:t>
            </w:r>
          </w:p>
        </w:tc>
      </w:tr>
      <w:tr w:rsidR="003C05F9" w14:paraId="624674F1" w14:textId="77777777">
        <w:trPr>
          <w:jc w:val="center"/>
        </w:trPr>
        <w:tc>
          <w:tcPr>
            <w:tcW w:w="3606" w:type="dxa"/>
          </w:tcPr>
          <w:p w14:paraId="1C2A4B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</w:t>
            </w:r>
          </w:p>
        </w:tc>
        <w:tc>
          <w:tcPr>
            <w:tcW w:w="5409" w:type="dxa"/>
          </w:tcPr>
          <w:p w14:paraId="1DA51C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ชุดผ้า</w:t>
            </w:r>
          </w:p>
        </w:tc>
      </w:tr>
      <w:tr w:rsidR="003C05F9" w14:paraId="228F8671" w14:textId="77777777">
        <w:trPr>
          <w:jc w:val="center"/>
        </w:trPr>
        <w:tc>
          <w:tcPr>
            <w:tcW w:w="3606" w:type="dxa"/>
          </w:tcPr>
          <w:p w14:paraId="440122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หลัก</w:t>
            </w:r>
          </w:p>
        </w:tc>
        <w:tc>
          <w:tcPr>
            <w:tcW w:w="5409" w:type="dxa"/>
          </w:tcPr>
          <w:p w14:paraId="7A8A31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TEC, MP, HP</w:t>
            </w:r>
          </w:p>
        </w:tc>
      </w:tr>
      <w:tr w:rsidR="003C05F9" w14:paraId="60D18938" w14:textId="77777777">
        <w:trPr>
          <w:jc w:val="center"/>
        </w:trPr>
        <w:tc>
          <w:tcPr>
            <w:tcW w:w="3606" w:type="dxa"/>
          </w:tcPr>
          <w:p w14:paraId="772567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</w:t>
            </w:r>
          </w:p>
        </w:tc>
        <w:tc>
          <w:tcPr>
            <w:tcW w:w="5409" w:type="dxa"/>
          </w:tcPr>
          <w:p w14:paraId="70ED75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ตั้งแต่เริ่มเกม</w:t>
            </w:r>
          </w:p>
        </w:tc>
      </w:tr>
    </w:tbl>
    <w:p w14:paraId="618A02E2" w14:textId="77777777" w:rsidR="003C05F9" w:rsidRDefault="003C05F9">
      <w:pPr>
        <w:spacing w:after="40"/>
      </w:pPr>
    </w:p>
    <w:p w14:paraId="069D7444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หมอมีสกิลฮีลหลังจบไฟต์ (หมอเดินทัพ) เพื่อให้ปาร์ตี้ไม่ต้องกลับค่ายทุกครั้งที่เลือดลด แลกกับการไม่มีดาเมจ และ MP ของหมอคือทรัพยากรที่กำหนดว่าปาร์ตี้จะอยู่ในป่าได้นานแค่ไหน</w:t>
      </w:r>
    </w:p>
    <w:p w14:paraId="61821836" w14:textId="77777777" w:rsidR="003C05F9" w:rsidRDefault="00600AFC">
      <w:pPr>
        <w:ind w:firstLine="720"/>
      </w:pPr>
      <w:r>
        <w:rPr>
          <w:b/>
          <w:bCs/>
        </w:rPr>
        <w:t xml:space="preserve">1. </w:t>
      </w:r>
      <w:r>
        <w:rPr>
          <w:b/>
          <w:bCs/>
        </w:rPr>
        <w:t>ป้อนยาหอม (Fragrant Remedy)</w:t>
      </w:r>
      <w:r>
        <w:t xml:space="preserve"> — Active · Tier 1 · </w:t>
      </w:r>
      <w:r>
        <w:t>เป้าหมาย: เพื่อน 1 คน · Prerequis</w:t>
      </w:r>
      <w:r>
        <w:t>ite: -</w:t>
      </w:r>
    </w:p>
    <w:p w14:paraId="56E7C2B5" w14:textId="77777777" w:rsidR="003C05F9" w:rsidRDefault="00600AFC">
      <w:pPr>
        <w:ind w:firstLine="720"/>
      </w:pPr>
      <w:r>
        <w:t>ป้อนยาหอมสมุนไพร ฟื้น HP ตามสัดส่วน Max HP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5"/>
        <w:gridCol w:w="3863"/>
        <w:gridCol w:w="2575"/>
      </w:tblGrid>
      <w:tr w:rsidR="003C05F9" w14:paraId="637F3DA4" w14:textId="77777777">
        <w:trPr>
          <w:tblHeader/>
          <w:jc w:val="center"/>
        </w:trPr>
        <w:tc>
          <w:tcPr>
            <w:tcW w:w="2575" w:type="dxa"/>
            <w:shd w:val="clear" w:color="auto" w:fill="F2F2F2"/>
          </w:tcPr>
          <w:p w14:paraId="1425739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63" w:type="dxa"/>
            <w:shd w:val="clear" w:color="auto" w:fill="F2F2F2"/>
          </w:tcPr>
          <w:p w14:paraId="7BD05FE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Heal (% Max HP)</w:t>
            </w:r>
          </w:p>
        </w:tc>
        <w:tc>
          <w:tcPr>
            <w:tcW w:w="2575" w:type="dxa"/>
            <w:shd w:val="clear" w:color="auto" w:fill="F2F2F2"/>
          </w:tcPr>
          <w:p w14:paraId="03FB873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A4F683F" w14:textId="77777777">
        <w:trPr>
          <w:jc w:val="center"/>
        </w:trPr>
        <w:tc>
          <w:tcPr>
            <w:tcW w:w="2575" w:type="dxa"/>
          </w:tcPr>
          <w:p w14:paraId="236CB5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63" w:type="dxa"/>
          </w:tcPr>
          <w:p w14:paraId="1C8202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2575" w:type="dxa"/>
          </w:tcPr>
          <w:p w14:paraId="42AB22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14C361E" w14:textId="77777777">
        <w:trPr>
          <w:jc w:val="center"/>
        </w:trPr>
        <w:tc>
          <w:tcPr>
            <w:tcW w:w="2575" w:type="dxa"/>
          </w:tcPr>
          <w:p w14:paraId="135EF9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63" w:type="dxa"/>
          </w:tcPr>
          <w:p w14:paraId="3DA6C6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2575" w:type="dxa"/>
          </w:tcPr>
          <w:p w14:paraId="4208A9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613F8744" w14:textId="77777777">
        <w:trPr>
          <w:jc w:val="center"/>
        </w:trPr>
        <w:tc>
          <w:tcPr>
            <w:tcW w:w="2575" w:type="dxa"/>
          </w:tcPr>
          <w:p w14:paraId="43C4F7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63" w:type="dxa"/>
          </w:tcPr>
          <w:p w14:paraId="765461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36%</w:t>
            </w:r>
          </w:p>
        </w:tc>
        <w:tc>
          <w:tcPr>
            <w:tcW w:w="2575" w:type="dxa"/>
          </w:tcPr>
          <w:p w14:paraId="1E2089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58B80F6" w14:textId="77777777">
        <w:trPr>
          <w:jc w:val="center"/>
        </w:trPr>
        <w:tc>
          <w:tcPr>
            <w:tcW w:w="2575" w:type="dxa"/>
          </w:tcPr>
          <w:p w14:paraId="5D351C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63" w:type="dxa"/>
          </w:tcPr>
          <w:p w14:paraId="59825B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2575" w:type="dxa"/>
          </w:tcPr>
          <w:p w14:paraId="790D12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6F10EB52" w14:textId="77777777">
        <w:trPr>
          <w:jc w:val="center"/>
        </w:trPr>
        <w:tc>
          <w:tcPr>
            <w:tcW w:w="2575" w:type="dxa"/>
          </w:tcPr>
          <w:p w14:paraId="53DF03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863" w:type="dxa"/>
          </w:tcPr>
          <w:p w14:paraId="2D9097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47%</w:t>
            </w:r>
          </w:p>
        </w:tc>
        <w:tc>
          <w:tcPr>
            <w:tcW w:w="2575" w:type="dxa"/>
          </w:tcPr>
          <w:p w14:paraId="1F0DCA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CB2EABA" w14:textId="77777777">
        <w:trPr>
          <w:jc w:val="center"/>
        </w:trPr>
        <w:tc>
          <w:tcPr>
            <w:tcW w:w="2575" w:type="dxa"/>
          </w:tcPr>
          <w:p w14:paraId="772088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63" w:type="dxa"/>
          </w:tcPr>
          <w:p w14:paraId="362621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53%</w:t>
            </w:r>
          </w:p>
        </w:tc>
        <w:tc>
          <w:tcPr>
            <w:tcW w:w="2575" w:type="dxa"/>
          </w:tcPr>
          <w:p w14:paraId="6FEEF1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006440EF" w14:textId="77777777">
        <w:trPr>
          <w:jc w:val="center"/>
        </w:trPr>
        <w:tc>
          <w:tcPr>
            <w:tcW w:w="2575" w:type="dxa"/>
          </w:tcPr>
          <w:p w14:paraId="36E3C2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63" w:type="dxa"/>
          </w:tcPr>
          <w:p w14:paraId="5AB8EF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58%</w:t>
            </w:r>
          </w:p>
        </w:tc>
        <w:tc>
          <w:tcPr>
            <w:tcW w:w="2575" w:type="dxa"/>
          </w:tcPr>
          <w:p w14:paraId="03D794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7B3B677F" w14:textId="77777777">
        <w:trPr>
          <w:jc w:val="center"/>
        </w:trPr>
        <w:tc>
          <w:tcPr>
            <w:tcW w:w="2575" w:type="dxa"/>
          </w:tcPr>
          <w:p w14:paraId="211BAF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863" w:type="dxa"/>
          </w:tcPr>
          <w:p w14:paraId="3E21B3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2575" w:type="dxa"/>
          </w:tcPr>
          <w:p w14:paraId="2DFDC3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401E802E" w14:textId="77777777">
        <w:trPr>
          <w:jc w:val="center"/>
        </w:trPr>
        <w:tc>
          <w:tcPr>
            <w:tcW w:w="2575" w:type="dxa"/>
          </w:tcPr>
          <w:p w14:paraId="30FE68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863" w:type="dxa"/>
          </w:tcPr>
          <w:p w14:paraId="2AF235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69%</w:t>
            </w:r>
          </w:p>
        </w:tc>
        <w:tc>
          <w:tcPr>
            <w:tcW w:w="2575" w:type="dxa"/>
          </w:tcPr>
          <w:p w14:paraId="28FAFF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4EF23F4" w14:textId="77777777">
        <w:trPr>
          <w:jc w:val="center"/>
        </w:trPr>
        <w:tc>
          <w:tcPr>
            <w:tcW w:w="2575" w:type="dxa"/>
          </w:tcPr>
          <w:p w14:paraId="6D2847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863" w:type="dxa"/>
          </w:tcPr>
          <w:p w14:paraId="3D44C9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75%</w:t>
            </w:r>
          </w:p>
        </w:tc>
        <w:tc>
          <w:tcPr>
            <w:tcW w:w="2575" w:type="dxa"/>
          </w:tcPr>
          <w:p w14:paraId="12FD27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542F2E0" w14:textId="77777777" w:rsidR="003C05F9" w:rsidRDefault="003C05F9">
      <w:pPr>
        <w:spacing w:after="40"/>
      </w:pPr>
    </w:p>
    <w:p w14:paraId="646C4DCB" w14:textId="77777777" w:rsidR="003C05F9" w:rsidRDefault="00600AFC">
      <w:r>
        <w:rPr>
          <w:color w:val="555555"/>
          <w:sz w:val="26"/>
          <w:szCs w:val="26"/>
        </w:rPr>
        <w:t>สูตร: Heal = Max HP เป้าหมาย × % × (1 + TEC/200)</w:t>
      </w:r>
    </w:p>
    <w:p w14:paraId="29F15D75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ฮีลเป็น % Max HP ใช้ได้ดีกับทุกอาชีพ และ TEC ของหมอยังมีผล</w:t>
      </w:r>
    </w:p>
    <w:p w14:paraId="2B9B1CE2" w14:textId="77777777" w:rsidR="003C05F9" w:rsidRDefault="00600AFC">
      <w:pPr>
        <w:ind w:firstLine="720"/>
      </w:pPr>
      <w:r>
        <w:rPr>
          <w:b/>
          <w:bCs/>
        </w:rPr>
        <w:t xml:space="preserve">2. </w:t>
      </w:r>
      <w:r>
        <w:rPr>
          <w:b/>
          <w:bCs/>
        </w:rPr>
        <w:t>ถอนพิษว่านยา (Herbal Antidote)</w:t>
      </w:r>
      <w:r>
        <w:t xml:space="preserve"> — Active · Tier 1 · </w:t>
      </w:r>
      <w:r>
        <w:t>เป้าหมาย: เพื่อน 1 คน · Prerequisite: -</w:t>
      </w:r>
    </w:p>
    <w:p w14:paraId="78AFD999" w14:textId="77777777" w:rsidR="003C05F9" w:rsidRDefault="00600AFC">
      <w:pPr>
        <w:ind w:firstLine="720"/>
      </w:pPr>
      <w:r>
        <w:t>ใช้ว่านยาถอนพิษ ลบสถานะผิดปกติ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5"/>
        <w:gridCol w:w="3863"/>
        <w:gridCol w:w="2575"/>
      </w:tblGrid>
      <w:tr w:rsidR="003C05F9" w14:paraId="688F4487" w14:textId="77777777">
        <w:trPr>
          <w:tblHeader/>
          <w:jc w:val="center"/>
        </w:trPr>
        <w:tc>
          <w:tcPr>
            <w:tcW w:w="2575" w:type="dxa"/>
            <w:shd w:val="clear" w:color="auto" w:fill="F2F2F2"/>
          </w:tcPr>
          <w:p w14:paraId="0D3BB81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63" w:type="dxa"/>
            <w:shd w:val="clear" w:color="auto" w:fill="F2F2F2"/>
          </w:tcPr>
          <w:p w14:paraId="47115D2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จำนวนสถานะที่ลบ</w:t>
            </w:r>
          </w:p>
        </w:tc>
        <w:tc>
          <w:tcPr>
            <w:tcW w:w="2575" w:type="dxa"/>
            <w:shd w:val="clear" w:color="auto" w:fill="F2F2F2"/>
          </w:tcPr>
          <w:p w14:paraId="0030BB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D81020C" w14:textId="77777777">
        <w:trPr>
          <w:jc w:val="center"/>
        </w:trPr>
        <w:tc>
          <w:tcPr>
            <w:tcW w:w="2575" w:type="dxa"/>
          </w:tcPr>
          <w:p w14:paraId="5B44E6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63" w:type="dxa"/>
          </w:tcPr>
          <w:p w14:paraId="7D3993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75" w:type="dxa"/>
          </w:tcPr>
          <w:p w14:paraId="24E9EE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1F35F56E" w14:textId="77777777">
        <w:trPr>
          <w:jc w:val="center"/>
        </w:trPr>
        <w:tc>
          <w:tcPr>
            <w:tcW w:w="2575" w:type="dxa"/>
          </w:tcPr>
          <w:p w14:paraId="193866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63" w:type="dxa"/>
          </w:tcPr>
          <w:p w14:paraId="23BDEB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75" w:type="dxa"/>
          </w:tcPr>
          <w:p w14:paraId="47FF10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6BD7BF26" w14:textId="77777777">
        <w:trPr>
          <w:jc w:val="center"/>
        </w:trPr>
        <w:tc>
          <w:tcPr>
            <w:tcW w:w="2575" w:type="dxa"/>
          </w:tcPr>
          <w:p w14:paraId="741530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63" w:type="dxa"/>
          </w:tcPr>
          <w:p w14:paraId="6C0429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75" w:type="dxa"/>
          </w:tcPr>
          <w:p w14:paraId="76B72A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5FA7456C" w14:textId="77777777">
        <w:trPr>
          <w:jc w:val="center"/>
        </w:trPr>
        <w:tc>
          <w:tcPr>
            <w:tcW w:w="2575" w:type="dxa"/>
          </w:tcPr>
          <w:p w14:paraId="4ECD17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63" w:type="dxa"/>
          </w:tcPr>
          <w:p w14:paraId="2D0D7B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75" w:type="dxa"/>
          </w:tcPr>
          <w:p w14:paraId="793775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3B48C50" w14:textId="77777777">
        <w:trPr>
          <w:jc w:val="center"/>
        </w:trPr>
        <w:tc>
          <w:tcPr>
            <w:tcW w:w="2575" w:type="dxa"/>
          </w:tcPr>
          <w:p w14:paraId="2F1F2E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863" w:type="dxa"/>
          </w:tcPr>
          <w:p w14:paraId="5A3A79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75" w:type="dxa"/>
          </w:tcPr>
          <w:p w14:paraId="1063E7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972355A" w14:textId="77777777">
        <w:trPr>
          <w:jc w:val="center"/>
        </w:trPr>
        <w:tc>
          <w:tcPr>
            <w:tcW w:w="2575" w:type="dxa"/>
          </w:tcPr>
          <w:p w14:paraId="2077B4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63" w:type="dxa"/>
          </w:tcPr>
          <w:p w14:paraId="2B4517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75" w:type="dxa"/>
          </w:tcPr>
          <w:p w14:paraId="14A42D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5B85C05" w14:textId="77777777">
        <w:trPr>
          <w:jc w:val="center"/>
        </w:trPr>
        <w:tc>
          <w:tcPr>
            <w:tcW w:w="2575" w:type="dxa"/>
          </w:tcPr>
          <w:p w14:paraId="2D75C4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63" w:type="dxa"/>
          </w:tcPr>
          <w:p w14:paraId="19F467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75" w:type="dxa"/>
          </w:tcPr>
          <w:p w14:paraId="503113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F6C38F8" w14:textId="77777777">
        <w:trPr>
          <w:jc w:val="center"/>
        </w:trPr>
        <w:tc>
          <w:tcPr>
            <w:tcW w:w="2575" w:type="dxa"/>
          </w:tcPr>
          <w:p w14:paraId="0CAEDC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863" w:type="dxa"/>
          </w:tcPr>
          <w:p w14:paraId="2B5476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75" w:type="dxa"/>
          </w:tcPr>
          <w:p w14:paraId="6250C3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08BFF66" w14:textId="77777777">
        <w:trPr>
          <w:jc w:val="center"/>
        </w:trPr>
        <w:tc>
          <w:tcPr>
            <w:tcW w:w="2575" w:type="dxa"/>
          </w:tcPr>
          <w:p w14:paraId="05D256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863" w:type="dxa"/>
          </w:tcPr>
          <w:p w14:paraId="713A9B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75" w:type="dxa"/>
          </w:tcPr>
          <w:p w14:paraId="707481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63C81B1A" w14:textId="77777777">
        <w:trPr>
          <w:jc w:val="center"/>
        </w:trPr>
        <w:tc>
          <w:tcPr>
            <w:tcW w:w="2575" w:type="dxa"/>
          </w:tcPr>
          <w:p w14:paraId="55D1CF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3863" w:type="dxa"/>
          </w:tcPr>
          <w:p w14:paraId="6D11A3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75" w:type="dxa"/>
          </w:tcPr>
          <w:p w14:paraId="58B2F0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0EC490C3" w14:textId="77777777" w:rsidR="003C05F9" w:rsidRDefault="003C05F9">
      <w:pPr>
        <w:spacing w:after="40"/>
      </w:pPr>
    </w:p>
    <w:p w14:paraId="25F233ED" w14:textId="77777777" w:rsidR="003C05F9" w:rsidRDefault="00600AFC">
      <w:r>
        <w:rPr>
          <w:color w:val="555555"/>
          <w:sz w:val="26"/>
          <w:szCs w:val="26"/>
        </w:rPr>
        <w:t>สูตร: ลบตามลำดับ Priority (Section 5.6)</w:t>
      </w:r>
    </w:p>
    <w:p w14:paraId="57BECF95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ตัวแก้ศัตรูสาย Caster</w:t>
      </w:r>
    </w:p>
    <w:p w14:paraId="4E2E61B7" w14:textId="77777777" w:rsidR="003C05F9" w:rsidRDefault="00600AFC">
      <w:pPr>
        <w:ind w:firstLine="720"/>
      </w:pPr>
      <w:r>
        <w:rPr>
          <w:b/>
          <w:bCs/>
        </w:rPr>
        <w:t xml:space="preserve">3. </w:t>
      </w:r>
      <w:r>
        <w:rPr>
          <w:b/>
          <w:bCs/>
        </w:rPr>
        <w:t>ตำราพระโอสถพระนารายณ์ (Royal Pharmacopoeia)</w:t>
      </w:r>
      <w:r>
        <w:t xml:space="preserve"> — Passive · Tier 1 · </w:t>
      </w:r>
      <w:r>
        <w:t>เป้าหมาย: - · Prerequisite: -</w:t>
      </w:r>
    </w:p>
    <w:p w14:paraId="64679A78" w14:textId="77777777" w:rsidR="003C05F9" w:rsidRDefault="00600AFC">
      <w:pPr>
        <w:ind w:firstLine="720"/>
      </w:pPr>
      <w:r>
        <w:t>ความรู้จากตำราพระโอสถสมัยสมเด็จพระนารายณ์ ยาที่ปรุงแรงขึ้น และปลดล็อกสูตรยาที่เรือนหมอหลวง (จันทร์)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2352"/>
        <w:gridCol w:w="2743"/>
        <w:gridCol w:w="1960"/>
      </w:tblGrid>
      <w:tr w:rsidR="003C05F9" w14:paraId="295855CB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759DEA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352" w:type="dxa"/>
            <w:shd w:val="clear" w:color="auto" w:fill="F2F2F2"/>
          </w:tcPr>
          <w:p w14:paraId="463A027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Potion Power</w:t>
            </w:r>
          </w:p>
        </w:tc>
        <w:tc>
          <w:tcPr>
            <w:tcW w:w="2743" w:type="dxa"/>
            <w:shd w:val="clear" w:color="auto" w:fill="F2F2F2"/>
          </w:tcPr>
          <w:p w14:paraId="3A7DAB0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สูตรที่ปลดล็อก</w:t>
            </w:r>
          </w:p>
        </w:tc>
        <w:tc>
          <w:tcPr>
            <w:tcW w:w="1960" w:type="dxa"/>
            <w:shd w:val="clear" w:color="auto" w:fill="F2F2F2"/>
          </w:tcPr>
          <w:p w14:paraId="021637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F0FD469" w14:textId="77777777">
        <w:trPr>
          <w:jc w:val="center"/>
        </w:trPr>
        <w:tc>
          <w:tcPr>
            <w:tcW w:w="1960" w:type="dxa"/>
          </w:tcPr>
          <w:p w14:paraId="3CE00B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2" w:type="dxa"/>
          </w:tcPr>
          <w:p w14:paraId="7A21C0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+5%</w:t>
            </w:r>
          </w:p>
        </w:tc>
        <w:tc>
          <w:tcPr>
            <w:tcW w:w="2743" w:type="dxa"/>
          </w:tcPr>
          <w:p w14:paraId="7BD3E8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ยาหอม</w:t>
            </w:r>
          </w:p>
        </w:tc>
        <w:tc>
          <w:tcPr>
            <w:tcW w:w="1960" w:type="dxa"/>
          </w:tcPr>
          <w:p w14:paraId="0B906F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FA3E257" w14:textId="77777777">
        <w:trPr>
          <w:jc w:val="center"/>
        </w:trPr>
        <w:tc>
          <w:tcPr>
            <w:tcW w:w="1960" w:type="dxa"/>
          </w:tcPr>
          <w:p w14:paraId="5D5486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52" w:type="dxa"/>
          </w:tcPr>
          <w:p w14:paraId="0EC72B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2743" w:type="dxa"/>
          </w:tcPr>
          <w:p w14:paraId="09D105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ยาหอม</w:t>
            </w:r>
          </w:p>
        </w:tc>
        <w:tc>
          <w:tcPr>
            <w:tcW w:w="1960" w:type="dxa"/>
          </w:tcPr>
          <w:p w14:paraId="32D139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74B4B46" w14:textId="77777777">
        <w:trPr>
          <w:jc w:val="center"/>
        </w:trPr>
        <w:tc>
          <w:tcPr>
            <w:tcW w:w="1960" w:type="dxa"/>
          </w:tcPr>
          <w:p w14:paraId="6D2EEE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52" w:type="dxa"/>
          </w:tcPr>
          <w:p w14:paraId="3C736A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743" w:type="dxa"/>
          </w:tcPr>
          <w:p w14:paraId="32C853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ยาหอม</w:t>
            </w:r>
          </w:p>
        </w:tc>
        <w:tc>
          <w:tcPr>
            <w:tcW w:w="1960" w:type="dxa"/>
          </w:tcPr>
          <w:p w14:paraId="4A4515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130A679" w14:textId="77777777">
        <w:trPr>
          <w:jc w:val="center"/>
        </w:trPr>
        <w:tc>
          <w:tcPr>
            <w:tcW w:w="1960" w:type="dxa"/>
          </w:tcPr>
          <w:p w14:paraId="7E939F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52" w:type="dxa"/>
          </w:tcPr>
          <w:p w14:paraId="0048F7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743" w:type="dxa"/>
          </w:tcPr>
          <w:p w14:paraId="0A4FDF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ยาเขียว</w:t>
            </w:r>
          </w:p>
        </w:tc>
        <w:tc>
          <w:tcPr>
            <w:tcW w:w="1960" w:type="dxa"/>
          </w:tcPr>
          <w:p w14:paraId="35379A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6209D50" w14:textId="77777777">
        <w:trPr>
          <w:jc w:val="center"/>
        </w:trPr>
        <w:tc>
          <w:tcPr>
            <w:tcW w:w="1960" w:type="dxa"/>
          </w:tcPr>
          <w:p w14:paraId="326F2E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2" w:type="dxa"/>
          </w:tcPr>
          <w:p w14:paraId="6E5168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+25%</w:t>
            </w:r>
          </w:p>
        </w:tc>
        <w:tc>
          <w:tcPr>
            <w:tcW w:w="2743" w:type="dxa"/>
          </w:tcPr>
          <w:p w14:paraId="441681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ยาเขียว</w:t>
            </w:r>
          </w:p>
        </w:tc>
        <w:tc>
          <w:tcPr>
            <w:tcW w:w="1960" w:type="dxa"/>
          </w:tcPr>
          <w:p w14:paraId="2E643A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5804126" w14:textId="77777777">
        <w:trPr>
          <w:jc w:val="center"/>
        </w:trPr>
        <w:tc>
          <w:tcPr>
            <w:tcW w:w="1960" w:type="dxa"/>
          </w:tcPr>
          <w:p w14:paraId="3C3FEC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52" w:type="dxa"/>
          </w:tcPr>
          <w:p w14:paraId="7B605C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743" w:type="dxa"/>
          </w:tcPr>
          <w:p w14:paraId="3AD761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ยาเขียว</w:t>
            </w:r>
          </w:p>
        </w:tc>
        <w:tc>
          <w:tcPr>
            <w:tcW w:w="1960" w:type="dxa"/>
          </w:tcPr>
          <w:p w14:paraId="73D2B5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80C10B3" w14:textId="77777777">
        <w:trPr>
          <w:jc w:val="center"/>
        </w:trPr>
        <w:tc>
          <w:tcPr>
            <w:tcW w:w="1960" w:type="dxa"/>
          </w:tcPr>
          <w:p w14:paraId="545034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52" w:type="dxa"/>
          </w:tcPr>
          <w:p w14:paraId="23E900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+35%</w:t>
            </w:r>
          </w:p>
        </w:tc>
        <w:tc>
          <w:tcPr>
            <w:tcW w:w="2743" w:type="dxa"/>
          </w:tcPr>
          <w:p w14:paraId="3CB306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ยาดมส้มโอมือ</w:t>
            </w:r>
          </w:p>
        </w:tc>
        <w:tc>
          <w:tcPr>
            <w:tcW w:w="1960" w:type="dxa"/>
          </w:tcPr>
          <w:p w14:paraId="3B13F7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C1C532C" w14:textId="77777777">
        <w:trPr>
          <w:jc w:val="center"/>
        </w:trPr>
        <w:tc>
          <w:tcPr>
            <w:tcW w:w="1960" w:type="dxa"/>
          </w:tcPr>
          <w:p w14:paraId="51E952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352" w:type="dxa"/>
          </w:tcPr>
          <w:p w14:paraId="7F1E6A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+40%</w:t>
            </w:r>
          </w:p>
        </w:tc>
        <w:tc>
          <w:tcPr>
            <w:tcW w:w="2743" w:type="dxa"/>
          </w:tcPr>
          <w:p w14:paraId="4CF1DA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ยาดมส้มโอมือ</w:t>
            </w:r>
          </w:p>
        </w:tc>
        <w:tc>
          <w:tcPr>
            <w:tcW w:w="1960" w:type="dxa"/>
          </w:tcPr>
          <w:p w14:paraId="7554AA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82346BA" w14:textId="77777777">
        <w:trPr>
          <w:jc w:val="center"/>
        </w:trPr>
        <w:tc>
          <w:tcPr>
            <w:tcW w:w="1960" w:type="dxa"/>
          </w:tcPr>
          <w:p w14:paraId="75AFA4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352" w:type="dxa"/>
          </w:tcPr>
          <w:p w14:paraId="6E5293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2743" w:type="dxa"/>
          </w:tcPr>
          <w:p w14:paraId="70F680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ยาดมส้มโอมือ</w:t>
            </w:r>
          </w:p>
        </w:tc>
        <w:tc>
          <w:tcPr>
            <w:tcW w:w="1960" w:type="dxa"/>
          </w:tcPr>
          <w:p w14:paraId="3BA0EF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32ACE91" w14:textId="77777777">
        <w:trPr>
          <w:jc w:val="center"/>
        </w:trPr>
        <w:tc>
          <w:tcPr>
            <w:tcW w:w="1960" w:type="dxa"/>
          </w:tcPr>
          <w:p w14:paraId="6C5D1F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52" w:type="dxa"/>
          </w:tcPr>
          <w:p w14:paraId="4B8FE6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+50%</w:t>
            </w:r>
          </w:p>
        </w:tc>
        <w:tc>
          <w:tcPr>
            <w:tcW w:w="2743" w:type="dxa"/>
          </w:tcPr>
          <w:p w14:paraId="6A8694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ยาทิพย์</w:t>
            </w:r>
          </w:p>
        </w:tc>
        <w:tc>
          <w:tcPr>
            <w:tcW w:w="1960" w:type="dxa"/>
          </w:tcPr>
          <w:p w14:paraId="480A03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C436C3D" w14:textId="77777777" w:rsidR="003C05F9" w:rsidRDefault="003C05F9">
      <w:pPr>
        <w:spacing w:after="40"/>
      </w:pPr>
    </w:p>
    <w:p w14:paraId="219C38A7" w14:textId="77777777" w:rsidR="003C05F9" w:rsidRDefault="00600AFC">
      <w:r>
        <w:rPr>
          <w:color w:val="555555"/>
          <w:sz w:val="26"/>
          <w:szCs w:val="26"/>
        </w:rPr>
        <w:t>สูตร: ผลของยา = Base × (1 + Potion Power) · มีผลเมื่อมีหมอในสังกัด (ไม่ต้องอยู่ในปาร์ตี้)</w:t>
      </w:r>
    </w:p>
    <w:p w14:paraId="01362601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ทำให้หมอมีค่าแม้วันที่ไม่ได้พาเข้าป่า</w:t>
      </w:r>
    </w:p>
    <w:p w14:paraId="155CA4D8" w14:textId="77777777" w:rsidR="003C05F9" w:rsidRDefault="00600AFC">
      <w:pPr>
        <w:ind w:firstLine="720"/>
      </w:pPr>
      <w:r>
        <w:rPr>
          <w:b/>
          <w:bCs/>
        </w:rPr>
        <w:t xml:space="preserve">4. </w:t>
      </w:r>
      <w:r>
        <w:rPr>
          <w:b/>
          <w:bCs/>
        </w:rPr>
        <w:t>ปราณบำรุง (Vital Breath)</w:t>
      </w:r>
      <w:r>
        <w:t xml:space="preserve"> — Passive · Tier 1 · </w:t>
      </w:r>
      <w:r>
        <w:t>เป้าหมาย: - · Prerequisite: -</w:t>
      </w:r>
    </w:p>
    <w:p w14:paraId="1E2CB9F4" w14:textId="77777777" w:rsidR="003C05F9" w:rsidRDefault="00600AFC">
      <w:pPr>
        <w:ind w:firstLine="720"/>
      </w:pPr>
      <w:r>
        <w:t>บำรุงปราณ เพิ่ม Max MP (Stat Boost แบบ Etrian Odyssey)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3380"/>
        <w:gridCol w:w="2817"/>
      </w:tblGrid>
      <w:tr w:rsidR="003C05F9" w14:paraId="44CEDDEA" w14:textId="77777777">
        <w:trPr>
          <w:tblHeader/>
          <w:jc w:val="center"/>
        </w:trPr>
        <w:tc>
          <w:tcPr>
            <w:tcW w:w="2817" w:type="dxa"/>
            <w:shd w:val="clear" w:color="auto" w:fill="F2F2F2"/>
          </w:tcPr>
          <w:p w14:paraId="34E68F8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380" w:type="dxa"/>
            <w:shd w:val="clear" w:color="auto" w:fill="F2F2F2"/>
          </w:tcPr>
          <w:p w14:paraId="0C1E2ED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Max MP Bonus</w:t>
            </w:r>
          </w:p>
        </w:tc>
        <w:tc>
          <w:tcPr>
            <w:tcW w:w="2817" w:type="dxa"/>
            <w:shd w:val="clear" w:color="auto" w:fill="F2F2F2"/>
          </w:tcPr>
          <w:p w14:paraId="7CF7ADA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7FB5556F" w14:textId="77777777">
        <w:trPr>
          <w:jc w:val="center"/>
        </w:trPr>
        <w:tc>
          <w:tcPr>
            <w:tcW w:w="2817" w:type="dxa"/>
          </w:tcPr>
          <w:p w14:paraId="4F2439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80" w:type="dxa"/>
          </w:tcPr>
          <w:p w14:paraId="3BB4D4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+3%</w:t>
            </w:r>
          </w:p>
        </w:tc>
        <w:tc>
          <w:tcPr>
            <w:tcW w:w="2817" w:type="dxa"/>
          </w:tcPr>
          <w:p w14:paraId="233D3F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C1771B6" w14:textId="77777777">
        <w:trPr>
          <w:jc w:val="center"/>
        </w:trPr>
        <w:tc>
          <w:tcPr>
            <w:tcW w:w="2817" w:type="dxa"/>
          </w:tcPr>
          <w:p w14:paraId="6A9B84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80" w:type="dxa"/>
          </w:tcPr>
          <w:p w14:paraId="6B3422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2817" w:type="dxa"/>
          </w:tcPr>
          <w:p w14:paraId="4A1253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5DB2A74" w14:textId="77777777">
        <w:trPr>
          <w:jc w:val="center"/>
        </w:trPr>
        <w:tc>
          <w:tcPr>
            <w:tcW w:w="2817" w:type="dxa"/>
          </w:tcPr>
          <w:p w14:paraId="6A7229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80" w:type="dxa"/>
          </w:tcPr>
          <w:p w14:paraId="38A6AB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817" w:type="dxa"/>
          </w:tcPr>
          <w:p w14:paraId="6CFB75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DF9AF7A" w14:textId="77777777">
        <w:trPr>
          <w:jc w:val="center"/>
        </w:trPr>
        <w:tc>
          <w:tcPr>
            <w:tcW w:w="2817" w:type="dxa"/>
          </w:tcPr>
          <w:p w14:paraId="43F85C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80" w:type="dxa"/>
          </w:tcPr>
          <w:p w14:paraId="2A0991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2817" w:type="dxa"/>
          </w:tcPr>
          <w:p w14:paraId="4C171E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D830E24" w14:textId="77777777">
        <w:trPr>
          <w:jc w:val="center"/>
        </w:trPr>
        <w:tc>
          <w:tcPr>
            <w:tcW w:w="2817" w:type="dxa"/>
          </w:tcPr>
          <w:p w14:paraId="5ECD9D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80" w:type="dxa"/>
          </w:tcPr>
          <w:p w14:paraId="112ADF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817" w:type="dxa"/>
          </w:tcPr>
          <w:p w14:paraId="34DD01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61CF0C3" w14:textId="77777777">
        <w:trPr>
          <w:jc w:val="center"/>
        </w:trPr>
        <w:tc>
          <w:tcPr>
            <w:tcW w:w="2817" w:type="dxa"/>
          </w:tcPr>
          <w:p w14:paraId="47C239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80" w:type="dxa"/>
          </w:tcPr>
          <w:p w14:paraId="01133D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817" w:type="dxa"/>
          </w:tcPr>
          <w:p w14:paraId="5A1DD9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36A5150" w14:textId="77777777">
        <w:trPr>
          <w:jc w:val="center"/>
        </w:trPr>
        <w:tc>
          <w:tcPr>
            <w:tcW w:w="2817" w:type="dxa"/>
          </w:tcPr>
          <w:p w14:paraId="5F4D45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80" w:type="dxa"/>
          </w:tcPr>
          <w:p w14:paraId="3279B9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+21%</w:t>
            </w:r>
          </w:p>
        </w:tc>
        <w:tc>
          <w:tcPr>
            <w:tcW w:w="2817" w:type="dxa"/>
          </w:tcPr>
          <w:p w14:paraId="02D153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BCE0608" w14:textId="77777777">
        <w:trPr>
          <w:jc w:val="center"/>
        </w:trPr>
        <w:tc>
          <w:tcPr>
            <w:tcW w:w="2817" w:type="dxa"/>
          </w:tcPr>
          <w:p w14:paraId="10BE3E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3380" w:type="dxa"/>
          </w:tcPr>
          <w:p w14:paraId="6D7F46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+24%</w:t>
            </w:r>
          </w:p>
        </w:tc>
        <w:tc>
          <w:tcPr>
            <w:tcW w:w="2817" w:type="dxa"/>
          </w:tcPr>
          <w:p w14:paraId="46B729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E690D4B" w14:textId="77777777">
        <w:trPr>
          <w:jc w:val="center"/>
        </w:trPr>
        <w:tc>
          <w:tcPr>
            <w:tcW w:w="2817" w:type="dxa"/>
          </w:tcPr>
          <w:p w14:paraId="29CA5F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80" w:type="dxa"/>
          </w:tcPr>
          <w:p w14:paraId="53C5A3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+27%</w:t>
            </w:r>
          </w:p>
        </w:tc>
        <w:tc>
          <w:tcPr>
            <w:tcW w:w="2817" w:type="dxa"/>
          </w:tcPr>
          <w:p w14:paraId="60169B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35AD309" w14:textId="77777777">
        <w:trPr>
          <w:jc w:val="center"/>
        </w:trPr>
        <w:tc>
          <w:tcPr>
            <w:tcW w:w="2817" w:type="dxa"/>
          </w:tcPr>
          <w:p w14:paraId="7F2FDE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80" w:type="dxa"/>
          </w:tcPr>
          <w:p w14:paraId="6A7974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817" w:type="dxa"/>
          </w:tcPr>
          <w:p w14:paraId="507F01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3E5ED2C4" w14:textId="77777777" w:rsidR="003C05F9" w:rsidRDefault="003C05F9">
      <w:pPr>
        <w:spacing w:after="40"/>
      </w:pPr>
    </w:p>
    <w:p w14:paraId="56C88284" w14:textId="77777777" w:rsidR="003C05F9" w:rsidRDefault="00600AFC">
      <w:r>
        <w:rPr>
          <w:color w:val="555555"/>
          <w:sz w:val="26"/>
          <w:szCs w:val="26"/>
        </w:rPr>
        <w:t>สูตร: Max MP × (1 + Bonus)</w:t>
      </w:r>
    </w:p>
    <w:p w14:paraId="6543EF9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Stat Boost </w:t>
      </w:r>
      <w:r>
        <w:t>ของหมอ</w:t>
      </w:r>
    </w:p>
    <w:p w14:paraId="7A4AAA46" w14:textId="77777777" w:rsidR="003C05F9" w:rsidRDefault="00600AFC">
      <w:pPr>
        <w:ind w:firstLine="720"/>
      </w:pPr>
      <w:r>
        <w:rPr>
          <w:b/>
          <w:bCs/>
        </w:rPr>
        <w:t xml:space="preserve">5. </w:t>
      </w:r>
      <w:r>
        <w:rPr>
          <w:b/>
          <w:bCs/>
        </w:rPr>
        <w:t>พรมน้ำมนต์ (Sprinkling Holy Water)</w:t>
      </w:r>
      <w:r>
        <w:t xml:space="preserve"> — Active · Tier 2 · </w:t>
      </w:r>
      <w:r>
        <w:t>เป้าหมาย: ปาร์ตี้ · Prerequisite: ป้อนยาหอม Rank 3</w:t>
      </w:r>
    </w:p>
    <w:p w14:paraId="1D733166" w14:textId="77777777" w:rsidR="003C05F9" w:rsidRDefault="00600AFC">
      <w:pPr>
        <w:ind w:firstLine="720"/>
      </w:pPr>
      <w:r>
        <w:t>พรมน้ำมนต์ฟื้น HP ทั้งปาร์ตี้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5"/>
        <w:gridCol w:w="3863"/>
        <w:gridCol w:w="2575"/>
      </w:tblGrid>
      <w:tr w:rsidR="003C05F9" w14:paraId="1731E80D" w14:textId="77777777">
        <w:trPr>
          <w:tblHeader/>
          <w:jc w:val="center"/>
        </w:trPr>
        <w:tc>
          <w:tcPr>
            <w:tcW w:w="2575" w:type="dxa"/>
            <w:shd w:val="clear" w:color="auto" w:fill="F2F2F2"/>
          </w:tcPr>
          <w:p w14:paraId="673AD42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63" w:type="dxa"/>
            <w:shd w:val="clear" w:color="auto" w:fill="F2F2F2"/>
          </w:tcPr>
          <w:p w14:paraId="56EA65B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Heal (% Max HP)</w:t>
            </w:r>
          </w:p>
        </w:tc>
        <w:tc>
          <w:tcPr>
            <w:tcW w:w="2575" w:type="dxa"/>
            <w:shd w:val="clear" w:color="auto" w:fill="F2F2F2"/>
          </w:tcPr>
          <w:p w14:paraId="794CED2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B43F8CB" w14:textId="77777777">
        <w:trPr>
          <w:jc w:val="center"/>
        </w:trPr>
        <w:tc>
          <w:tcPr>
            <w:tcW w:w="2575" w:type="dxa"/>
          </w:tcPr>
          <w:p w14:paraId="70A005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63" w:type="dxa"/>
          </w:tcPr>
          <w:p w14:paraId="45F744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12%</w:t>
            </w:r>
          </w:p>
        </w:tc>
        <w:tc>
          <w:tcPr>
            <w:tcW w:w="2575" w:type="dxa"/>
          </w:tcPr>
          <w:p w14:paraId="3A06A0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15B906B9" w14:textId="77777777">
        <w:trPr>
          <w:jc w:val="center"/>
        </w:trPr>
        <w:tc>
          <w:tcPr>
            <w:tcW w:w="2575" w:type="dxa"/>
          </w:tcPr>
          <w:p w14:paraId="69AC3C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63" w:type="dxa"/>
          </w:tcPr>
          <w:p w14:paraId="0FA40D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2575" w:type="dxa"/>
          </w:tcPr>
          <w:p w14:paraId="23B299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1A234865" w14:textId="77777777">
        <w:trPr>
          <w:jc w:val="center"/>
        </w:trPr>
        <w:tc>
          <w:tcPr>
            <w:tcW w:w="2575" w:type="dxa"/>
          </w:tcPr>
          <w:p w14:paraId="764394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63" w:type="dxa"/>
          </w:tcPr>
          <w:p w14:paraId="19A647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  <w:tc>
          <w:tcPr>
            <w:tcW w:w="2575" w:type="dxa"/>
          </w:tcPr>
          <w:p w14:paraId="1B1F48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3DB27B11" w14:textId="77777777">
        <w:trPr>
          <w:jc w:val="center"/>
        </w:trPr>
        <w:tc>
          <w:tcPr>
            <w:tcW w:w="2575" w:type="dxa"/>
          </w:tcPr>
          <w:p w14:paraId="569D04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63" w:type="dxa"/>
          </w:tcPr>
          <w:p w14:paraId="60BB3E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21%</w:t>
            </w:r>
          </w:p>
        </w:tc>
        <w:tc>
          <w:tcPr>
            <w:tcW w:w="2575" w:type="dxa"/>
          </w:tcPr>
          <w:p w14:paraId="0A60C6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6AC5C6A1" w14:textId="77777777">
        <w:trPr>
          <w:jc w:val="center"/>
        </w:trPr>
        <w:tc>
          <w:tcPr>
            <w:tcW w:w="2575" w:type="dxa"/>
          </w:tcPr>
          <w:p w14:paraId="032819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863" w:type="dxa"/>
          </w:tcPr>
          <w:p w14:paraId="345645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24%</w:t>
            </w:r>
          </w:p>
        </w:tc>
        <w:tc>
          <w:tcPr>
            <w:tcW w:w="2575" w:type="dxa"/>
          </w:tcPr>
          <w:p w14:paraId="6CA757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5A799CF5" w14:textId="77777777">
        <w:trPr>
          <w:jc w:val="center"/>
        </w:trPr>
        <w:tc>
          <w:tcPr>
            <w:tcW w:w="2575" w:type="dxa"/>
          </w:tcPr>
          <w:p w14:paraId="4061F9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63" w:type="dxa"/>
          </w:tcPr>
          <w:p w14:paraId="09A453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28%</w:t>
            </w:r>
          </w:p>
        </w:tc>
        <w:tc>
          <w:tcPr>
            <w:tcW w:w="2575" w:type="dxa"/>
          </w:tcPr>
          <w:p w14:paraId="001255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  <w:tr w:rsidR="003C05F9" w14:paraId="1BA4D92D" w14:textId="77777777">
        <w:trPr>
          <w:jc w:val="center"/>
        </w:trPr>
        <w:tc>
          <w:tcPr>
            <w:tcW w:w="2575" w:type="dxa"/>
          </w:tcPr>
          <w:p w14:paraId="068738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63" w:type="dxa"/>
          </w:tcPr>
          <w:p w14:paraId="0C9DB0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2575" w:type="dxa"/>
          </w:tcPr>
          <w:p w14:paraId="188E06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</w:t>
            </w:r>
          </w:p>
        </w:tc>
      </w:tr>
      <w:tr w:rsidR="003C05F9" w14:paraId="1950A250" w14:textId="77777777">
        <w:trPr>
          <w:jc w:val="center"/>
        </w:trPr>
        <w:tc>
          <w:tcPr>
            <w:tcW w:w="2575" w:type="dxa"/>
          </w:tcPr>
          <w:p w14:paraId="1E2C51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863" w:type="dxa"/>
          </w:tcPr>
          <w:p w14:paraId="253B2C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34%</w:t>
            </w:r>
          </w:p>
        </w:tc>
        <w:tc>
          <w:tcPr>
            <w:tcW w:w="2575" w:type="dxa"/>
          </w:tcPr>
          <w:p w14:paraId="6A1742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098F57E0" w14:textId="77777777">
        <w:trPr>
          <w:jc w:val="center"/>
        </w:trPr>
        <w:tc>
          <w:tcPr>
            <w:tcW w:w="2575" w:type="dxa"/>
          </w:tcPr>
          <w:p w14:paraId="456FA4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863" w:type="dxa"/>
          </w:tcPr>
          <w:p w14:paraId="671954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2575" w:type="dxa"/>
          </w:tcPr>
          <w:p w14:paraId="51BE38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57749295" w14:textId="77777777">
        <w:trPr>
          <w:jc w:val="center"/>
        </w:trPr>
        <w:tc>
          <w:tcPr>
            <w:tcW w:w="2575" w:type="dxa"/>
          </w:tcPr>
          <w:p w14:paraId="5B2AE8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863" w:type="dxa"/>
          </w:tcPr>
          <w:p w14:paraId="182AD0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  <w:tc>
          <w:tcPr>
            <w:tcW w:w="2575" w:type="dxa"/>
          </w:tcPr>
          <w:p w14:paraId="3D96A6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</w:tbl>
    <w:p w14:paraId="2E2833D9" w14:textId="77777777" w:rsidR="003C05F9" w:rsidRDefault="003C05F9">
      <w:pPr>
        <w:spacing w:after="40"/>
      </w:pPr>
    </w:p>
    <w:p w14:paraId="5759DDE1" w14:textId="77777777" w:rsidR="003C05F9" w:rsidRDefault="00600AFC">
      <w:r>
        <w:rPr>
          <w:color w:val="555555"/>
          <w:sz w:val="26"/>
          <w:szCs w:val="26"/>
        </w:rPr>
        <w:t xml:space="preserve">สูตร: Heal = Max HP </w:t>
      </w:r>
      <w:r>
        <w:rPr>
          <w:color w:val="555555"/>
          <w:sz w:val="26"/>
          <w:szCs w:val="26"/>
        </w:rPr>
        <w:t>ของแต่ละคน × % × (1 + TEC/200)</w:t>
      </w:r>
    </w:p>
    <w:p w14:paraId="2DA1D69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ฮีลกลุ่มสำหรับท่าโจมตีทั้งปาร์ตี้</w:t>
      </w:r>
    </w:p>
    <w:p w14:paraId="34B2D84B" w14:textId="77777777" w:rsidR="003C05F9" w:rsidRDefault="00600AFC">
      <w:pPr>
        <w:ind w:firstLine="720"/>
      </w:pPr>
      <w:r>
        <w:rPr>
          <w:b/>
          <w:bCs/>
        </w:rPr>
        <w:t xml:space="preserve">6. </w:t>
      </w:r>
      <w:r>
        <w:rPr>
          <w:b/>
          <w:bCs/>
        </w:rPr>
        <w:t>เรียกขวัญ (Calling Back the Soul)</w:t>
      </w:r>
      <w:r>
        <w:t xml:space="preserve"> — Active · Tier 2 · </w:t>
      </w:r>
      <w:r>
        <w:t>เป้าหมาย: เพื่อนที่ตาย 1 คน · Prerequisite: -</w:t>
      </w:r>
    </w:p>
    <w:p w14:paraId="4C2082DF" w14:textId="77777777" w:rsidR="003C05F9" w:rsidRDefault="00600AFC">
      <w:pPr>
        <w:ind w:firstLine="720"/>
      </w:pPr>
      <w:r>
        <w:t>ทำพิธีเรียกขวัญ ชุบชีวิตเพื่อนที่ตายในการต่อสู้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25D1D884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164985B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1D9CB6F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HP </w:t>
            </w:r>
            <w:r>
              <w:rPr>
                <w:b/>
                <w:bCs/>
                <w:sz w:val="28"/>
                <w:szCs w:val="28"/>
              </w:rPr>
              <w:t>หลังชุบ</w:t>
            </w:r>
          </w:p>
        </w:tc>
        <w:tc>
          <w:tcPr>
            <w:tcW w:w="3005" w:type="dxa"/>
            <w:shd w:val="clear" w:color="auto" w:fill="F2F2F2"/>
          </w:tcPr>
          <w:p w14:paraId="202425F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CC4BFF5" w14:textId="77777777">
        <w:trPr>
          <w:jc w:val="center"/>
        </w:trPr>
        <w:tc>
          <w:tcPr>
            <w:tcW w:w="3005" w:type="dxa"/>
          </w:tcPr>
          <w:p w14:paraId="7E6BFA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F7A88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3005" w:type="dxa"/>
          </w:tcPr>
          <w:p w14:paraId="6AC899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1B301645" w14:textId="77777777">
        <w:trPr>
          <w:jc w:val="center"/>
        </w:trPr>
        <w:tc>
          <w:tcPr>
            <w:tcW w:w="3005" w:type="dxa"/>
          </w:tcPr>
          <w:p w14:paraId="1304E4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3DCC91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29%</w:t>
            </w:r>
          </w:p>
        </w:tc>
        <w:tc>
          <w:tcPr>
            <w:tcW w:w="3005" w:type="dxa"/>
          </w:tcPr>
          <w:p w14:paraId="6BE3BF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5058BD81" w14:textId="77777777">
        <w:trPr>
          <w:jc w:val="center"/>
        </w:trPr>
        <w:tc>
          <w:tcPr>
            <w:tcW w:w="3005" w:type="dxa"/>
          </w:tcPr>
          <w:p w14:paraId="1ED308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20F00E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34%</w:t>
            </w:r>
          </w:p>
        </w:tc>
        <w:tc>
          <w:tcPr>
            <w:tcW w:w="3005" w:type="dxa"/>
          </w:tcPr>
          <w:p w14:paraId="347039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5D29D1DB" w14:textId="77777777">
        <w:trPr>
          <w:jc w:val="center"/>
        </w:trPr>
        <w:tc>
          <w:tcPr>
            <w:tcW w:w="3005" w:type="dxa"/>
          </w:tcPr>
          <w:p w14:paraId="776AD7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58E1E6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38%</w:t>
            </w:r>
          </w:p>
        </w:tc>
        <w:tc>
          <w:tcPr>
            <w:tcW w:w="3005" w:type="dxa"/>
          </w:tcPr>
          <w:p w14:paraId="6D43CD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63A99163" w14:textId="77777777">
        <w:trPr>
          <w:jc w:val="center"/>
        </w:trPr>
        <w:tc>
          <w:tcPr>
            <w:tcW w:w="3005" w:type="dxa"/>
          </w:tcPr>
          <w:p w14:paraId="2864A8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38A436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43%</w:t>
            </w:r>
          </w:p>
        </w:tc>
        <w:tc>
          <w:tcPr>
            <w:tcW w:w="3005" w:type="dxa"/>
          </w:tcPr>
          <w:p w14:paraId="0ED6DB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27</w:t>
            </w:r>
          </w:p>
        </w:tc>
      </w:tr>
      <w:tr w:rsidR="003C05F9" w14:paraId="1377CEE8" w14:textId="77777777">
        <w:trPr>
          <w:jc w:val="center"/>
        </w:trPr>
        <w:tc>
          <w:tcPr>
            <w:tcW w:w="3005" w:type="dxa"/>
          </w:tcPr>
          <w:p w14:paraId="7B3B7B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3005" w:type="dxa"/>
          </w:tcPr>
          <w:p w14:paraId="340467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47%</w:t>
            </w:r>
          </w:p>
        </w:tc>
        <w:tc>
          <w:tcPr>
            <w:tcW w:w="3005" w:type="dxa"/>
          </w:tcPr>
          <w:p w14:paraId="27F8EB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</w:t>
            </w:r>
          </w:p>
        </w:tc>
      </w:tr>
      <w:tr w:rsidR="003C05F9" w14:paraId="0A792E84" w14:textId="77777777">
        <w:trPr>
          <w:jc w:val="center"/>
        </w:trPr>
        <w:tc>
          <w:tcPr>
            <w:tcW w:w="3005" w:type="dxa"/>
          </w:tcPr>
          <w:p w14:paraId="764964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78A875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52%</w:t>
            </w:r>
          </w:p>
        </w:tc>
        <w:tc>
          <w:tcPr>
            <w:tcW w:w="3005" w:type="dxa"/>
          </w:tcPr>
          <w:p w14:paraId="71B366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</w:t>
            </w:r>
          </w:p>
        </w:tc>
      </w:tr>
      <w:tr w:rsidR="003C05F9" w14:paraId="629C465C" w14:textId="77777777">
        <w:trPr>
          <w:jc w:val="center"/>
        </w:trPr>
        <w:tc>
          <w:tcPr>
            <w:tcW w:w="3005" w:type="dxa"/>
          </w:tcPr>
          <w:p w14:paraId="65FA26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48B4AC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56%</w:t>
            </w:r>
          </w:p>
        </w:tc>
        <w:tc>
          <w:tcPr>
            <w:tcW w:w="3005" w:type="dxa"/>
          </w:tcPr>
          <w:p w14:paraId="5653A9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33</w:t>
            </w:r>
          </w:p>
        </w:tc>
      </w:tr>
      <w:tr w:rsidR="003C05F9" w14:paraId="35249C45" w14:textId="77777777">
        <w:trPr>
          <w:jc w:val="center"/>
        </w:trPr>
        <w:tc>
          <w:tcPr>
            <w:tcW w:w="3005" w:type="dxa"/>
          </w:tcPr>
          <w:p w14:paraId="204423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711FE8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61%</w:t>
            </w:r>
          </w:p>
        </w:tc>
        <w:tc>
          <w:tcPr>
            <w:tcW w:w="3005" w:type="dxa"/>
          </w:tcPr>
          <w:p w14:paraId="703826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</w:t>
            </w:r>
          </w:p>
        </w:tc>
      </w:tr>
      <w:tr w:rsidR="003C05F9" w14:paraId="1E75F168" w14:textId="77777777">
        <w:trPr>
          <w:jc w:val="center"/>
        </w:trPr>
        <w:tc>
          <w:tcPr>
            <w:tcW w:w="3005" w:type="dxa"/>
          </w:tcPr>
          <w:p w14:paraId="588BDE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08F13E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65%</w:t>
            </w:r>
          </w:p>
        </w:tc>
        <w:tc>
          <w:tcPr>
            <w:tcW w:w="3005" w:type="dxa"/>
          </w:tcPr>
          <w:p w14:paraId="29FB08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</w:t>
            </w:r>
          </w:p>
        </w:tc>
      </w:tr>
    </w:tbl>
    <w:p w14:paraId="2DBADFB3" w14:textId="77777777" w:rsidR="003C05F9" w:rsidRDefault="003C05F9">
      <w:pPr>
        <w:spacing w:after="40"/>
      </w:pPr>
    </w:p>
    <w:p w14:paraId="7524A35A" w14:textId="77777777" w:rsidR="003C05F9" w:rsidRDefault="00600AFC">
      <w:r>
        <w:rPr>
          <w:color w:val="555555"/>
          <w:sz w:val="26"/>
          <w:szCs w:val="26"/>
        </w:rPr>
        <w:t>สูตร: ใช้นอกการต่อสู้ได้</w:t>
      </w:r>
    </w:p>
    <w:p w14:paraId="199B9EE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MP </w:t>
      </w:r>
      <w:r>
        <w:t>แพงเพื่อให้การตายยังเป็นเรื่องใหญ่</w:t>
      </w:r>
    </w:p>
    <w:p w14:paraId="022C7484" w14:textId="77777777" w:rsidR="003C05F9" w:rsidRDefault="00600AFC">
      <w:pPr>
        <w:ind w:firstLine="720"/>
      </w:pPr>
      <w:r>
        <w:rPr>
          <w:b/>
          <w:bCs/>
        </w:rPr>
        <w:t xml:space="preserve">7. </w:t>
      </w:r>
      <w:r>
        <w:rPr>
          <w:b/>
          <w:bCs/>
        </w:rPr>
        <w:t>ผูกขวัญ (Binding Blessing)</w:t>
      </w:r>
      <w:r>
        <w:t xml:space="preserve"> — Active · Tier 2 · </w:t>
      </w:r>
      <w:r>
        <w:t>เป้าหมาย: ปาร์ตี้ · Prerequisite: -</w:t>
      </w:r>
    </w:p>
    <w:p w14:paraId="7E7EA8F1" w14:textId="77777777" w:rsidR="003C05F9" w:rsidRDefault="00600AFC">
      <w:pPr>
        <w:ind w:firstLine="720"/>
      </w:pPr>
      <w:r>
        <w:t>ผูกด้ายขวัญที่ข้อมือ เพิ่ม DEF ทั้งปาร์ตี้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1FB37507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5C24203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70F48F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Bonus</w:t>
            </w:r>
          </w:p>
        </w:tc>
        <w:tc>
          <w:tcPr>
            <w:tcW w:w="2254" w:type="dxa"/>
            <w:shd w:val="clear" w:color="auto" w:fill="F2F2F2"/>
          </w:tcPr>
          <w:p w14:paraId="712C8AC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54" w:type="dxa"/>
            <w:shd w:val="clear" w:color="auto" w:fill="F2F2F2"/>
          </w:tcPr>
          <w:p w14:paraId="54D58DF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3A897E2" w14:textId="77777777">
        <w:trPr>
          <w:jc w:val="center"/>
        </w:trPr>
        <w:tc>
          <w:tcPr>
            <w:tcW w:w="2254" w:type="dxa"/>
          </w:tcPr>
          <w:p w14:paraId="429D47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26CE43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2254" w:type="dxa"/>
          </w:tcPr>
          <w:p w14:paraId="51F647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019AA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7C6D3836" w14:textId="77777777">
        <w:trPr>
          <w:jc w:val="center"/>
        </w:trPr>
        <w:tc>
          <w:tcPr>
            <w:tcW w:w="2254" w:type="dxa"/>
          </w:tcPr>
          <w:p w14:paraId="15D78F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09AE7E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+11%</w:t>
            </w:r>
          </w:p>
        </w:tc>
        <w:tc>
          <w:tcPr>
            <w:tcW w:w="2254" w:type="dxa"/>
          </w:tcPr>
          <w:p w14:paraId="0647A5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5B499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628CA7D6" w14:textId="77777777">
        <w:trPr>
          <w:jc w:val="center"/>
        </w:trPr>
        <w:tc>
          <w:tcPr>
            <w:tcW w:w="2254" w:type="dxa"/>
          </w:tcPr>
          <w:p w14:paraId="05127A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0E82B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2254" w:type="dxa"/>
          </w:tcPr>
          <w:p w14:paraId="55CBA1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FF7DA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311E4FC4" w14:textId="77777777">
        <w:trPr>
          <w:jc w:val="center"/>
        </w:trPr>
        <w:tc>
          <w:tcPr>
            <w:tcW w:w="2254" w:type="dxa"/>
          </w:tcPr>
          <w:p w14:paraId="490FB5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7AA56F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+17%</w:t>
            </w:r>
          </w:p>
        </w:tc>
        <w:tc>
          <w:tcPr>
            <w:tcW w:w="2254" w:type="dxa"/>
          </w:tcPr>
          <w:p w14:paraId="37A18C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4B8E67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2F39C97C" w14:textId="77777777">
        <w:trPr>
          <w:jc w:val="center"/>
        </w:trPr>
        <w:tc>
          <w:tcPr>
            <w:tcW w:w="2254" w:type="dxa"/>
          </w:tcPr>
          <w:p w14:paraId="72E6D4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1C795C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254" w:type="dxa"/>
          </w:tcPr>
          <w:p w14:paraId="76CBF2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92D70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77C9C973" w14:textId="77777777">
        <w:trPr>
          <w:jc w:val="center"/>
        </w:trPr>
        <w:tc>
          <w:tcPr>
            <w:tcW w:w="2254" w:type="dxa"/>
          </w:tcPr>
          <w:p w14:paraId="56F364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526457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+23%</w:t>
            </w:r>
          </w:p>
        </w:tc>
        <w:tc>
          <w:tcPr>
            <w:tcW w:w="2254" w:type="dxa"/>
          </w:tcPr>
          <w:p w14:paraId="6E8355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F749D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37CF981C" w14:textId="77777777">
        <w:trPr>
          <w:jc w:val="center"/>
        </w:trPr>
        <w:tc>
          <w:tcPr>
            <w:tcW w:w="2254" w:type="dxa"/>
          </w:tcPr>
          <w:p w14:paraId="13423E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6F5953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+26%</w:t>
            </w:r>
          </w:p>
        </w:tc>
        <w:tc>
          <w:tcPr>
            <w:tcW w:w="2254" w:type="dxa"/>
          </w:tcPr>
          <w:p w14:paraId="50F052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2EA2D4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4E37B56B" w14:textId="77777777">
        <w:trPr>
          <w:jc w:val="center"/>
        </w:trPr>
        <w:tc>
          <w:tcPr>
            <w:tcW w:w="2254" w:type="dxa"/>
          </w:tcPr>
          <w:p w14:paraId="320B48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75E3B1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+29%</w:t>
            </w:r>
          </w:p>
        </w:tc>
        <w:tc>
          <w:tcPr>
            <w:tcW w:w="2254" w:type="dxa"/>
          </w:tcPr>
          <w:p w14:paraId="3B1427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F4B13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02426606" w14:textId="77777777">
        <w:trPr>
          <w:jc w:val="center"/>
        </w:trPr>
        <w:tc>
          <w:tcPr>
            <w:tcW w:w="2254" w:type="dxa"/>
          </w:tcPr>
          <w:p w14:paraId="4A37B2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55BDF5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+32%</w:t>
            </w:r>
          </w:p>
        </w:tc>
        <w:tc>
          <w:tcPr>
            <w:tcW w:w="2254" w:type="dxa"/>
          </w:tcPr>
          <w:p w14:paraId="7387B3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80065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479DCB05" w14:textId="77777777">
        <w:trPr>
          <w:jc w:val="center"/>
        </w:trPr>
        <w:tc>
          <w:tcPr>
            <w:tcW w:w="2254" w:type="dxa"/>
          </w:tcPr>
          <w:p w14:paraId="4850A0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581A56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+35%</w:t>
            </w:r>
          </w:p>
        </w:tc>
        <w:tc>
          <w:tcPr>
            <w:tcW w:w="2254" w:type="dxa"/>
          </w:tcPr>
          <w:p w14:paraId="057F87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88A95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</w:t>
            </w:r>
          </w:p>
        </w:tc>
      </w:tr>
    </w:tbl>
    <w:p w14:paraId="0B82543D" w14:textId="77777777" w:rsidR="003C05F9" w:rsidRDefault="003C05F9">
      <w:pPr>
        <w:spacing w:after="40"/>
      </w:pPr>
    </w:p>
    <w:p w14:paraId="21E65E56" w14:textId="77777777" w:rsidR="003C05F9" w:rsidRDefault="00600AFC">
      <w:r>
        <w:rPr>
          <w:color w:val="555555"/>
          <w:sz w:val="26"/>
          <w:szCs w:val="26"/>
        </w:rPr>
        <w:t>สูตร: DEF × (1 + Bonus) (Additive กับตั้งดั้งพิทักษ์)</w:t>
      </w:r>
    </w:p>
    <w:p w14:paraId="1DBDC93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ใช้ก่อนท่าแรงที่บอสเตือน</w:t>
      </w:r>
    </w:p>
    <w:p w14:paraId="14DDBAEC" w14:textId="77777777" w:rsidR="003C05F9" w:rsidRDefault="00600AFC">
      <w:pPr>
        <w:ind w:firstLine="720"/>
      </w:pPr>
      <w:r>
        <w:rPr>
          <w:b/>
          <w:bCs/>
        </w:rPr>
        <w:t xml:space="preserve">8. </w:t>
      </w:r>
      <w:r>
        <w:rPr>
          <w:b/>
          <w:bCs/>
        </w:rPr>
        <w:t>ยันต์กันคุณ (Ward Talisman)</w:t>
      </w:r>
      <w:r>
        <w:t xml:space="preserve"> — Active · Tier 3 · </w:t>
      </w:r>
      <w:r>
        <w:t>เป้าหมาย: เพื่อน 1 คน · Prerequisite: ถอนพิษว่านยา Rank 3</w:t>
      </w:r>
    </w:p>
    <w:p w14:paraId="1958A516" w14:textId="77777777" w:rsidR="003C05F9" w:rsidRDefault="00600AFC">
      <w:pPr>
        <w:ind w:firstLine="720"/>
      </w:pPr>
      <w:r>
        <w:t>แปะยันต์กันคุณไสย กันสถานะผิดปกติล่วงหน้า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4"/>
        <w:gridCol w:w="4006"/>
        <w:gridCol w:w="2504"/>
      </w:tblGrid>
      <w:tr w:rsidR="003C05F9" w14:paraId="32D70FC0" w14:textId="77777777">
        <w:trPr>
          <w:tblHeader/>
          <w:jc w:val="center"/>
        </w:trPr>
        <w:tc>
          <w:tcPr>
            <w:tcW w:w="2504" w:type="dxa"/>
            <w:shd w:val="clear" w:color="auto" w:fill="F2F2F2"/>
          </w:tcPr>
          <w:p w14:paraId="78C1FD0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006" w:type="dxa"/>
            <w:shd w:val="clear" w:color="auto" w:fill="F2F2F2"/>
          </w:tcPr>
          <w:p w14:paraId="4515E78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จำนวนครั้งที่กัน</w:t>
            </w:r>
          </w:p>
        </w:tc>
        <w:tc>
          <w:tcPr>
            <w:tcW w:w="2504" w:type="dxa"/>
            <w:shd w:val="clear" w:color="auto" w:fill="F2F2F2"/>
          </w:tcPr>
          <w:p w14:paraId="746070D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8C2504A" w14:textId="77777777">
        <w:trPr>
          <w:jc w:val="center"/>
        </w:trPr>
        <w:tc>
          <w:tcPr>
            <w:tcW w:w="2504" w:type="dxa"/>
          </w:tcPr>
          <w:p w14:paraId="7F8412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6" w:type="dxa"/>
          </w:tcPr>
          <w:p w14:paraId="08C9FC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04" w:type="dxa"/>
          </w:tcPr>
          <w:p w14:paraId="47E9A0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1CCEDE12" w14:textId="77777777">
        <w:trPr>
          <w:jc w:val="center"/>
        </w:trPr>
        <w:tc>
          <w:tcPr>
            <w:tcW w:w="2504" w:type="dxa"/>
          </w:tcPr>
          <w:p w14:paraId="018F10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6" w:type="dxa"/>
          </w:tcPr>
          <w:p w14:paraId="6882AF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04" w:type="dxa"/>
          </w:tcPr>
          <w:p w14:paraId="788837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51EBE8C9" w14:textId="77777777">
        <w:trPr>
          <w:jc w:val="center"/>
        </w:trPr>
        <w:tc>
          <w:tcPr>
            <w:tcW w:w="2504" w:type="dxa"/>
          </w:tcPr>
          <w:p w14:paraId="472A29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6" w:type="dxa"/>
          </w:tcPr>
          <w:p w14:paraId="379993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04" w:type="dxa"/>
          </w:tcPr>
          <w:p w14:paraId="19B864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896970E" w14:textId="77777777">
        <w:trPr>
          <w:jc w:val="center"/>
        </w:trPr>
        <w:tc>
          <w:tcPr>
            <w:tcW w:w="2504" w:type="dxa"/>
          </w:tcPr>
          <w:p w14:paraId="624E3D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006" w:type="dxa"/>
          </w:tcPr>
          <w:p w14:paraId="6E9C8F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04" w:type="dxa"/>
          </w:tcPr>
          <w:p w14:paraId="0731B2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5A4E8234" w14:textId="77777777">
        <w:trPr>
          <w:jc w:val="center"/>
        </w:trPr>
        <w:tc>
          <w:tcPr>
            <w:tcW w:w="2504" w:type="dxa"/>
          </w:tcPr>
          <w:p w14:paraId="642DA1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4006" w:type="dxa"/>
          </w:tcPr>
          <w:p w14:paraId="45AA7A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04" w:type="dxa"/>
          </w:tcPr>
          <w:p w14:paraId="383167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02CCB2FD" w14:textId="77777777">
        <w:trPr>
          <w:jc w:val="center"/>
        </w:trPr>
        <w:tc>
          <w:tcPr>
            <w:tcW w:w="2504" w:type="dxa"/>
          </w:tcPr>
          <w:p w14:paraId="10E5F2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006" w:type="dxa"/>
          </w:tcPr>
          <w:p w14:paraId="60983B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04" w:type="dxa"/>
          </w:tcPr>
          <w:p w14:paraId="4B2919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33B372A9" w14:textId="77777777">
        <w:trPr>
          <w:jc w:val="center"/>
        </w:trPr>
        <w:tc>
          <w:tcPr>
            <w:tcW w:w="2504" w:type="dxa"/>
          </w:tcPr>
          <w:p w14:paraId="01FB53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006" w:type="dxa"/>
          </w:tcPr>
          <w:p w14:paraId="21B1BE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04" w:type="dxa"/>
          </w:tcPr>
          <w:p w14:paraId="3ADFB8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108F522C" w14:textId="77777777">
        <w:trPr>
          <w:jc w:val="center"/>
        </w:trPr>
        <w:tc>
          <w:tcPr>
            <w:tcW w:w="2504" w:type="dxa"/>
          </w:tcPr>
          <w:p w14:paraId="06428C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006" w:type="dxa"/>
          </w:tcPr>
          <w:p w14:paraId="420CFD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04" w:type="dxa"/>
          </w:tcPr>
          <w:p w14:paraId="076032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55217A8E" w14:textId="77777777">
        <w:trPr>
          <w:jc w:val="center"/>
        </w:trPr>
        <w:tc>
          <w:tcPr>
            <w:tcW w:w="2504" w:type="dxa"/>
          </w:tcPr>
          <w:p w14:paraId="655016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006" w:type="dxa"/>
          </w:tcPr>
          <w:p w14:paraId="4C87DF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04" w:type="dxa"/>
          </w:tcPr>
          <w:p w14:paraId="138AF6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483B9116" w14:textId="77777777">
        <w:trPr>
          <w:jc w:val="center"/>
        </w:trPr>
        <w:tc>
          <w:tcPr>
            <w:tcW w:w="2504" w:type="dxa"/>
          </w:tcPr>
          <w:p w14:paraId="006772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006" w:type="dxa"/>
          </w:tcPr>
          <w:p w14:paraId="1BA72F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04" w:type="dxa"/>
          </w:tcPr>
          <w:p w14:paraId="77D883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</w:tbl>
    <w:p w14:paraId="3039E351" w14:textId="77777777" w:rsidR="003C05F9" w:rsidRDefault="003C05F9">
      <w:pPr>
        <w:spacing w:after="40"/>
      </w:pPr>
    </w:p>
    <w:p w14:paraId="37D26A9A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>กันสถานะใดก็ได้ หมดเมื่อจบการต่อสู้</w:t>
      </w:r>
    </w:p>
    <w:p w14:paraId="1E50570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ป้องกันก่อนโดน ดีกว่าแก้หลังโดน</w:t>
      </w:r>
    </w:p>
    <w:p w14:paraId="0B28AE5F" w14:textId="77777777" w:rsidR="003C05F9" w:rsidRDefault="00600AFC">
      <w:pPr>
        <w:ind w:firstLine="720"/>
      </w:pPr>
      <w:r>
        <w:rPr>
          <w:b/>
          <w:bCs/>
        </w:rPr>
        <w:t xml:space="preserve">9. </w:t>
      </w:r>
      <w:r>
        <w:rPr>
          <w:b/>
          <w:bCs/>
        </w:rPr>
        <w:t>สมาธิภาวนา (Meditation)</w:t>
      </w:r>
      <w:r>
        <w:t xml:space="preserve"> — Passive · Tier 3 · </w:t>
      </w:r>
      <w:r>
        <w:t>เป้าหมาย: - · Prerequisite: -</w:t>
      </w:r>
    </w:p>
    <w:p w14:paraId="32B636C6" w14:textId="77777777" w:rsidR="003C05F9" w:rsidRDefault="00600AFC">
      <w:pPr>
        <w:ind w:firstLine="720"/>
      </w:pPr>
      <w:r>
        <w:t>ภาวนาระหว่างรบ ฟื้น MP ตัวเองทุกเทิร์น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2"/>
        <w:gridCol w:w="4270"/>
        <w:gridCol w:w="2372"/>
      </w:tblGrid>
      <w:tr w:rsidR="003C05F9" w14:paraId="132E8FE8" w14:textId="77777777">
        <w:trPr>
          <w:tblHeader/>
          <w:jc w:val="center"/>
        </w:trPr>
        <w:tc>
          <w:tcPr>
            <w:tcW w:w="2372" w:type="dxa"/>
            <w:shd w:val="clear" w:color="auto" w:fill="F2F2F2"/>
          </w:tcPr>
          <w:p w14:paraId="13600F9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270" w:type="dxa"/>
            <w:shd w:val="clear" w:color="auto" w:fill="F2F2F2"/>
          </w:tcPr>
          <w:p w14:paraId="6743D10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MP Regen </w:t>
            </w:r>
            <w:r>
              <w:rPr>
                <w:b/>
                <w:bCs/>
                <w:sz w:val="28"/>
                <w:szCs w:val="28"/>
              </w:rPr>
              <w:t>ต่อเทิร์น</w:t>
            </w:r>
          </w:p>
        </w:tc>
        <w:tc>
          <w:tcPr>
            <w:tcW w:w="2372" w:type="dxa"/>
            <w:shd w:val="clear" w:color="auto" w:fill="F2F2F2"/>
          </w:tcPr>
          <w:p w14:paraId="2FB6CEF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BE71320" w14:textId="77777777">
        <w:trPr>
          <w:jc w:val="center"/>
        </w:trPr>
        <w:tc>
          <w:tcPr>
            <w:tcW w:w="2372" w:type="dxa"/>
          </w:tcPr>
          <w:p w14:paraId="7C5377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70" w:type="dxa"/>
          </w:tcPr>
          <w:p w14:paraId="291370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372" w:type="dxa"/>
          </w:tcPr>
          <w:p w14:paraId="69D1AD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D59DE62" w14:textId="77777777">
        <w:trPr>
          <w:jc w:val="center"/>
        </w:trPr>
        <w:tc>
          <w:tcPr>
            <w:tcW w:w="2372" w:type="dxa"/>
          </w:tcPr>
          <w:p w14:paraId="5AD56D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70" w:type="dxa"/>
          </w:tcPr>
          <w:p w14:paraId="48DA38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</w:t>
            </w:r>
          </w:p>
        </w:tc>
        <w:tc>
          <w:tcPr>
            <w:tcW w:w="2372" w:type="dxa"/>
          </w:tcPr>
          <w:p w14:paraId="76AA46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F5C69B0" w14:textId="77777777">
        <w:trPr>
          <w:jc w:val="center"/>
        </w:trPr>
        <w:tc>
          <w:tcPr>
            <w:tcW w:w="2372" w:type="dxa"/>
          </w:tcPr>
          <w:p w14:paraId="7BB540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270" w:type="dxa"/>
          </w:tcPr>
          <w:p w14:paraId="7384B5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</w:t>
            </w:r>
          </w:p>
        </w:tc>
        <w:tc>
          <w:tcPr>
            <w:tcW w:w="2372" w:type="dxa"/>
          </w:tcPr>
          <w:p w14:paraId="453F10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B418145" w14:textId="77777777">
        <w:trPr>
          <w:jc w:val="center"/>
        </w:trPr>
        <w:tc>
          <w:tcPr>
            <w:tcW w:w="2372" w:type="dxa"/>
          </w:tcPr>
          <w:p w14:paraId="374F48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70" w:type="dxa"/>
          </w:tcPr>
          <w:p w14:paraId="779E10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</w:t>
            </w:r>
          </w:p>
        </w:tc>
        <w:tc>
          <w:tcPr>
            <w:tcW w:w="2372" w:type="dxa"/>
          </w:tcPr>
          <w:p w14:paraId="05E708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F059E71" w14:textId="77777777">
        <w:trPr>
          <w:jc w:val="center"/>
        </w:trPr>
        <w:tc>
          <w:tcPr>
            <w:tcW w:w="2372" w:type="dxa"/>
          </w:tcPr>
          <w:p w14:paraId="6B08E3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270" w:type="dxa"/>
          </w:tcPr>
          <w:p w14:paraId="4F0F38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</w:t>
            </w:r>
          </w:p>
        </w:tc>
        <w:tc>
          <w:tcPr>
            <w:tcW w:w="2372" w:type="dxa"/>
          </w:tcPr>
          <w:p w14:paraId="15E50B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7C686CB" w14:textId="77777777">
        <w:trPr>
          <w:jc w:val="center"/>
        </w:trPr>
        <w:tc>
          <w:tcPr>
            <w:tcW w:w="2372" w:type="dxa"/>
          </w:tcPr>
          <w:p w14:paraId="659C17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270" w:type="dxa"/>
          </w:tcPr>
          <w:p w14:paraId="303EDA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+7</w:t>
            </w:r>
          </w:p>
        </w:tc>
        <w:tc>
          <w:tcPr>
            <w:tcW w:w="2372" w:type="dxa"/>
          </w:tcPr>
          <w:p w14:paraId="765EA4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D1DA219" w14:textId="77777777">
        <w:trPr>
          <w:jc w:val="center"/>
        </w:trPr>
        <w:tc>
          <w:tcPr>
            <w:tcW w:w="2372" w:type="dxa"/>
          </w:tcPr>
          <w:p w14:paraId="062DD7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270" w:type="dxa"/>
          </w:tcPr>
          <w:p w14:paraId="27B943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</w:t>
            </w:r>
          </w:p>
        </w:tc>
        <w:tc>
          <w:tcPr>
            <w:tcW w:w="2372" w:type="dxa"/>
          </w:tcPr>
          <w:p w14:paraId="0956AC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8192B51" w14:textId="77777777">
        <w:trPr>
          <w:jc w:val="center"/>
        </w:trPr>
        <w:tc>
          <w:tcPr>
            <w:tcW w:w="2372" w:type="dxa"/>
          </w:tcPr>
          <w:p w14:paraId="54E090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270" w:type="dxa"/>
          </w:tcPr>
          <w:p w14:paraId="462365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</w:t>
            </w:r>
          </w:p>
        </w:tc>
        <w:tc>
          <w:tcPr>
            <w:tcW w:w="2372" w:type="dxa"/>
          </w:tcPr>
          <w:p w14:paraId="570078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E4EA015" w14:textId="77777777">
        <w:trPr>
          <w:jc w:val="center"/>
        </w:trPr>
        <w:tc>
          <w:tcPr>
            <w:tcW w:w="2372" w:type="dxa"/>
          </w:tcPr>
          <w:p w14:paraId="089F98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270" w:type="dxa"/>
          </w:tcPr>
          <w:p w14:paraId="6DBC34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+11</w:t>
            </w:r>
          </w:p>
        </w:tc>
        <w:tc>
          <w:tcPr>
            <w:tcW w:w="2372" w:type="dxa"/>
          </w:tcPr>
          <w:p w14:paraId="68263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63019BC" w14:textId="77777777">
        <w:trPr>
          <w:jc w:val="center"/>
        </w:trPr>
        <w:tc>
          <w:tcPr>
            <w:tcW w:w="2372" w:type="dxa"/>
          </w:tcPr>
          <w:p w14:paraId="496019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70" w:type="dxa"/>
          </w:tcPr>
          <w:p w14:paraId="06CC79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</w:t>
            </w:r>
          </w:p>
        </w:tc>
        <w:tc>
          <w:tcPr>
            <w:tcW w:w="2372" w:type="dxa"/>
          </w:tcPr>
          <w:p w14:paraId="6D6FD4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E582F11" w14:textId="77777777" w:rsidR="003C05F9" w:rsidRDefault="003C05F9">
      <w:pPr>
        <w:spacing w:after="40"/>
      </w:pPr>
    </w:p>
    <w:p w14:paraId="08127D11" w14:textId="77777777" w:rsidR="003C05F9" w:rsidRDefault="00600AFC">
      <w:r>
        <w:rPr>
          <w:color w:val="555555"/>
          <w:sz w:val="26"/>
          <w:szCs w:val="26"/>
        </w:rPr>
        <w:t>สูตร: ฟื้นต้นเทิร์นของผู้เล่น</w:t>
      </w:r>
    </w:p>
    <w:p w14:paraId="48549924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MP </w:t>
      </w:r>
      <w:r>
        <w:t>ของหมอคือเวลาที่ปาร์ตี้อยู่ในป่าได้</w:t>
      </w:r>
    </w:p>
    <w:p w14:paraId="7083DB1C" w14:textId="77777777" w:rsidR="003C05F9" w:rsidRDefault="00600AFC">
      <w:pPr>
        <w:ind w:firstLine="720"/>
      </w:pPr>
      <w:r>
        <w:rPr>
          <w:b/>
          <w:bCs/>
        </w:rPr>
        <w:t xml:space="preserve">10. </w:t>
      </w:r>
      <w:r>
        <w:rPr>
          <w:b/>
          <w:bCs/>
        </w:rPr>
        <w:t>หมอเดินทัพ (Army Physician)</w:t>
      </w:r>
      <w:r>
        <w:t xml:space="preserve"> — Passive · Tier 3 · </w:t>
      </w:r>
      <w:r>
        <w:t>เป้าหมาย: - · Prerequisite: -</w:t>
      </w:r>
    </w:p>
    <w:p w14:paraId="0D79A3A2" w14:textId="77777777" w:rsidR="003C05F9" w:rsidRDefault="00600AFC">
      <w:pPr>
        <w:ind w:firstLine="720"/>
      </w:pPr>
      <w:r>
        <w:t>ประสบการณ์หมอประจำทัพ หลังจบการต่อสู้ทุกครั้งฮีลทั้งปาร์ตี้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5"/>
        <w:gridCol w:w="3863"/>
        <w:gridCol w:w="2575"/>
      </w:tblGrid>
      <w:tr w:rsidR="003C05F9" w14:paraId="38B37110" w14:textId="77777777">
        <w:trPr>
          <w:tblHeader/>
          <w:jc w:val="center"/>
        </w:trPr>
        <w:tc>
          <w:tcPr>
            <w:tcW w:w="2575" w:type="dxa"/>
            <w:shd w:val="clear" w:color="auto" w:fill="F2F2F2"/>
          </w:tcPr>
          <w:p w14:paraId="0E87250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63" w:type="dxa"/>
            <w:shd w:val="clear" w:color="auto" w:fill="F2F2F2"/>
          </w:tcPr>
          <w:p w14:paraId="71A4CA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Heal (% Max HP)</w:t>
            </w:r>
          </w:p>
        </w:tc>
        <w:tc>
          <w:tcPr>
            <w:tcW w:w="2575" w:type="dxa"/>
            <w:shd w:val="clear" w:color="auto" w:fill="F2F2F2"/>
          </w:tcPr>
          <w:p w14:paraId="59F575C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1D63547" w14:textId="77777777">
        <w:trPr>
          <w:jc w:val="center"/>
        </w:trPr>
        <w:tc>
          <w:tcPr>
            <w:tcW w:w="2575" w:type="dxa"/>
          </w:tcPr>
          <w:p w14:paraId="570547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63" w:type="dxa"/>
          </w:tcPr>
          <w:p w14:paraId="0099DD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2%</w:t>
            </w:r>
          </w:p>
        </w:tc>
        <w:tc>
          <w:tcPr>
            <w:tcW w:w="2575" w:type="dxa"/>
          </w:tcPr>
          <w:p w14:paraId="29C050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08BA071" w14:textId="77777777">
        <w:trPr>
          <w:jc w:val="center"/>
        </w:trPr>
        <w:tc>
          <w:tcPr>
            <w:tcW w:w="2575" w:type="dxa"/>
          </w:tcPr>
          <w:p w14:paraId="21C6C1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63" w:type="dxa"/>
          </w:tcPr>
          <w:p w14:paraId="610648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4%</w:t>
            </w:r>
          </w:p>
        </w:tc>
        <w:tc>
          <w:tcPr>
            <w:tcW w:w="2575" w:type="dxa"/>
          </w:tcPr>
          <w:p w14:paraId="492AF8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FA1A3DA" w14:textId="77777777">
        <w:trPr>
          <w:jc w:val="center"/>
        </w:trPr>
        <w:tc>
          <w:tcPr>
            <w:tcW w:w="2575" w:type="dxa"/>
          </w:tcPr>
          <w:p w14:paraId="5796B8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63" w:type="dxa"/>
          </w:tcPr>
          <w:p w14:paraId="4C1F18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6%</w:t>
            </w:r>
          </w:p>
        </w:tc>
        <w:tc>
          <w:tcPr>
            <w:tcW w:w="2575" w:type="dxa"/>
          </w:tcPr>
          <w:p w14:paraId="60080B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5433A3E" w14:textId="77777777">
        <w:trPr>
          <w:jc w:val="center"/>
        </w:trPr>
        <w:tc>
          <w:tcPr>
            <w:tcW w:w="2575" w:type="dxa"/>
          </w:tcPr>
          <w:p w14:paraId="6717A8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63" w:type="dxa"/>
          </w:tcPr>
          <w:p w14:paraId="119E99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  <w:tc>
          <w:tcPr>
            <w:tcW w:w="2575" w:type="dxa"/>
          </w:tcPr>
          <w:p w14:paraId="0C63A1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F3F0D72" w14:textId="77777777">
        <w:trPr>
          <w:jc w:val="center"/>
        </w:trPr>
        <w:tc>
          <w:tcPr>
            <w:tcW w:w="2575" w:type="dxa"/>
          </w:tcPr>
          <w:p w14:paraId="5F1E57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3863" w:type="dxa"/>
          </w:tcPr>
          <w:p w14:paraId="2A14A6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  <w:tc>
          <w:tcPr>
            <w:tcW w:w="2575" w:type="dxa"/>
          </w:tcPr>
          <w:p w14:paraId="75328C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CE13FE5" w14:textId="77777777">
        <w:trPr>
          <w:jc w:val="center"/>
        </w:trPr>
        <w:tc>
          <w:tcPr>
            <w:tcW w:w="2575" w:type="dxa"/>
          </w:tcPr>
          <w:p w14:paraId="20F3A3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63" w:type="dxa"/>
          </w:tcPr>
          <w:p w14:paraId="3DD29F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2575" w:type="dxa"/>
          </w:tcPr>
          <w:p w14:paraId="54402B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46DCEAA" w14:textId="77777777">
        <w:trPr>
          <w:jc w:val="center"/>
        </w:trPr>
        <w:tc>
          <w:tcPr>
            <w:tcW w:w="2575" w:type="dxa"/>
          </w:tcPr>
          <w:p w14:paraId="285CFB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63" w:type="dxa"/>
          </w:tcPr>
          <w:p w14:paraId="121BBB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  <w:tc>
          <w:tcPr>
            <w:tcW w:w="2575" w:type="dxa"/>
          </w:tcPr>
          <w:p w14:paraId="4CE83C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9789371" w14:textId="77777777">
        <w:trPr>
          <w:jc w:val="center"/>
        </w:trPr>
        <w:tc>
          <w:tcPr>
            <w:tcW w:w="2575" w:type="dxa"/>
          </w:tcPr>
          <w:p w14:paraId="039DFA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863" w:type="dxa"/>
          </w:tcPr>
          <w:p w14:paraId="5E95F5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  <w:tc>
          <w:tcPr>
            <w:tcW w:w="2575" w:type="dxa"/>
          </w:tcPr>
          <w:p w14:paraId="3A0AC0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38CE68D" w14:textId="77777777">
        <w:trPr>
          <w:jc w:val="center"/>
        </w:trPr>
        <w:tc>
          <w:tcPr>
            <w:tcW w:w="2575" w:type="dxa"/>
          </w:tcPr>
          <w:p w14:paraId="31BD22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863" w:type="dxa"/>
          </w:tcPr>
          <w:p w14:paraId="3FDDA6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16%</w:t>
            </w:r>
          </w:p>
        </w:tc>
        <w:tc>
          <w:tcPr>
            <w:tcW w:w="2575" w:type="dxa"/>
          </w:tcPr>
          <w:p w14:paraId="355406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D802AB6" w14:textId="77777777">
        <w:trPr>
          <w:jc w:val="center"/>
        </w:trPr>
        <w:tc>
          <w:tcPr>
            <w:tcW w:w="2575" w:type="dxa"/>
          </w:tcPr>
          <w:p w14:paraId="7F75B5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863" w:type="dxa"/>
          </w:tcPr>
          <w:p w14:paraId="61BDAF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  <w:tc>
          <w:tcPr>
            <w:tcW w:w="2575" w:type="dxa"/>
          </w:tcPr>
          <w:p w14:paraId="4515B9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8F3694C" w14:textId="77777777" w:rsidR="003C05F9" w:rsidRDefault="003C05F9">
      <w:pPr>
        <w:spacing w:after="40"/>
      </w:pPr>
    </w:p>
    <w:p w14:paraId="5D1B7913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>ทำงานหลังชนะหรือหนีสำเร็จ (ไม่ทำงานถ้าหมอตาย)</w:t>
      </w:r>
    </w:p>
    <w:p w14:paraId="0200C06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ลดการกลับค่ายเพื่อรักษา</w:t>
      </w:r>
    </w:p>
    <w:p w14:paraId="71E1AB25" w14:textId="77777777" w:rsidR="003C05F9" w:rsidRDefault="00600AFC">
      <w:pPr>
        <w:ind w:firstLine="720"/>
      </w:pPr>
      <w:r>
        <w:rPr>
          <w:b/>
          <w:bCs/>
        </w:rPr>
        <w:t xml:space="preserve">11. </w:t>
      </w:r>
      <w:r>
        <w:rPr>
          <w:b/>
          <w:bCs/>
        </w:rPr>
        <w:t>ยาต้มบำรุงธาตุ (Elemental Tonic)</w:t>
      </w:r>
      <w:r>
        <w:t xml:space="preserve"> — Active · Tier 3 · </w:t>
      </w:r>
      <w:r>
        <w:t>เป้าหมาย: เพื่อน 1 คน · Prerequisite: -</w:t>
      </w:r>
    </w:p>
    <w:p w14:paraId="796F9D15" w14:textId="77777777" w:rsidR="003C05F9" w:rsidRDefault="00600AFC">
      <w:pPr>
        <w:ind w:firstLine="720"/>
      </w:pPr>
      <w:r>
        <w:t>ยาต้มบำรุงธาตุทั้งสี่ ฟื้น HP ทุกต้นเทิร์น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9"/>
        <w:gridCol w:w="2868"/>
        <w:gridCol w:w="2049"/>
        <w:gridCol w:w="2049"/>
      </w:tblGrid>
      <w:tr w:rsidR="003C05F9" w14:paraId="78B63B8B" w14:textId="77777777">
        <w:trPr>
          <w:tblHeader/>
          <w:jc w:val="center"/>
        </w:trPr>
        <w:tc>
          <w:tcPr>
            <w:tcW w:w="2049" w:type="dxa"/>
            <w:shd w:val="clear" w:color="auto" w:fill="F2F2F2"/>
          </w:tcPr>
          <w:p w14:paraId="49EA1C1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868" w:type="dxa"/>
            <w:shd w:val="clear" w:color="auto" w:fill="F2F2F2"/>
          </w:tcPr>
          <w:p w14:paraId="3544D37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Heal </w:t>
            </w:r>
            <w:r>
              <w:rPr>
                <w:b/>
                <w:bCs/>
                <w:sz w:val="28"/>
                <w:szCs w:val="28"/>
              </w:rPr>
              <w:t>ต่อเทิร์น</w:t>
            </w:r>
          </w:p>
        </w:tc>
        <w:tc>
          <w:tcPr>
            <w:tcW w:w="2049" w:type="dxa"/>
            <w:shd w:val="clear" w:color="auto" w:fill="F2F2F2"/>
          </w:tcPr>
          <w:p w14:paraId="2C710A5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049" w:type="dxa"/>
            <w:shd w:val="clear" w:color="auto" w:fill="F2F2F2"/>
          </w:tcPr>
          <w:p w14:paraId="07A5A4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7BA2AA1F" w14:textId="77777777">
        <w:trPr>
          <w:jc w:val="center"/>
        </w:trPr>
        <w:tc>
          <w:tcPr>
            <w:tcW w:w="2049" w:type="dxa"/>
          </w:tcPr>
          <w:p w14:paraId="02173C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68" w:type="dxa"/>
          </w:tcPr>
          <w:p w14:paraId="508A47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6%</w:t>
            </w:r>
          </w:p>
        </w:tc>
        <w:tc>
          <w:tcPr>
            <w:tcW w:w="2049" w:type="dxa"/>
          </w:tcPr>
          <w:p w14:paraId="63E281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0380B4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4971D82" w14:textId="77777777">
        <w:trPr>
          <w:jc w:val="center"/>
        </w:trPr>
        <w:tc>
          <w:tcPr>
            <w:tcW w:w="2049" w:type="dxa"/>
          </w:tcPr>
          <w:p w14:paraId="2A6563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68" w:type="dxa"/>
          </w:tcPr>
          <w:p w14:paraId="0EB7F7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8%</w:t>
            </w:r>
          </w:p>
        </w:tc>
        <w:tc>
          <w:tcPr>
            <w:tcW w:w="2049" w:type="dxa"/>
          </w:tcPr>
          <w:p w14:paraId="42B133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230F7F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0C12F771" w14:textId="77777777">
        <w:trPr>
          <w:jc w:val="center"/>
        </w:trPr>
        <w:tc>
          <w:tcPr>
            <w:tcW w:w="2049" w:type="dxa"/>
          </w:tcPr>
          <w:p w14:paraId="5453D9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68" w:type="dxa"/>
          </w:tcPr>
          <w:p w14:paraId="2FCE8B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2049" w:type="dxa"/>
          </w:tcPr>
          <w:p w14:paraId="21CEA3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0F6E0D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1FE2EE74" w14:textId="77777777">
        <w:trPr>
          <w:jc w:val="center"/>
        </w:trPr>
        <w:tc>
          <w:tcPr>
            <w:tcW w:w="2049" w:type="dxa"/>
          </w:tcPr>
          <w:p w14:paraId="4EAB58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68" w:type="dxa"/>
          </w:tcPr>
          <w:p w14:paraId="1E697E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2049" w:type="dxa"/>
          </w:tcPr>
          <w:p w14:paraId="502C1C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474AE9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66220ACA" w14:textId="77777777">
        <w:trPr>
          <w:jc w:val="center"/>
        </w:trPr>
        <w:tc>
          <w:tcPr>
            <w:tcW w:w="2049" w:type="dxa"/>
          </w:tcPr>
          <w:p w14:paraId="5FE2A6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868" w:type="dxa"/>
          </w:tcPr>
          <w:p w14:paraId="15180F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  <w:tc>
          <w:tcPr>
            <w:tcW w:w="2049" w:type="dxa"/>
          </w:tcPr>
          <w:p w14:paraId="5721E6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4A9F8E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C4C4306" w14:textId="77777777">
        <w:trPr>
          <w:jc w:val="center"/>
        </w:trPr>
        <w:tc>
          <w:tcPr>
            <w:tcW w:w="2049" w:type="dxa"/>
          </w:tcPr>
          <w:p w14:paraId="4304CE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868" w:type="dxa"/>
          </w:tcPr>
          <w:p w14:paraId="2A7DC1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2049" w:type="dxa"/>
          </w:tcPr>
          <w:p w14:paraId="358735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1F293E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7DC5178E" w14:textId="77777777">
        <w:trPr>
          <w:jc w:val="center"/>
        </w:trPr>
        <w:tc>
          <w:tcPr>
            <w:tcW w:w="2049" w:type="dxa"/>
          </w:tcPr>
          <w:p w14:paraId="64B400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868" w:type="dxa"/>
          </w:tcPr>
          <w:p w14:paraId="689112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  <w:tc>
          <w:tcPr>
            <w:tcW w:w="2049" w:type="dxa"/>
          </w:tcPr>
          <w:p w14:paraId="2089E1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648FDA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36297D8B" w14:textId="77777777">
        <w:trPr>
          <w:jc w:val="center"/>
        </w:trPr>
        <w:tc>
          <w:tcPr>
            <w:tcW w:w="2049" w:type="dxa"/>
          </w:tcPr>
          <w:p w14:paraId="0D2594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868" w:type="dxa"/>
          </w:tcPr>
          <w:p w14:paraId="75B82A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  <w:tc>
          <w:tcPr>
            <w:tcW w:w="2049" w:type="dxa"/>
          </w:tcPr>
          <w:p w14:paraId="35366A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039996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2082E576" w14:textId="77777777">
        <w:trPr>
          <w:jc w:val="center"/>
        </w:trPr>
        <w:tc>
          <w:tcPr>
            <w:tcW w:w="2049" w:type="dxa"/>
          </w:tcPr>
          <w:p w14:paraId="70C213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868" w:type="dxa"/>
          </w:tcPr>
          <w:p w14:paraId="607656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2049" w:type="dxa"/>
          </w:tcPr>
          <w:p w14:paraId="36DCAE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4B2D36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210899A4" w14:textId="77777777">
        <w:trPr>
          <w:jc w:val="center"/>
        </w:trPr>
        <w:tc>
          <w:tcPr>
            <w:tcW w:w="2049" w:type="dxa"/>
          </w:tcPr>
          <w:p w14:paraId="58A9A6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68" w:type="dxa"/>
          </w:tcPr>
          <w:p w14:paraId="7F5DA7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22%</w:t>
            </w:r>
          </w:p>
        </w:tc>
        <w:tc>
          <w:tcPr>
            <w:tcW w:w="2049" w:type="dxa"/>
          </w:tcPr>
          <w:p w14:paraId="46FFDB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049" w:type="dxa"/>
          </w:tcPr>
          <w:p w14:paraId="608D1F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61FAF095" w14:textId="77777777" w:rsidR="003C05F9" w:rsidRDefault="003C05F9">
      <w:pPr>
        <w:spacing w:after="40"/>
      </w:pPr>
    </w:p>
    <w:p w14:paraId="72EC7352" w14:textId="77777777" w:rsidR="003C05F9" w:rsidRDefault="00600AFC">
      <w:r>
        <w:rPr>
          <w:color w:val="555555"/>
          <w:sz w:val="26"/>
          <w:szCs w:val="26"/>
        </w:rPr>
        <w:t>สูตร: Heal = Max HP × % × (1 + TEC/200)</w:t>
      </w:r>
    </w:p>
    <w:p w14:paraId="7410FFE8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Design </w:t>
      </w:r>
      <w:r>
        <w:rPr>
          <w:b/>
          <w:bCs/>
        </w:rPr>
        <w:t>Note:</w:t>
      </w:r>
      <w:r>
        <w:t xml:space="preserve"> </w:t>
      </w:r>
      <w:r>
        <w:t>ใช้ล่วงหน้ากับนักรบที่กำลังรับดาเมจ</w:t>
      </w:r>
    </w:p>
    <w:p w14:paraId="4B364F82" w14:textId="77777777" w:rsidR="003C05F9" w:rsidRDefault="00600AFC">
      <w:pPr>
        <w:ind w:firstLine="720"/>
      </w:pPr>
      <w:r>
        <w:rPr>
          <w:b/>
          <w:bCs/>
        </w:rPr>
        <w:t xml:space="preserve">12. </w:t>
      </w:r>
      <w:r>
        <w:rPr>
          <w:b/>
          <w:bCs/>
        </w:rPr>
        <w:t>มหาพิกัดโอสถ (Grand Formula)</w:t>
      </w:r>
      <w:r>
        <w:t xml:space="preserve"> — Ultimate · Ultimate · </w:t>
      </w:r>
      <w:r>
        <w:t>เป้าหมาย: ปาร์ตี้ · Prerequisite: Lv40 + พรมน้ำมนต์ Rank 10</w:t>
      </w:r>
    </w:p>
    <w:p w14:paraId="7D94FB2D" w14:textId="77777777" w:rsidR="003C05F9" w:rsidRDefault="00600AFC">
      <w:pPr>
        <w:ind w:firstLine="720"/>
      </w:pPr>
      <w:r>
        <w:t>ปรุงยามหาพิกัด ฮีลเต็มทุกคน และเรียกขวัญทุกคนที่ตาย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285ADBE4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5774DC1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392C4A2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HP </w:t>
            </w:r>
            <w:r>
              <w:rPr>
                <w:b/>
                <w:bCs/>
                <w:sz w:val="28"/>
                <w:szCs w:val="28"/>
              </w:rPr>
              <w:t>ของคนที่ถูกชุบ</w:t>
            </w:r>
          </w:p>
        </w:tc>
        <w:tc>
          <w:tcPr>
            <w:tcW w:w="2436" w:type="dxa"/>
            <w:shd w:val="clear" w:color="auto" w:fill="F2F2F2"/>
          </w:tcPr>
          <w:p w14:paraId="732688C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1F879A67" w14:textId="77777777">
        <w:trPr>
          <w:jc w:val="center"/>
        </w:trPr>
        <w:tc>
          <w:tcPr>
            <w:tcW w:w="2436" w:type="dxa"/>
          </w:tcPr>
          <w:p w14:paraId="40B295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1E1715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  <w:tc>
          <w:tcPr>
            <w:tcW w:w="2436" w:type="dxa"/>
          </w:tcPr>
          <w:p w14:paraId="76B1D6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</w:t>
            </w:r>
          </w:p>
        </w:tc>
      </w:tr>
      <w:tr w:rsidR="003C05F9" w14:paraId="76998C25" w14:textId="77777777">
        <w:trPr>
          <w:jc w:val="center"/>
        </w:trPr>
        <w:tc>
          <w:tcPr>
            <w:tcW w:w="2436" w:type="dxa"/>
          </w:tcPr>
          <w:p w14:paraId="303B2C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6929BD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  <w:tc>
          <w:tcPr>
            <w:tcW w:w="2436" w:type="dxa"/>
          </w:tcPr>
          <w:p w14:paraId="016ABB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</w:t>
            </w:r>
          </w:p>
        </w:tc>
      </w:tr>
      <w:tr w:rsidR="003C05F9" w14:paraId="15B9FFD1" w14:textId="77777777">
        <w:trPr>
          <w:jc w:val="center"/>
        </w:trPr>
        <w:tc>
          <w:tcPr>
            <w:tcW w:w="2436" w:type="dxa"/>
          </w:tcPr>
          <w:p w14:paraId="7BA259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4142" w:type="dxa"/>
          </w:tcPr>
          <w:p w14:paraId="1E471B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  <w:tc>
          <w:tcPr>
            <w:tcW w:w="2436" w:type="dxa"/>
          </w:tcPr>
          <w:p w14:paraId="28E5DF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</w:tr>
    </w:tbl>
    <w:p w14:paraId="1B97C1E1" w14:textId="77777777" w:rsidR="003C05F9" w:rsidRDefault="003C05F9">
      <w:pPr>
        <w:spacing w:after="40"/>
      </w:pPr>
    </w:p>
    <w:p w14:paraId="27F59D1F" w14:textId="77777777" w:rsidR="003C05F9" w:rsidRDefault="00600AFC">
      <w:r>
        <w:rPr>
          <w:color w:val="555555"/>
          <w:sz w:val="26"/>
          <w:szCs w:val="26"/>
        </w:rPr>
        <w:t>สูตร: 1 ครั้งต่อการต่อสู้</w:t>
      </w:r>
    </w:p>
    <w:p w14:paraId="1499739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ปุ่มกู้สถานการณ์สำหรับไฟต์บอส</w:t>
      </w:r>
    </w:p>
    <w:p w14:paraId="5DF3828D" w14:textId="77777777" w:rsidR="003C05F9" w:rsidRDefault="00600AFC">
      <w:pPr>
        <w:pStyle w:val="Heading3"/>
      </w:pPr>
      <w:r>
        <w:t xml:space="preserve">4.7.5 </w:t>
      </w:r>
      <w:r>
        <w:t>จอมขมังเวทย์ (Sorcerer) — ผู้ใช้ไสยเวทและคาถาอาคม (Elemental Nuker / Debuffer)</w:t>
      </w:r>
    </w:p>
    <w:p w14:paraId="61E4453F" w14:textId="77777777" w:rsidR="003C05F9" w:rsidRDefault="00600AFC">
      <w:pPr>
        <w:ind w:firstLine="720"/>
      </w:pPr>
      <w:r>
        <w:t xml:space="preserve">จอมขมังเวทย์ผู้ร่ายคาถาอาคมธาตุ ไฟ น้ำ ลม </w:t>
      </w:r>
      <w:r>
        <w:t>และปล่อยคุณไสยใส่สถานะผิดปกติ ทุกการโจมตีด้วยสกิลเป็นดาเมจเวทย์ เป็นอาชีพที่ตีจุดอ่อนได้ดีที่สุด และเพ่งกสิณอ่านธาตุของศัตรูได้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67"/>
        <w:gridCol w:w="5547"/>
      </w:tblGrid>
      <w:tr w:rsidR="003C05F9" w14:paraId="4DAA70B6" w14:textId="77777777">
        <w:trPr>
          <w:tblHeader/>
          <w:jc w:val="center"/>
        </w:trPr>
        <w:tc>
          <w:tcPr>
            <w:tcW w:w="3467" w:type="dxa"/>
            <w:shd w:val="clear" w:color="auto" w:fill="F2F2F2"/>
          </w:tcPr>
          <w:p w14:paraId="0D415C8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547" w:type="dxa"/>
            <w:shd w:val="clear" w:color="auto" w:fill="F2F2F2"/>
          </w:tcPr>
          <w:p w14:paraId="1F885E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510B582C" w14:textId="77777777">
        <w:trPr>
          <w:jc w:val="center"/>
        </w:trPr>
        <w:tc>
          <w:tcPr>
            <w:tcW w:w="3467" w:type="dxa"/>
          </w:tcPr>
          <w:p w14:paraId="1EB2C8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</w:t>
            </w:r>
          </w:p>
        </w:tc>
        <w:tc>
          <w:tcPr>
            <w:tcW w:w="5547" w:type="dxa"/>
          </w:tcPr>
          <w:p w14:paraId="4BC148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ไม้เท้า / ตะกรุด</w:t>
            </w:r>
          </w:p>
        </w:tc>
      </w:tr>
      <w:tr w:rsidR="003C05F9" w14:paraId="5F32442D" w14:textId="77777777">
        <w:trPr>
          <w:jc w:val="center"/>
        </w:trPr>
        <w:tc>
          <w:tcPr>
            <w:tcW w:w="3467" w:type="dxa"/>
          </w:tcPr>
          <w:p w14:paraId="3B425F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</w:t>
            </w:r>
          </w:p>
        </w:tc>
        <w:tc>
          <w:tcPr>
            <w:tcW w:w="5547" w:type="dxa"/>
          </w:tcPr>
          <w:p w14:paraId="7C4787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ชุดผ้าลงยันต์</w:t>
            </w:r>
          </w:p>
        </w:tc>
      </w:tr>
      <w:tr w:rsidR="003C05F9" w14:paraId="6B665581" w14:textId="77777777">
        <w:trPr>
          <w:jc w:val="center"/>
        </w:trPr>
        <w:tc>
          <w:tcPr>
            <w:tcW w:w="3467" w:type="dxa"/>
          </w:tcPr>
          <w:p w14:paraId="266E57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หลัก</w:t>
            </w:r>
          </w:p>
        </w:tc>
        <w:tc>
          <w:tcPr>
            <w:tcW w:w="5547" w:type="dxa"/>
          </w:tcPr>
          <w:p w14:paraId="722E0A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TEC, MP, LUK</w:t>
            </w:r>
          </w:p>
        </w:tc>
      </w:tr>
      <w:tr w:rsidR="003C05F9" w14:paraId="76A5CC9B" w14:textId="77777777">
        <w:trPr>
          <w:jc w:val="center"/>
        </w:trPr>
        <w:tc>
          <w:tcPr>
            <w:tcW w:w="3467" w:type="dxa"/>
          </w:tcPr>
          <w:p w14:paraId="4FEB18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</w:t>
            </w:r>
          </w:p>
        </w:tc>
        <w:tc>
          <w:tcPr>
            <w:tcW w:w="5547" w:type="dxa"/>
          </w:tcPr>
          <w:p w14:paraId="090DEF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ตั้งแต่เริ่มเกม</w:t>
            </w:r>
          </w:p>
        </w:tc>
      </w:tr>
    </w:tbl>
    <w:p w14:paraId="51A74B1F" w14:textId="77777777" w:rsidR="003C05F9" w:rsidRDefault="003C05F9">
      <w:pPr>
        <w:spacing w:after="40"/>
      </w:pPr>
    </w:p>
    <w:p w14:paraId="19F9C4F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ระบบธาตุอ้างอิงแนวคิด Etrian Odyssey ที่ให้ผู้เล่นค้นหาจุดอ่อนเอง จอมขมังเวทย์จึงเป็นตัวที่ทำให้ระบบนี้มีความหมาย ดาเมจสูงสุดเมื่อตีจุดอ่อน แต่ HP ต่ำที่สุดในเกม และ MP ที่หมดคือจุดจบของการเข้าป่ารอบนั้น</w:t>
      </w:r>
    </w:p>
    <w:p w14:paraId="1E073139" w14:textId="77777777" w:rsidR="003C05F9" w:rsidRDefault="00600AFC">
      <w:pPr>
        <w:ind w:firstLine="720"/>
      </w:pPr>
      <w:r>
        <w:rPr>
          <w:b/>
          <w:bCs/>
        </w:rPr>
        <w:t xml:space="preserve">1. </w:t>
      </w:r>
      <w:r>
        <w:rPr>
          <w:b/>
          <w:bCs/>
        </w:rPr>
        <w:t>คาถาไฟกาฬ (Kala Fire Incantation)</w:t>
      </w:r>
      <w:r>
        <w:t xml:space="preserve"> — Active · Tie</w:t>
      </w:r>
      <w:r>
        <w:t xml:space="preserve">r 1 · </w:t>
      </w:r>
      <w:r>
        <w:t>เป้าหมาย: ศัตรู 1 ตัว · Prerequisite: -</w:t>
      </w:r>
    </w:p>
    <w:p w14:paraId="14F80F3B" w14:textId="77777777" w:rsidR="003C05F9" w:rsidRDefault="00600AFC">
      <w:pPr>
        <w:ind w:firstLine="720"/>
      </w:pPr>
      <w:r>
        <w:t>เสกไฟกาฬเผาศัตรู ดาเมจธาตุไฟ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56A2C725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0B6D14C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72C25DD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259816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CAA9CCE" w14:textId="77777777">
        <w:trPr>
          <w:jc w:val="center"/>
        </w:trPr>
        <w:tc>
          <w:tcPr>
            <w:tcW w:w="2436" w:type="dxa"/>
          </w:tcPr>
          <w:p w14:paraId="3DBEB0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577AAB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130%</w:t>
            </w:r>
          </w:p>
        </w:tc>
        <w:tc>
          <w:tcPr>
            <w:tcW w:w="2436" w:type="dxa"/>
          </w:tcPr>
          <w:p w14:paraId="1823B3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23EB2E64" w14:textId="77777777">
        <w:trPr>
          <w:jc w:val="center"/>
        </w:trPr>
        <w:tc>
          <w:tcPr>
            <w:tcW w:w="2436" w:type="dxa"/>
          </w:tcPr>
          <w:p w14:paraId="284E5A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60E3C4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141%</w:t>
            </w:r>
          </w:p>
        </w:tc>
        <w:tc>
          <w:tcPr>
            <w:tcW w:w="2436" w:type="dxa"/>
          </w:tcPr>
          <w:p w14:paraId="1CFFFF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0D4D9471" w14:textId="77777777">
        <w:trPr>
          <w:jc w:val="center"/>
        </w:trPr>
        <w:tc>
          <w:tcPr>
            <w:tcW w:w="2436" w:type="dxa"/>
          </w:tcPr>
          <w:p w14:paraId="105F7B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3A215B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152%</w:t>
            </w:r>
          </w:p>
        </w:tc>
        <w:tc>
          <w:tcPr>
            <w:tcW w:w="2436" w:type="dxa"/>
          </w:tcPr>
          <w:p w14:paraId="2CBA97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06413D7F" w14:textId="77777777">
        <w:trPr>
          <w:jc w:val="center"/>
        </w:trPr>
        <w:tc>
          <w:tcPr>
            <w:tcW w:w="2436" w:type="dxa"/>
          </w:tcPr>
          <w:p w14:paraId="74447B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024B96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163%</w:t>
            </w:r>
          </w:p>
        </w:tc>
        <w:tc>
          <w:tcPr>
            <w:tcW w:w="2436" w:type="dxa"/>
          </w:tcPr>
          <w:p w14:paraId="28CAC7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18EED9E0" w14:textId="77777777">
        <w:trPr>
          <w:jc w:val="center"/>
        </w:trPr>
        <w:tc>
          <w:tcPr>
            <w:tcW w:w="2436" w:type="dxa"/>
          </w:tcPr>
          <w:p w14:paraId="0FE0EA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4286C3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174%</w:t>
            </w:r>
          </w:p>
        </w:tc>
        <w:tc>
          <w:tcPr>
            <w:tcW w:w="2436" w:type="dxa"/>
          </w:tcPr>
          <w:p w14:paraId="46F3FA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7F070A84" w14:textId="77777777">
        <w:trPr>
          <w:jc w:val="center"/>
        </w:trPr>
        <w:tc>
          <w:tcPr>
            <w:tcW w:w="2436" w:type="dxa"/>
          </w:tcPr>
          <w:p w14:paraId="1E2936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2E1E80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186%</w:t>
            </w:r>
          </w:p>
        </w:tc>
        <w:tc>
          <w:tcPr>
            <w:tcW w:w="2436" w:type="dxa"/>
          </w:tcPr>
          <w:p w14:paraId="632E37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24A1B9F" w14:textId="77777777">
        <w:trPr>
          <w:jc w:val="center"/>
        </w:trPr>
        <w:tc>
          <w:tcPr>
            <w:tcW w:w="2436" w:type="dxa"/>
          </w:tcPr>
          <w:p w14:paraId="4C2B56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358F15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197%</w:t>
            </w:r>
          </w:p>
        </w:tc>
        <w:tc>
          <w:tcPr>
            <w:tcW w:w="2436" w:type="dxa"/>
          </w:tcPr>
          <w:p w14:paraId="4D2AE9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5657EFB" w14:textId="77777777">
        <w:trPr>
          <w:jc w:val="center"/>
        </w:trPr>
        <w:tc>
          <w:tcPr>
            <w:tcW w:w="2436" w:type="dxa"/>
          </w:tcPr>
          <w:p w14:paraId="701263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0C7FFC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208%</w:t>
            </w:r>
          </w:p>
        </w:tc>
        <w:tc>
          <w:tcPr>
            <w:tcW w:w="2436" w:type="dxa"/>
          </w:tcPr>
          <w:p w14:paraId="251799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500C9ED1" w14:textId="77777777">
        <w:trPr>
          <w:jc w:val="center"/>
        </w:trPr>
        <w:tc>
          <w:tcPr>
            <w:tcW w:w="2436" w:type="dxa"/>
          </w:tcPr>
          <w:p w14:paraId="71C526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335908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219%</w:t>
            </w:r>
          </w:p>
        </w:tc>
        <w:tc>
          <w:tcPr>
            <w:tcW w:w="2436" w:type="dxa"/>
          </w:tcPr>
          <w:p w14:paraId="799B25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7ABAD67D" w14:textId="77777777">
        <w:trPr>
          <w:jc w:val="center"/>
        </w:trPr>
        <w:tc>
          <w:tcPr>
            <w:tcW w:w="2436" w:type="dxa"/>
          </w:tcPr>
          <w:p w14:paraId="0F359E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1708C8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230%</w:t>
            </w:r>
          </w:p>
        </w:tc>
        <w:tc>
          <w:tcPr>
            <w:tcW w:w="2436" w:type="dxa"/>
          </w:tcPr>
          <w:p w14:paraId="46F331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6CC381B4" w14:textId="77777777" w:rsidR="003C05F9" w:rsidRDefault="003C05F9">
      <w:pPr>
        <w:spacing w:after="40"/>
      </w:pPr>
    </w:p>
    <w:p w14:paraId="2353BFD1" w14:textId="77777777" w:rsidR="003C05F9" w:rsidRDefault="00600AFC">
      <w:r>
        <w:rPr>
          <w:color w:val="555555"/>
          <w:sz w:val="26"/>
          <w:szCs w:val="26"/>
        </w:rPr>
        <w:t xml:space="preserve">สูตร: Damage = Magic Base × </w:t>
      </w:r>
      <w:r>
        <w:rPr>
          <w:color w:val="555555"/>
          <w:sz w:val="26"/>
          <w:szCs w:val="26"/>
        </w:rPr>
        <w:t>Multiplier × Element(</w:t>
      </w:r>
      <w:r>
        <w:rPr>
          <w:color w:val="555555"/>
          <w:sz w:val="26"/>
          <w:szCs w:val="26"/>
        </w:rPr>
        <w:t>ไฟ) × 100 / (100 + Magic DEF)</w:t>
      </w:r>
    </w:p>
    <w:p w14:paraId="5EF27E47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คาถาธาตุหลัก 1 ใน 3</w:t>
      </w:r>
    </w:p>
    <w:p w14:paraId="17E36354" w14:textId="77777777" w:rsidR="003C05F9" w:rsidRDefault="00600AFC">
      <w:pPr>
        <w:ind w:firstLine="720"/>
      </w:pPr>
      <w:r>
        <w:rPr>
          <w:b/>
          <w:bCs/>
        </w:rPr>
        <w:t xml:space="preserve">2. </w:t>
      </w:r>
      <w:r>
        <w:rPr>
          <w:b/>
          <w:bCs/>
        </w:rPr>
        <w:t>คาถาวารีพิฆาต (Drowning Incantation)</w:t>
      </w:r>
      <w:r>
        <w:t xml:space="preserve"> — Active · Tier 1 · </w:t>
      </w:r>
      <w:r>
        <w:t>เป้าหมาย: ศัตรู 1 ตัว · Prerequisite: -</w:t>
      </w:r>
    </w:p>
    <w:p w14:paraId="096658D2" w14:textId="77777777" w:rsidR="003C05F9" w:rsidRDefault="00600AFC">
      <w:pPr>
        <w:ind w:firstLine="720"/>
      </w:pPr>
      <w:r>
        <w:t>เสกน้ำวนกลืนศัตรู ดาเมจธาตุน้ำ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1B811768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366A38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2412A38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7A18910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F2FB814" w14:textId="77777777">
        <w:trPr>
          <w:jc w:val="center"/>
        </w:trPr>
        <w:tc>
          <w:tcPr>
            <w:tcW w:w="2436" w:type="dxa"/>
          </w:tcPr>
          <w:p w14:paraId="426BC4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3B5D52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130%</w:t>
            </w:r>
          </w:p>
        </w:tc>
        <w:tc>
          <w:tcPr>
            <w:tcW w:w="2436" w:type="dxa"/>
          </w:tcPr>
          <w:p w14:paraId="06211B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4BC979C1" w14:textId="77777777">
        <w:trPr>
          <w:jc w:val="center"/>
        </w:trPr>
        <w:tc>
          <w:tcPr>
            <w:tcW w:w="2436" w:type="dxa"/>
          </w:tcPr>
          <w:p w14:paraId="24B5B7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6A43DF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141%</w:t>
            </w:r>
          </w:p>
        </w:tc>
        <w:tc>
          <w:tcPr>
            <w:tcW w:w="2436" w:type="dxa"/>
          </w:tcPr>
          <w:p w14:paraId="48F075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5A046D50" w14:textId="77777777">
        <w:trPr>
          <w:jc w:val="center"/>
        </w:trPr>
        <w:tc>
          <w:tcPr>
            <w:tcW w:w="2436" w:type="dxa"/>
          </w:tcPr>
          <w:p w14:paraId="0B50BF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33BC2D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152%</w:t>
            </w:r>
          </w:p>
        </w:tc>
        <w:tc>
          <w:tcPr>
            <w:tcW w:w="2436" w:type="dxa"/>
          </w:tcPr>
          <w:p w14:paraId="5523D0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48F4959" w14:textId="77777777">
        <w:trPr>
          <w:jc w:val="center"/>
        </w:trPr>
        <w:tc>
          <w:tcPr>
            <w:tcW w:w="2436" w:type="dxa"/>
          </w:tcPr>
          <w:p w14:paraId="76E289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6BCE55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163%</w:t>
            </w:r>
          </w:p>
        </w:tc>
        <w:tc>
          <w:tcPr>
            <w:tcW w:w="2436" w:type="dxa"/>
          </w:tcPr>
          <w:p w14:paraId="65C012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675C331E" w14:textId="77777777">
        <w:trPr>
          <w:jc w:val="center"/>
        </w:trPr>
        <w:tc>
          <w:tcPr>
            <w:tcW w:w="2436" w:type="dxa"/>
          </w:tcPr>
          <w:p w14:paraId="57FD90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35AA09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174%</w:t>
            </w:r>
          </w:p>
        </w:tc>
        <w:tc>
          <w:tcPr>
            <w:tcW w:w="2436" w:type="dxa"/>
          </w:tcPr>
          <w:p w14:paraId="5736AB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49F6024F" w14:textId="77777777">
        <w:trPr>
          <w:jc w:val="center"/>
        </w:trPr>
        <w:tc>
          <w:tcPr>
            <w:tcW w:w="2436" w:type="dxa"/>
          </w:tcPr>
          <w:p w14:paraId="5721E5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4A743D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186%</w:t>
            </w:r>
          </w:p>
        </w:tc>
        <w:tc>
          <w:tcPr>
            <w:tcW w:w="2436" w:type="dxa"/>
          </w:tcPr>
          <w:p w14:paraId="68596E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11C17B5" w14:textId="77777777">
        <w:trPr>
          <w:jc w:val="center"/>
        </w:trPr>
        <w:tc>
          <w:tcPr>
            <w:tcW w:w="2436" w:type="dxa"/>
          </w:tcPr>
          <w:p w14:paraId="7DC379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4F0B88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197%</w:t>
            </w:r>
          </w:p>
        </w:tc>
        <w:tc>
          <w:tcPr>
            <w:tcW w:w="2436" w:type="dxa"/>
          </w:tcPr>
          <w:p w14:paraId="0883BD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D353B61" w14:textId="77777777">
        <w:trPr>
          <w:jc w:val="center"/>
        </w:trPr>
        <w:tc>
          <w:tcPr>
            <w:tcW w:w="2436" w:type="dxa"/>
          </w:tcPr>
          <w:p w14:paraId="6DC646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6A8035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208%</w:t>
            </w:r>
          </w:p>
        </w:tc>
        <w:tc>
          <w:tcPr>
            <w:tcW w:w="2436" w:type="dxa"/>
          </w:tcPr>
          <w:p w14:paraId="5399C5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785ADA86" w14:textId="77777777">
        <w:trPr>
          <w:jc w:val="center"/>
        </w:trPr>
        <w:tc>
          <w:tcPr>
            <w:tcW w:w="2436" w:type="dxa"/>
          </w:tcPr>
          <w:p w14:paraId="0E33D3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754E58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219%</w:t>
            </w:r>
          </w:p>
        </w:tc>
        <w:tc>
          <w:tcPr>
            <w:tcW w:w="2436" w:type="dxa"/>
          </w:tcPr>
          <w:p w14:paraId="59965C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168B1C82" w14:textId="77777777">
        <w:trPr>
          <w:jc w:val="center"/>
        </w:trPr>
        <w:tc>
          <w:tcPr>
            <w:tcW w:w="2436" w:type="dxa"/>
          </w:tcPr>
          <w:p w14:paraId="507E3F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16444B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230%</w:t>
            </w:r>
          </w:p>
        </w:tc>
        <w:tc>
          <w:tcPr>
            <w:tcW w:w="2436" w:type="dxa"/>
          </w:tcPr>
          <w:p w14:paraId="55115F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71D165DD" w14:textId="77777777" w:rsidR="003C05F9" w:rsidRDefault="003C05F9">
      <w:pPr>
        <w:spacing w:after="40"/>
      </w:pPr>
    </w:p>
    <w:p w14:paraId="093DC9CC" w14:textId="77777777" w:rsidR="003C05F9" w:rsidRDefault="00600AFC">
      <w:r>
        <w:rPr>
          <w:color w:val="555555"/>
          <w:sz w:val="26"/>
          <w:szCs w:val="26"/>
        </w:rPr>
        <w:t>สูตร: Damage = Magic Base × Multiplier × Element(น้ำ) × 100 / (100 + Magic DEF)</w:t>
      </w:r>
    </w:p>
    <w:p w14:paraId="227349FD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คาถาธาตุหลัก 2 ใน 3</w:t>
      </w:r>
    </w:p>
    <w:p w14:paraId="3BEA2F33" w14:textId="77777777" w:rsidR="003C05F9" w:rsidRDefault="00600AFC">
      <w:pPr>
        <w:ind w:firstLine="720"/>
      </w:pPr>
      <w:r>
        <w:rPr>
          <w:b/>
          <w:bCs/>
        </w:rPr>
        <w:t xml:space="preserve">3. </w:t>
      </w:r>
      <w:r>
        <w:rPr>
          <w:b/>
          <w:bCs/>
        </w:rPr>
        <w:t>ตะกรุดโทน (Single Takrut)</w:t>
      </w:r>
      <w:r>
        <w:t xml:space="preserve"> — Passive · Tier 1 · </w:t>
      </w:r>
      <w:r>
        <w:t>เป้าหมาย: - · Prerequisite: -</w:t>
      </w:r>
    </w:p>
    <w:p w14:paraId="22218B86" w14:textId="77777777" w:rsidR="003C05F9" w:rsidRDefault="00600AFC">
      <w:pPr>
        <w:ind w:firstLine="720"/>
      </w:pPr>
      <w:r>
        <w:t>ตะกรุดโทนรวมพลังอาคม เพิ่มดาเมจเวทย์ทั้งหมด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2"/>
        <w:gridCol w:w="4270"/>
        <w:gridCol w:w="2372"/>
      </w:tblGrid>
      <w:tr w:rsidR="003C05F9" w14:paraId="24FA0F88" w14:textId="77777777">
        <w:trPr>
          <w:tblHeader/>
          <w:jc w:val="center"/>
        </w:trPr>
        <w:tc>
          <w:tcPr>
            <w:tcW w:w="2372" w:type="dxa"/>
            <w:shd w:val="clear" w:color="auto" w:fill="F2F2F2"/>
          </w:tcPr>
          <w:p w14:paraId="7BF25EE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270" w:type="dxa"/>
            <w:shd w:val="clear" w:color="auto" w:fill="F2F2F2"/>
          </w:tcPr>
          <w:p w14:paraId="1C2FD23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Magic Damage Bonus</w:t>
            </w:r>
          </w:p>
        </w:tc>
        <w:tc>
          <w:tcPr>
            <w:tcW w:w="2372" w:type="dxa"/>
            <w:shd w:val="clear" w:color="auto" w:fill="F2F2F2"/>
          </w:tcPr>
          <w:p w14:paraId="71A012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62D5FA0" w14:textId="77777777">
        <w:trPr>
          <w:jc w:val="center"/>
        </w:trPr>
        <w:tc>
          <w:tcPr>
            <w:tcW w:w="2372" w:type="dxa"/>
          </w:tcPr>
          <w:p w14:paraId="283298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70" w:type="dxa"/>
          </w:tcPr>
          <w:p w14:paraId="380C1E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+2%</w:t>
            </w:r>
          </w:p>
        </w:tc>
        <w:tc>
          <w:tcPr>
            <w:tcW w:w="2372" w:type="dxa"/>
          </w:tcPr>
          <w:p w14:paraId="43F417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27CAC07" w14:textId="77777777">
        <w:trPr>
          <w:jc w:val="center"/>
        </w:trPr>
        <w:tc>
          <w:tcPr>
            <w:tcW w:w="2372" w:type="dxa"/>
          </w:tcPr>
          <w:p w14:paraId="15BA41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70" w:type="dxa"/>
          </w:tcPr>
          <w:p w14:paraId="256B38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+4%</w:t>
            </w:r>
          </w:p>
        </w:tc>
        <w:tc>
          <w:tcPr>
            <w:tcW w:w="2372" w:type="dxa"/>
          </w:tcPr>
          <w:p w14:paraId="1D690F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BECFED0" w14:textId="77777777">
        <w:trPr>
          <w:jc w:val="center"/>
        </w:trPr>
        <w:tc>
          <w:tcPr>
            <w:tcW w:w="2372" w:type="dxa"/>
          </w:tcPr>
          <w:p w14:paraId="63E065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270" w:type="dxa"/>
          </w:tcPr>
          <w:p w14:paraId="329296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2372" w:type="dxa"/>
          </w:tcPr>
          <w:p w14:paraId="3CA909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AE8CEAD" w14:textId="77777777">
        <w:trPr>
          <w:jc w:val="center"/>
        </w:trPr>
        <w:tc>
          <w:tcPr>
            <w:tcW w:w="2372" w:type="dxa"/>
          </w:tcPr>
          <w:p w14:paraId="0DF857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70" w:type="dxa"/>
          </w:tcPr>
          <w:p w14:paraId="0B546A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2372" w:type="dxa"/>
          </w:tcPr>
          <w:p w14:paraId="408149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35CA0F1" w14:textId="77777777">
        <w:trPr>
          <w:jc w:val="center"/>
        </w:trPr>
        <w:tc>
          <w:tcPr>
            <w:tcW w:w="2372" w:type="dxa"/>
          </w:tcPr>
          <w:p w14:paraId="104DA4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270" w:type="dxa"/>
          </w:tcPr>
          <w:p w14:paraId="0DB74F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2372" w:type="dxa"/>
          </w:tcPr>
          <w:p w14:paraId="4C772F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6454B8A" w14:textId="77777777">
        <w:trPr>
          <w:jc w:val="center"/>
        </w:trPr>
        <w:tc>
          <w:tcPr>
            <w:tcW w:w="2372" w:type="dxa"/>
          </w:tcPr>
          <w:p w14:paraId="6396E6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270" w:type="dxa"/>
          </w:tcPr>
          <w:p w14:paraId="2F0B7D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2372" w:type="dxa"/>
          </w:tcPr>
          <w:p w14:paraId="66E766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361D70F" w14:textId="77777777">
        <w:trPr>
          <w:jc w:val="center"/>
        </w:trPr>
        <w:tc>
          <w:tcPr>
            <w:tcW w:w="2372" w:type="dxa"/>
          </w:tcPr>
          <w:p w14:paraId="3B6FC1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270" w:type="dxa"/>
          </w:tcPr>
          <w:p w14:paraId="495699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2372" w:type="dxa"/>
          </w:tcPr>
          <w:p w14:paraId="1A5D2B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D5B00C0" w14:textId="77777777">
        <w:trPr>
          <w:jc w:val="center"/>
        </w:trPr>
        <w:tc>
          <w:tcPr>
            <w:tcW w:w="2372" w:type="dxa"/>
          </w:tcPr>
          <w:p w14:paraId="5B83FE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270" w:type="dxa"/>
          </w:tcPr>
          <w:p w14:paraId="71D828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+16%</w:t>
            </w:r>
          </w:p>
        </w:tc>
        <w:tc>
          <w:tcPr>
            <w:tcW w:w="2372" w:type="dxa"/>
          </w:tcPr>
          <w:p w14:paraId="0C9BBA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9F33398" w14:textId="77777777">
        <w:trPr>
          <w:jc w:val="center"/>
        </w:trPr>
        <w:tc>
          <w:tcPr>
            <w:tcW w:w="2372" w:type="dxa"/>
          </w:tcPr>
          <w:p w14:paraId="3738A6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270" w:type="dxa"/>
          </w:tcPr>
          <w:p w14:paraId="134F0A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372" w:type="dxa"/>
          </w:tcPr>
          <w:p w14:paraId="5A4025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DC7FBF2" w14:textId="77777777">
        <w:trPr>
          <w:jc w:val="center"/>
        </w:trPr>
        <w:tc>
          <w:tcPr>
            <w:tcW w:w="2372" w:type="dxa"/>
          </w:tcPr>
          <w:p w14:paraId="320F39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70" w:type="dxa"/>
          </w:tcPr>
          <w:p w14:paraId="0D29DA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2372" w:type="dxa"/>
          </w:tcPr>
          <w:p w14:paraId="19AF1B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C196E66" w14:textId="77777777" w:rsidR="003C05F9" w:rsidRDefault="003C05F9">
      <w:pPr>
        <w:spacing w:after="40"/>
      </w:pPr>
    </w:p>
    <w:p w14:paraId="66ACFFB7" w14:textId="77777777" w:rsidR="003C05F9" w:rsidRDefault="00600AFC">
      <w:r>
        <w:rPr>
          <w:color w:val="555555"/>
          <w:sz w:val="26"/>
          <w:szCs w:val="26"/>
        </w:rPr>
        <w:t xml:space="preserve">สูตร: Magic Base × (1 + </w:t>
      </w:r>
      <w:r>
        <w:rPr>
          <w:color w:val="555555"/>
          <w:sz w:val="26"/>
          <w:szCs w:val="26"/>
        </w:rPr>
        <w:t>Bonus)</w:t>
      </w:r>
    </w:p>
    <w:p w14:paraId="15DB065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พาสซีฟดาเมจพื้นฐาน</w:t>
      </w:r>
    </w:p>
    <w:p w14:paraId="0E8E2E6A" w14:textId="77777777" w:rsidR="003C05F9" w:rsidRDefault="00600AFC">
      <w:pPr>
        <w:ind w:firstLine="720"/>
      </w:pPr>
      <w:r>
        <w:rPr>
          <w:b/>
          <w:bCs/>
        </w:rPr>
        <w:t xml:space="preserve">4. </w:t>
      </w:r>
      <w:r>
        <w:rPr>
          <w:b/>
          <w:bCs/>
        </w:rPr>
        <w:t>วิชาอาคมแก่กล้า (Mastery of Arcana)</w:t>
      </w:r>
      <w:r>
        <w:t xml:space="preserve"> — Passive · Tier 1 · </w:t>
      </w:r>
      <w:r>
        <w:t>เป้าหมาย: - · Prerequisite: -</w:t>
      </w:r>
    </w:p>
    <w:p w14:paraId="7F975BF1" w14:textId="77777777" w:rsidR="003C05F9" w:rsidRDefault="00600AFC">
      <w:pPr>
        <w:ind w:firstLine="720"/>
      </w:pPr>
      <w:r>
        <w:t>อาคมแก่กล้าขึ้น เพิ่ม TEC (Stat Boost แบบ Etrian Odyssey)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3A0836CA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6CAF18A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14525C8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TEC Bonus</w:t>
            </w:r>
          </w:p>
        </w:tc>
        <w:tc>
          <w:tcPr>
            <w:tcW w:w="3005" w:type="dxa"/>
            <w:shd w:val="clear" w:color="auto" w:fill="F2F2F2"/>
          </w:tcPr>
          <w:p w14:paraId="36B432A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BB063E8" w14:textId="77777777">
        <w:trPr>
          <w:jc w:val="center"/>
        </w:trPr>
        <w:tc>
          <w:tcPr>
            <w:tcW w:w="3005" w:type="dxa"/>
          </w:tcPr>
          <w:p w14:paraId="682AC2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4B733C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+2%</w:t>
            </w:r>
          </w:p>
        </w:tc>
        <w:tc>
          <w:tcPr>
            <w:tcW w:w="3005" w:type="dxa"/>
          </w:tcPr>
          <w:p w14:paraId="1EDE27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99F92B3" w14:textId="77777777">
        <w:trPr>
          <w:jc w:val="center"/>
        </w:trPr>
        <w:tc>
          <w:tcPr>
            <w:tcW w:w="3005" w:type="dxa"/>
          </w:tcPr>
          <w:p w14:paraId="48F59D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11974A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+4%</w:t>
            </w:r>
          </w:p>
        </w:tc>
        <w:tc>
          <w:tcPr>
            <w:tcW w:w="3005" w:type="dxa"/>
          </w:tcPr>
          <w:p w14:paraId="74075D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0B03447" w14:textId="77777777">
        <w:trPr>
          <w:jc w:val="center"/>
        </w:trPr>
        <w:tc>
          <w:tcPr>
            <w:tcW w:w="3005" w:type="dxa"/>
          </w:tcPr>
          <w:p w14:paraId="59CBB3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76A93A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3005" w:type="dxa"/>
          </w:tcPr>
          <w:p w14:paraId="55372C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5C51AAE" w14:textId="77777777">
        <w:trPr>
          <w:jc w:val="center"/>
        </w:trPr>
        <w:tc>
          <w:tcPr>
            <w:tcW w:w="3005" w:type="dxa"/>
          </w:tcPr>
          <w:p w14:paraId="42D26A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1D3D26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+8%</w:t>
            </w:r>
          </w:p>
        </w:tc>
        <w:tc>
          <w:tcPr>
            <w:tcW w:w="3005" w:type="dxa"/>
          </w:tcPr>
          <w:p w14:paraId="4E0A8C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64161E1" w14:textId="77777777">
        <w:trPr>
          <w:jc w:val="center"/>
        </w:trPr>
        <w:tc>
          <w:tcPr>
            <w:tcW w:w="3005" w:type="dxa"/>
          </w:tcPr>
          <w:p w14:paraId="759D42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2D12D8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+10%</w:t>
            </w:r>
          </w:p>
        </w:tc>
        <w:tc>
          <w:tcPr>
            <w:tcW w:w="3005" w:type="dxa"/>
          </w:tcPr>
          <w:p w14:paraId="470502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3DF3D86" w14:textId="77777777">
        <w:trPr>
          <w:jc w:val="center"/>
        </w:trPr>
        <w:tc>
          <w:tcPr>
            <w:tcW w:w="3005" w:type="dxa"/>
          </w:tcPr>
          <w:p w14:paraId="3554B4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0D97C2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3005" w:type="dxa"/>
          </w:tcPr>
          <w:p w14:paraId="12153D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4366076" w14:textId="77777777">
        <w:trPr>
          <w:jc w:val="center"/>
        </w:trPr>
        <w:tc>
          <w:tcPr>
            <w:tcW w:w="3005" w:type="dxa"/>
          </w:tcPr>
          <w:p w14:paraId="36480E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055C6A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3005" w:type="dxa"/>
          </w:tcPr>
          <w:p w14:paraId="4578BE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723BDB2" w14:textId="77777777">
        <w:trPr>
          <w:jc w:val="center"/>
        </w:trPr>
        <w:tc>
          <w:tcPr>
            <w:tcW w:w="3005" w:type="dxa"/>
          </w:tcPr>
          <w:p w14:paraId="751F62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500984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+16%</w:t>
            </w:r>
          </w:p>
        </w:tc>
        <w:tc>
          <w:tcPr>
            <w:tcW w:w="3005" w:type="dxa"/>
          </w:tcPr>
          <w:p w14:paraId="182ED1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70F87DE" w14:textId="77777777">
        <w:trPr>
          <w:jc w:val="center"/>
        </w:trPr>
        <w:tc>
          <w:tcPr>
            <w:tcW w:w="3005" w:type="dxa"/>
          </w:tcPr>
          <w:p w14:paraId="113143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2A0056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3005" w:type="dxa"/>
          </w:tcPr>
          <w:p w14:paraId="6A07C4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4AA433B" w14:textId="77777777">
        <w:trPr>
          <w:jc w:val="center"/>
        </w:trPr>
        <w:tc>
          <w:tcPr>
            <w:tcW w:w="3005" w:type="dxa"/>
          </w:tcPr>
          <w:p w14:paraId="39DC23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4D503C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+20%</w:t>
            </w:r>
          </w:p>
        </w:tc>
        <w:tc>
          <w:tcPr>
            <w:tcW w:w="3005" w:type="dxa"/>
          </w:tcPr>
          <w:p w14:paraId="1A2125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12E1D9F8" w14:textId="77777777" w:rsidR="003C05F9" w:rsidRDefault="003C05F9">
      <w:pPr>
        <w:spacing w:after="40"/>
      </w:pPr>
    </w:p>
    <w:p w14:paraId="7D73C706" w14:textId="77777777" w:rsidR="003C05F9" w:rsidRDefault="00600AFC">
      <w:r>
        <w:rPr>
          <w:color w:val="555555"/>
          <w:sz w:val="26"/>
          <w:szCs w:val="26"/>
        </w:rPr>
        <w:t>สูตร: TEC × (1 + Bonus)</w:t>
      </w:r>
    </w:p>
    <w:p w14:paraId="5DA71967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Stat Boost </w:t>
      </w:r>
      <w:r>
        <w:t>ของจอมขมังเวทย์</w:t>
      </w:r>
    </w:p>
    <w:p w14:paraId="6E8677BB" w14:textId="77777777" w:rsidR="003C05F9" w:rsidRDefault="00600AFC">
      <w:pPr>
        <w:ind w:firstLine="720"/>
      </w:pPr>
      <w:r>
        <w:rPr>
          <w:b/>
          <w:bCs/>
        </w:rPr>
        <w:t xml:space="preserve">5. </w:t>
      </w:r>
      <w:r>
        <w:rPr>
          <w:b/>
          <w:bCs/>
        </w:rPr>
        <w:t>คาถาวาโยพัด (Gale Incantation)</w:t>
      </w:r>
      <w:r>
        <w:t xml:space="preserve"> — Active · Tier 2 · </w:t>
      </w:r>
      <w:r>
        <w:t>เป้าหมาย: ศัตรูทั้งหมด · Prerequisite: -</w:t>
      </w:r>
    </w:p>
    <w:p w14:paraId="37AC2FAE" w14:textId="77777777" w:rsidR="003C05F9" w:rsidRDefault="00600AFC">
      <w:pPr>
        <w:ind w:firstLine="720"/>
      </w:pPr>
      <w:r>
        <w:t>เรียกลมวาโยพัดใบมีดลม ดาเมจธาตุลมใส่ศัตรูทุกตัว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5E3F2CB3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63ADEBA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2236E79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2F5EAD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14127664" w14:textId="77777777">
        <w:trPr>
          <w:jc w:val="center"/>
        </w:trPr>
        <w:tc>
          <w:tcPr>
            <w:tcW w:w="2436" w:type="dxa"/>
          </w:tcPr>
          <w:p w14:paraId="38A2BF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56AA76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2436" w:type="dxa"/>
          </w:tcPr>
          <w:p w14:paraId="64906F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7D409601" w14:textId="77777777">
        <w:trPr>
          <w:jc w:val="center"/>
        </w:trPr>
        <w:tc>
          <w:tcPr>
            <w:tcW w:w="2436" w:type="dxa"/>
          </w:tcPr>
          <w:p w14:paraId="23549B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7FE1D1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63%</w:t>
            </w:r>
          </w:p>
        </w:tc>
        <w:tc>
          <w:tcPr>
            <w:tcW w:w="2436" w:type="dxa"/>
          </w:tcPr>
          <w:p w14:paraId="153715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36878286" w14:textId="77777777">
        <w:trPr>
          <w:jc w:val="center"/>
        </w:trPr>
        <w:tc>
          <w:tcPr>
            <w:tcW w:w="2436" w:type="dxa"/>
          </w:tcPr>
          <w:p w14:paraId="31C7A1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529105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71%</w:t>
            </w:r>
          </w:p>
        </w:tc>
        <w:tc>
          <w:tcPr>
            <w:tcW w:w="2436" w:type="dxa"/>
          </w:tcPr>
          <w:p w14:paraId="2088AD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1D36144D" w14:textId="77777777">
        <w:trPr>
          <w:jc w:val="center"/>
        </w:trPr>
        <w:tc>
          <w:tcPr>
            <w:tcW w:w="2436" w:type="dxa"/>
          </w:tcPr>
          <w:p w14:paraId="07A730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340399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78%</w:t>
            </w:r>
          </w:p>
        </w:tc>
        <w:tc>
          <w:tcPr>
            <w:tcW w:w="2436" w:type="dxa"/>
          </w:tcPr>
          <w:p w14:paraId="0933A4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15542BF0" w14:textId="77777777">
        <w:trPr>
          <w:jc w:val="center"/>
        </w:trPr>
        <w:tc>
          <w:tcPr>
            <w:tcW w:w="2436" w:type="dxa"/>
          </w:tcPr>
          <w:p w14:paraId="3EB599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57CEA0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86%</w:t>
            </w:r>
          </w:p>
        </w:tc>
        <w:tc>
          <w:tcPr>
            <w:tcW w:w="2436" w:type="dxa"/>
          </w:tcPr>
          <w:p w14:paraId="2D00DE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44EE1D28" w14:textId="77777777">
        <w:trPr>
          <w:jc w:val="center"/>
        </w:trPr>
        <w:tc>
          <w:tcPr>
            <w:tcW w:w="2436" w:type="dxa"/>
          </w:tcPr>
          <w:p w14:paraId="592650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2DD925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94%</w:t>
            </w:r>
          </w:p>
        </w:tc>
        <w:tc>
          <w:tcPr>
            <w:tcW w:w="2436" w:type="dxa"/>
          </w:tcPr>
          <w:p w14:paraId="7E7E0E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79506904" w14:textId="77777777">
        <w:trPr>
          <w:jc w:val="center"/>
        </w:trPr>
        <w:tc>
          <w:tcPr>
            <w:tcW w:w="2436" w:type="dxa"/>
          </w:tcPr>
          <w:p w14:paraId="7DE15A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496A16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102%</w:t>
            </w:r>
          </w:p>
        </w:tc>
        <w:tc>
          <w:tcPr>
            <w:tcW w:w="2436" w:type="dxa"/>
          </w:tcPr>
          <w:p w14:paraId="05E690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57FBCDB4" w14:textId="77777777">
        <w:trPr>
          <w:jc w:val="center"/>
        </w:trPr>
        <w:tc>
          <w:tcPr>
            <w:tcW w:w="2436" w:type="dxa"/>
          </w:tcPr>
          <w:p w14:paraId="1CD9AC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65BC64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109%</w:t>
            </w:r>
          </w:p>
        </w:tc>
        <w:tc>
          <w:tcPr>
            <w:tcW w:w="2436" w:type="dxa"/>
          </w:tcPr>
          <w:p w14:paraId="07580D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2BE8D1D3" w14:textId="77777777">
        <w:trPr>
          <w:jc w:val="center"/>
        </w:trPr>
        <w:tc>
          <w:tcPr>
            <w:tcW w:w="2436" w:type="dxa"/>
          </w:tcPr>
          <w:p w14:paraId="720F46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4F1A6E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117%</w:t>
            </w:r>
          </w:p>
        </w:tc>
        <w:tc>
          <w:tcPr>
            <w:tcW w:w="2436" w:type="dxa"/>
          </w:tcPr>
          <w:p w14:paraId="440FC4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5F2596C4" w14:textId="77777777">
        <w:trPr>
          <w:jc w:val="center"/>
        </w:trPr>
        <w:tc>
          <w:tcPr>
            <w:tcW w:w="2436" w:type="dxa"/>
          </w:tcPr>
          <w:p w14:paraId="1DC647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5ABE17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125%</w:t>
            </w:r>
          </w:p>
        </w:tc>
        <w:tc>
          <w:tcPr>
            <w:tcW w:w="2436" w:type="dxa"/>
          </w:tcPr>
          <w:p w14:paraId="499E76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</w:t>
            </w:r>
          </w:p>
        </w:tc>
      </w:tr>
    </w:tbl>
    <w:p w14:paraId="4015B671" w14:textId="77777777" w:rsidR="003C05F9" w:rsidRDefault="003C05F9">
      <w:pPr>
        <w:spacing w:after="40"/>
      </w:pPr>
    </w:p>
    <w:p w14:paraId="1C04F3B4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>Damage = Magic Base × Multiplier × Element(</w:t>
      </w:r>
      <w:r>
        <w:rPr>
          <w:color w:val="555555"/>
          <w:sz w:val="26"/>
          <w:szCs w:val="26"/>
        </w:rPr>
        <w:t>ลม) × 100 / (100 + Magic DEF)</w:t>
      </w:r>
    </w:p>
    <w:p w14:paraId="05061464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ธาตุลมเป็นธาตุโจมตีกลุ่ม ทำให้การเลือกธาตุมีมิติเรื่องจำนวนศัตรูด้วย</w:t>
      </w:r>
    </w:p>
    <w:p w14:paraId="5548E531" w14:textId="77777777" w:rsidR="003C05F9" w:rsidRDefault="00600AFC">
      <w:pPr>
        <w:ind w:firstLine="720"/>
      </w:pPr>
      <w:r>
        <w:rPr>
          <w:b/>
          <w:bCs/>
        </w:rPr>
        <w:t xml:space="preserve">6. </w:t>
      </w:r>
      <w:r>
        <w:rPr>
          <w:b/>
          <w:bCs/>
        </w:rPr>
        <w:t>เพ่งกสิณ (Kasina Gaze)</w:t>
      </w:r>
      <w:r>
        <w:t xml:space="preserve"> — Active · Tier 2 · </w:t>
      </w:r>
      <w:r>
        <w:t>เป้าหมาย: ศัตรูทั้งหมด · Prerequisite: -</w:t>
      </w:r>
    </w:p>
    <w:p w14:paraId="688D70B9" w14:textId="77777777" w:rsidR="003C05F9" w:rsidRDefault="00600AFC">
      <w:pPr>
        <w:ind w:firstLine="720"/>
      </w:pPr>
      <w:r>
        <w:t>เพ่งกสิณดูธาตุ</w:t>
      </w:r>
      <w:r>
        <w:t>ของศัตรู เปิดเผยจุดอ่อนธาตุของศัตรูทุกตัวและบันทึกลงสมุดสัตว์ เพิ่มดาเมจใส่จุดอ่อนตลอดการต่อสู้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9"/>
        <w:gridCol w:w="4617"/>
        <w:gridCol w:w="2199"/>
      </w:tblGrid>
      <w:tr w:rsidR="003C05F9" w14:paraId="430FFBF6" w14:textId="77777777">
        <w:trPr>
          <w:tblHeader/>
          <w:jc w:val="center"/>
        </w:trPr>
        <w:tc>
          <w:tcPr>
            <w:tcW w:w="2199" w:type="dxa"/>
            <w:shd w:val="clear" w:color="auto" w:fill="F2F2F2"/>
          </w:tcPr>
          <w:p w14:paraId="152A66F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617" w:type="dxa"/>
            <w:shd w:val="clear" w:color="auto" w:fill="F2F2F2"/>
          </w:tcPr>
          <w:p w14:paraId="16BBD71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Weakness Damage Bonus</w:t>
            </w:r>
          </w:p>
        </w:tc>
        <w:tc>
          <w:tcPr>
            <w:tcW w:w="2199" w:type="dxa"/>
            <w:shd w:val="clear" w:color="auto" w:fill="F2F2F2"/>
          </w:tcPr>
          <w:p w14:paraId="3F372EE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56CEF90" w14:textId="77777777">
        <w:trPr>
          <w:jc w:val="center"/>
        </w:trPr>
        <w:tc>
          <w:tcPr>
            <w:tcW w:w="2199" w:type="dxa"/>
          </w:tcPr>
          <w:p w14:paraId="5741D9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17" w:type="dxa"/>
          </w:tcPr>
          <w:p w14:paraId="143807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+3%</w:t>
            </w:r>
          </w:p>
        </w:tc>
        <w:tc>
          <w:tcPr>
            <w:tcW w:w="2199" w:type="dxa"/>
          </w:tcPr>
          <w:p w14:paraId="447CDE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364A8F0F" w14:textId="77777777">
        <w:trPr>
          <w:jc w:val="center"/>
        </w:trPr>
        <w:tc>
          <w:tcPr>
            <w:tcW w:w="2199" w:type="dxa"/>
          </w:tcPr>
          <w:p w14:paraId="3F2F08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17" w:type="dxa"/>
          </w:tcPr>
          <w:p w14:paraId="0A57C9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2199" w:type="dxa"/>
          </w:tcPr>
          <w:p w14:paraId="64D0B8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4ED2841F" w14:textId="77777777">
        <w:trPr>
          <w:jc w:val="center"/>
        </w:trPr>
        <w:tc>
          <w:tcPr>
            <w:tcW w:w="2199" w:type="dxa"/>
          </w:tcPr>
          <w:p w14:paraId="655EF8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17" w:type="dxa"/>
          </w:tcPr>
          <w:p w14:paraId="077906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199" w:type="dxa"/>
          </w:tcPr>
          <w:p w14:paraId="48F3DF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778E986A" w14:textId="77777777">
        <w:trPr>
          <w:jc w:val="center"/>
        </w:trPr>
        <w:tc>
          <w:tcPr>
            <w:tcW w:w="2199" w:type="dxa"/>
          </w:tcPr>
          <w:p w14:paraId="7D2389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17" w:type="dxa"/>
          </w:tcPr>
          <w:p w14:paraId="576A76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2199" w:type="dxa"/>
          </w:tcPr>
          <w:p w14:paraId="2A6173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5397FD09" w14:textId="77777777">
        <w:trPr>
          <w:jc w:val="center"/>
        </w:trPr>
        <w:tc>
          <w:tcPr>
            <w:tcW w:w="2199" w:type="dxa"/>
          </w:tcPr>
          <w:p w14:paraId="347A0F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17" w:type="dxa"/>
          </w:tcPr>
          <w:p w14:paraId="49B61D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199" w:type="dxa"/>
          </w:tcPr>
          <w:p w14:paraId="6A838B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6D374FDE" w14:textId="77777777">
        <w:trPr>
          <w:jc w:val="center"/>
        </w:trPr>
        <w:tc>
          <w:tcPr>
            <w:tcW w:w="2199" w:type="dxa"/>
          </w:tcPr>
          <w:p w14:paraId="08D324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617" w:type="dxa"/>
          </w:tcPr>
          <w:p w14:paraId="273A80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199" w:type="dxa"/>
          </w:tcPr>
          <w:p w14:paraId="0A68B0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111B0794" w14:textId="77777777">
        <w:trPr>
          <w:jc w:val="center"/>
        </w:trPr>
        <w:tc>
          <w:tcPr>
            <w:tcW w:w="2199" w:type="dxa"/>
          </w:tcPr>
          <w:p w14:paraId="7DFFF3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17" w:type="dxa"/>
          </w:tcPr>
          <w:p w14:paraId="5F361E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+21%</w:t>
            </w:r>
          </w:p>
        </w:tc>
        <w:tc>
          <w:tcPr>
            <w:tcW w:w="2199" w:type="dxa"/>
          </w:tcPr>
          <w:p w14:paraId="3A4F59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2C73E46D" w14:textId="77777777">
        <w:trPr>
          <w:jc w:val="center"/>
        </w:trPr>
        <w:tc>
          <w:tcPr>
            <w:tcW w:w="2199" w:type="dxa"/>
          </w:tcPr>
          <w:p w14:paraId="54FE82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617" w:type="dxa"/>
          </w:tcPr>
          <w:p w14:paraId="42D872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+24%</w:t>
            </w:r>
          </w:p>
        </w:tc>
        <w:tc>
          <w:tcPr>
            <w:tcW w:w="2199" w:type="dxa"/>
          </w:tcPr>
          <w:p w14:paraId="04A0EB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1736C7E3" w14:textId="77777777">
        <w:trPr>
          <w:jc w:val="center"/>
        </w:trPr>
        <w:tc>
          <w:tcPr>
            <w:tcW w:w="2199" w:type="dxa"/>
          </w:tcPr>
          <w:p w14:paraId="750EF5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617" w:type="dxa"/>
          </w:tcPr>
          <w:p w14:paraId="59F888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+27%</w:t>
            </w:r>
          </w:p>
        </w:tc>
        <w:tc>
          <w:tcPr>
            <w:tcW w:w="2199" w:type="dxa"/>
          </w:tcPr>
          <w:p w14:paraId="2EA8A7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61161596" w14:textId="77777777">
        <w:trPr>
          <w:jc w:val="center"/>
        </w:trPr>
        <w:tc>
          <w:tcPr>
            <w:tcW w:w="2199" w:type="dxa"/>
          </w:tcPr>
          <w:p w14:paraId="2B9F0F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617" w:type="dxa"/>
          </w:tcPr>
          <w:p w14:paraId="1034D2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199" w:type="dxa"/>
          </w:tcPr>
          <w:p w14:paraId="5584C2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27470EA9" w14:textId="77777777" w:rsidR="003C05F9" w:rsidRDefault="003C05F9">
      <w:pPr>
        <w:spacing w:after="40"/>
      </w:pPr>
    </w:p>
    <w:p w14:paraId="6C0A23D6" w14:textId="77777777" w:rsidR="003C05F9" w:rsidRDefault="00600AFC">
      <w:r>
        <w:rPr>
          <w:color w:val="555555"/>
          <w:sz w:val="26"/>
          <w:szCs w:val="26"/>
        </w:rPr>
        <w:t xml:space="preserve">สูตร: Weak Modifier = 1.5 + </w:t>
      </w:r>
      <w:r>
        <w:rPr>
          <w:color w:val="555555"/>
          <w:sz w:val="26"/>
          <w:szCs w:val="26"/>
        </w:rPr>
        <w:t>Bonus (</w:t>
      </w:r>
      <w:r>
        <w:rPr>
          <w:color w:val="555555"/>
          <w:sz w:val="26"/>
          <w:szCs w:val="26"/>
        </w:rPr>
        <w:t>ดาเมจจากทุกคนในปาร์ตี้)</w:t>
      </w:r>
    </w:p>
    <w:p w14:paraId="5C0DBCA8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ตัวเชื่อมสมุดสัตว์กับการต่อสู้ จำเป็นมากใน Chapter 7 (ไกรสรจำแลง) กสิณคือการเพ่งธาตุ ดิน น้ำ ไฟ ลม ในการทำสมาธิ</w:t>
      </w:r>
    </w:p>
    <w:p w14:paraId="160B52E0" w14:textId="77777777" w:rsidR="003C05F9" w:rsidRDefault="00600AFC">
      <w:pPr>
        <w:ind w:firstLine="720"/>
      </w:pPr>
      <w:r>
        <w:rPr>
          <w:b/>
          <w:bCs/>
        </w:rPr>
        <w:t xml:space="preserve">7. </w:t>
      </w:r>
      <w:r>
        <w:rPr>
          <w:b/>
          <w:bCs/>
        </w:rPr>
        <w:t>มนต์สะกดวิญญาณ (Soul-Binding Spell)</w:t>
      </w:r>
      <w:r>
        <w:t xml:space="preserve"> — Active · Tier 2 · </w:t>
      </w:r>
      <w:r>
        <w:t>เป้าหมาย: ศัตรู 1 ตัว · Prerequisite: -</w:t>
      </w:r>
    </w:p>
    <w:p w14:paraId="4B7706AF" w14:textId="77777777" w:rsidR="003C05F9" w:rsidRDefault="00600AFC">
      <w:pPr>
        <w:ind w:firstLine="720"/>
      </w:pPr>
      <w:r>
        <w:t>ร่ายมนต์สะกดวิญญาณ มีโอกาสติด Paralyze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5"/>
        <w:gridCol w:w="3863"/>
        <w:gridCol w:w="2575"/>
      </w:tblGrid>
      <w:tr w:rsidR="003C05F9" w14:paraId="09457175" w14:textId="77777777">
        <w:trPr>
          <w:tblHeader/>
          <w:jc w:val="center"/>
        </w:trPr>
        <w:tc>
          <w:tcPr>
            <w:tcW w:w="2575" w:type="dxa"/>
            <w:shd w:val="clear" w:color="auto" w:fill="F2F2F2"/>
          </w:tcPr>
          <w:p w14:paraId="304840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63" w:type="dxa"/>
            <w:shd w:val="clear" w:color="auto" w:fill="F2F2F2"/>
          </w:tcPr>
          <w:p w14:paraId="5EF111F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Paralyze Chance</w:t>
            </w:r>
          </w:p>
        </w:tc>
        <w:tc>
          <w:tcPr>
            <w:tcW w:w="2575" w:type="dxa"/>
            <w:shd w:val="clear" w:color="auto" w:fill="F2F2F2"/>
          </w:tcPr>
          <w:p w14:paraId="614AAFC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8AF3391" w14:textId="77777777">
        <w:trPr>
          <w:jc w:val="center"/>
        </w:trPr>
        <w:tc>
          <w:tcPr>
            <w:tcW w:w="2575" w:type="dxa"/>
          </w:tcPr>
          <w:p w14:paraId="481E50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63" w:type="dxa"/>
          </w:tcPr>
          <w:p w14:paraId="4DF0CA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2575" w:type="dxa"/>
          </w:tcPr>
          <w:p w14:paraId="299D0A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5D331DC4" w14:textId="77777777">
        <w:trPr>
          <w:jc w:val="center"/>
        </w:trPr>
        <w:tc>
          <w:tcPr>
            <w:tcW w:w="2575" w:type="dxa"/>
          </w:tcPr>
          <w:p w14:paraId="4459F5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63" w:type="dxa"/>
          </w:tcPr>
          <w:p w14:paraId="4A246A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26%</w:t>
            </w:r>
          </w:p>
        </w:tc>
        <w:tc>
          <w:tcPr>
            <w:tcW w:w="2575" w:type="dxa"/>
          </w:tcPr>
          <w:p w14:paraId="7219A7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27304CDC" w14:textId="77777777">
        <w:trPr>
          <w:jc w:val="center"/>
        </w:trPr>
        <w:tc>
          <w:tcPr>
            <w:tcW w:w="2575" w:type="dxa"/>
          </w:tcPr>
          <w:p w14:paraId="0D09D3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63" w:type="dxa"/>
          </w:tcPr>
          <w:p w14:paraId="4D00D3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2575" w:type="dxa"/>
          </w:tcPr>
          <w:p w14:paraId="33C4FD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3D534A79" w14:textId="77777777">
        <w:trPr>
          <w:jc w:val="center"/>
        </w:trPr>
        <w:tc>
          <w:tcPr>
            <w:tcW w:w="2575" w:type="dxa"/>
          </w:tcPr>
          <w:p w14:paraId="030154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63" w:type="dxa"/>
          </w:tcPr>
          <w:p w14:paraId="650B4F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2575" w:type="dxa"/>
          </w:tcPr>
          <w:p w14:paraId="7DF50F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6BCA4807" w14:textId="77777777">
        <w:trPr>
          <w:jc w:val="center"/>
        </w:trPr>
        <w:tc>
          <w:tcPr>
            <w:tcW w:w="2575" w:type="dxa"/>
          </w:tcPr>
          <w:p w14:paraId="3F5CCE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863" w:type="dxa"/>
          </w:tcPr>
          <w:p w14:paraId="6676C6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2575" w:type="dxa"/>
          </w:tcPr>
          <w:p w14:paraId="75AF93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1107A46A" w14:textId="77777777">
        <w:trPr>
          <w:jc w:val="center"/>
        </w:trPr>
        <w:tc>
          <w:tcPr>
            <w:tcW w:w="2575" w:type="dxa"/>
          </w:tcPr>
          <w:p w14:paraId="4A3A34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63" w:type="dxa"/>
          </w:tcPr>
          <w:p w14:paraId="35FAD5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48%</w:t>
            </w:r>
          </w:p>
        </w:tc>
        <w:tc>
          <w:tcPr>
            <w:tcW w:w="2575" w:type="dxa"/>
          </w:tcPr>
          <w:p w14:paraId="72E332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2F9FCEBD" w14:textId="77777777">
        <w:trPr>
          <w:jc w:val="center"/>
        </w:trPr>
        <w:tc>
          <w:tcPr>
            <w:tcW w:w="2575" w:type="dxa"/>
          </w:tcPr>
          <w:p w14:paraId="6D3B2A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63" w:type="dxa"/>
          </w:tcPr>
          <w:p w14:paraId="11D7B9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53%</w:t>
            </w:r>
          </w:p>
        </w:tc>
        <w:tc>
          <w:tcPr>
            <w:tcW w:w="2575" w:type="dxa"/>
          </w:tcPr>
          <w:p w14:paraId="1BF20B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2E1D709E" w14:textId="77777777">
        <w:trPr>
          <w:jc w:val="center"/>
        </w:trPr>
        <w:tc>
          <w:tcPr>
            <w:tcW w:w="2575" w:type="dxa"/>
          </w:tcPr>
          <w:p w14:paraId="20CB05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863" w:type="dxa"/>
          </w:tcPr>
          <w:p w14:paraId="27A474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59%</w:t>
            </w:r>
          </w:p>
        </w:tc>
        <w:tc>
          <w:tcPr>
            <w:tcW w:w="2575" w:type="dxa"/>
          </w:tcPr>
          <w:p w14:paraId="6B1F62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4787E115" w14:textId="77777777">
        <w:trPr>
          <w:jc w:val="center"/>
        </w:trPr>
        <w:tc>
          <w:tcPr>
            <w:tcW w:w="2575" w:type="dxa"/>
          </w:tcPr>
          <w:p w14:paraId="3A762E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3863" w:type="dxa"/>
          </w:tcPr>
          <w:p w14:paraId="62EFFF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2575" w:type="dxa"/>
          </w:tcPr>
          <w:p w14:paraId="2C22A1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2D52E106" w14:textId="77777777">
        <w:trPr>
          <w:jc w:val="center"/>
        </w:trPr>
        <w:tc>
          <w:tcPr>
            <w:tcW w:w="2575" w:type="dxa"/>
          </w:tcPr>
          <w:p w14:paraId="42D2B9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863" w:type="dxa"/>
          </w:tcPr>
          <w:p w14:paraId="29169E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  <w:tc>
          <w:tcPr>
            <w:tcW w:w="2575" w:type="dxa"/>
          </w:tcPr>
          <w:p w14:paraId="63DCEB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5F8F706E" w14:textId="77777777" w:rsidR="003C05F9" w:rsidRDefault="003C05F9">
      <w:pPr>
        <w:spacing w:after="40"/>
      </w:pPr>
    </w:p>
    <w:p w14:paraId="1CD91038" w14:textId="77777777" w:rsidR="003C05F9" w:rsidRDefault="00600AFC">
      <w:r>
        <w:rPr>
          <w:color w:val="555555"/>
          <w:sz w:val="26"/>
          <w:szCs w:val="26"/>
        </w:rPr>
        <w:t>สูตร: Status Chance (Section 5.6)</w:t>
      </w:r>
    </w:p>
    <w:p w14:paraId="4E4FE92B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ลดจำนวนครั้งที่ศัตรูได้ลงมือ</w:t>
      </w:r>
    </w:p>
    <w:p w14:paraId="6AB0F2A1" w14:textId="77777777" w:rsidR="003C05F9" w:rsidRDefault="00600AFC">
      <w:pPr>
        <w:ind w:firstLine="720"/>
      </w:pPr>
      <w:r>
        <w:rPr>
          <w:b/>
          <w:bCs/>
        </w:rPr>
        <w:t xml:space="preserve">8. </w:t>
      </w:r>
      <w:r>
        <w:rPr>
          <w:b/>
          <w:bCs/>
        </w:rPr>
        <w:t>เป่ามนต์บังตา (Veiling Breath)</w:t>
      </w:r>
      <w:r>
        <w:t xml:space="preserve"> — Active · Tier 3 · </w:t>
      </w:r>
      <w:r>
        <w:t>เป้าหมาย: ศัตรูทั้งหมด · Prerequisite: -</w:t>
      </w:r>
    </w:p>
    <w:p w14:paraId="21590CCA" w14:textId="77777777" w:rsidR="003C05F9" w:rsidRDefault="00600AFC">
      <w:pPr>
        <w:ind w:firstLine="720"/>
      </w:pPr>
      <w:r>
        <w:t>เป่ามนต์บังตาศัตรู มีโอกาสติด Blind ทุกตัว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3380"/>
        <w:gridCol w:w="2817"/>
      </w:tblGrid>
      <w:tr w:rsidR="003C05F9" w14:paraId="2D8DAE68" w14:textId="77777777">
        <w:trPr>
          <w:tblHeader/>
          <w:jc w:val="center"/>
        </w:trPr>
        <w:tc>
          <w:tcPr>
            <w:tcW w:w="2817" w:type="dxa"/>
            <w:shd w:val="clear" w:color="auto" w:fill="F2F2F2"/>
          </w:tcPr>
          <w:p w14:paraId="704C765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380" w:type="dxa"/>
            <w:shd w:val="clear" w:color="auto" w:fill="F2F2F2"/>
          </w:tcPr>
          <w:p w14:paraId="406533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Blind Chance</w:t>
            </w:r>
          </w:p>
        </w:tc>
        <w:tc>
          <w:tcPr>
            <w:tcW w:w="2817" w:type="dxa"/>
            <w:shd w:val="clear" w:color="auto" w:fill="F2F2F2"/>
          </w:tcPr>
          <w:p w14:paraId="05807E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1283AFD" w14:textId="77777777">
        <w:trPr>
          <w:jc w:val="center"/>
        </w:trPr>
        <w:tc>
          <w:tcPr>
            <w:tcW w:w="2817" w:type="dxa"/>
          </w:tcPr>
          <w:p w14:paraId="2F6892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80" w:type="dxa"/>
          </w:tcPr>
          <w:p w14:paraId="59BB38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2817" w:type="dxa"/>
          </w:tcPr>
          <w:p w14:paraId="7E626E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13363472" w14:textId="77777777">
        <w:trPr>
          <w:jc w:val="center"/>
        </w:trPr>
        <w:tc>
          <w:tcPr>
            <w:tcW w:w="2817" w:type="dxa"/>
          </w:tcPr>
          <w:p w14:paraId="1F6BC2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80" w:type="dxa"/>
          </w:tcPr>
          <w:p w14:paraId="041419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2817" w:type="dxa"/>
          </w:tcPr>
          <w:p w14:paraId="12243C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451209D7" w14:textId="77777777">
        <w:trPr>
          <w:jc w:val="center"/>
        </w:trPr>
        <w:tc>
          <w:tcPr>
            <w:tcW w:w="2817" w:type="dxa"/>
          </w:tcPr>
          <w:p w14:paraId="2186B1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80" w:type="dxa"/>
          </w:tcPr>
          <w:p w14:paraId="4766EF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2817" w:type="dxa"/>
          </w:tcPr>
          <w:p w14:paraId="5306C0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F80A6F5" w14:textId="77777777">
        <w:trPr>
          <w:jc w:val="center"/>
        </w:trPr>
        <w:tc>
          <w:tcPr>
            <w:tcW w:w="2817" w:type="dxa"/>
          </w:tcPr>
          <w:p w14:paraId="601065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80" w:type="dxa"/>
          </w:tcPr>
          <w:p w14:paraId="702339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  <w:tc>
          <w:tcPr>
            <w:tcW w:w="2817" w:type="dxa"/>
          </w:tcPr>
          <w:p w14:paraId="126A35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2BFBED40" w14:textId="77777777">
        <w:trPr>
          <w:jc w:val="center"/>
        </w:trPr>
        <w:tc>
          <w:tcPr>
            <w:tcW w:w="2817" w:type="dxa"/>
          </w:tcPr>
          <w:p w14:paraId="5591C9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80" w:type="dxa"/>
          </w:tcPr>
          <w:p w14:paraId="54FCDA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2817" w:type="dxa"/>
          </w:tcPr>
          <w:p w14:paraId="034C94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570D63C1" w14:textId="77777777">
        <w:trPr>
          <w:jc w:val="center"/>
        </w:trPr>
        <w:tc>
          <w:tcPr>
            <w:tcW w:w="2817" w:type="dxa"/>
          </w:tcPr>
          <w:p w14:paraId="7AC96D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80" w:type="dxa"/>
          </w:tcPr>
          <w:p w14:paraId="1C6B0F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  <w:tc>
          <w:tcPr>
            <w:tcW w:w="2817" w:type="dxa"/>
          </w:tcPr>
          <w:p w14:paraId="522E58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0A922649" w14:textId="77777777">
        <w:trPr>
          <w:jc w:val="center"/>
        </w:trPr>
        <w:tc>
          <w:tcPr>
            <w:tcW w:w="2817" w:type="dxa"/>
          </w:tcPr>
          <w:p w14:paraId="37B8BA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80" w:type="dxa"/>
          </w:tcPr>
          <w:p w14:paraId="44DF72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45%</w:t>
            </w:r>
          </w:p>
        </w:tc>
        <w:tc>
          <w:tcPr>
            <w:tcW w:w="2817" w:type="dxa"/>
          </w:tcPr>
          <w:p w14:paraId="4B2CA3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3090B5BB" w14:textId="77777777">
        <w:trPr>
          <w:jc w:val="center"/>
        </w:trPr>
        <w:tc>
          <w:tcPr>
            <w:tcW w:w="2817" w:type="dxa"/>
          </w:tcPr>
          <w:p w14:paraId="23D380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380" w:type="dxa"/>
          </w:tcPr>
          <w:p w14:paraId="04023B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  <w:tc>
          <w:tcPr>
            <w:tcW w:w="2817" w:type="dxa"/>
          </w:tcPr>
          <w:p w14:paraId="64B937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6F15F719" w14:textId="77777777">
        <w:trPr>
          <w:jc w:val="center"/>
        </w:trPr>
        <w:tc>
          <w:tcPr>
            <w:tcW w:w="2817" w:type="dxa"/>
          </w:tcPr>
          <w:p w14:paraId="3A988B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80" w:type="dxa"/>
          </w:tcPr>
          <w:p w14:paraId="093D81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2817" w:type="dxa"/>
          </w:tcPr>
          <w:p w14:paraId="179FF8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465318EA" w14:textId="77777777">
        <w:trPr>
          <w:jc w:val="center"/>
        </w:trPr>
        <w:tc>
          <w:tcPr>
            <w:tcW w:w="2817" w:type="dxa"/>
          </w:tcPr>
          <w:p w14:paraId="38B559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80" w:type="dxa"/>
          </w:tcPr>
          <w:p w14:paraId="20418C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  <w:tc>
          <w:tcPr>
            <w:tcW w:w="2817" w:type="dxa"/>
          </w:tcPr>
          <w:p w14:paraId="0DB3D0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</w:tbl>
    <w:p w14:paraId="7CEFB55A" w14:textId="77777777" w:rsidR="003C05F9" w:rsidRDefault="003C05F9">
      <w:pPr>
        <w:spacing w:after="40"/>
      </w:pPr>
    </w:p>
    <w:p w14:paraId="130D3090" w14:textId="77777777" w:rsidR="003C05F9" w:rsidRDefault="00600AFC">
      <w:r>
        <w:rPr>
          <w:color w:val="555555"/>
          <w:sz w:val="26"/>
          <w:szCs w:val="26"/>
        </w:rPr>
        <w:t>สูตร: Blind: Accuracy −30%</w:t>
      </w:r>
    </w:p>
    <w:p w14:paraId="7C0CC951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ลดดาเมจที่ปาร์ตี้ได้รับโดยรวม</w:t>
      </w:r>
    </w:p>
    <w:p w14:paraId="119433CC" w14:textId="77777777" w:rsidR="003C05F9" w:rsidRDefault="00600AFC">
      <w:pPr>
        <w:ind w:firstLine="720"/>
      </w:pPr>
      <w:r>
        <w:rPr>
          <w:b/>
          <w:bCs/>
        </w:rPr>
        <w:t xml:space="preserve">9. </w:t>
      </w:r>
      <w:r>
        <w:rPr>
          <w:b/>
          <w:bCs/>
        </w:rPr>
        <w:t>ปล่อยคุณไสย (Black Magic Curse)</w:t>
      </w:r>
      <w:r>
        <w:t xml:space="preserve"> — Active · Tier 3 · </w:t>
      </w:r>
      <w:r>
        <w:t>เป้าหมาย: ศัตรู 1 ตัว · Prerequisite: มนต์สะกดวิญญาณ Rank 3</w:t>
      </w:r>
    </w:p>
    <w:p w14:paraId="7D93C6E3" w14:textId="77777777" w:rsidR="003C05F9" w:rsidRDefault="00600AFC">
      <w:pPr>
        <w:ind w:firstLine="720"/>
      </w:pPr>
      <w:r>
        <w:t>ปล่อยคุณไสยเข้าตัวศัตรู มีโอกาสติด Poison ที่แรงกว่าปกติ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2547"/>
        <w:gridCol w:w="2547"/>
        <w:gridCol w:w="1960"/>
      </w:tblGrid>
      <w:tr w:rsidR="003C05F9" w14:paraId="559F4776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2941F1F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547" w:type="dxa"/>
            <w:shd w:val="clear" w:color="auto" w:fill="F2F2F2"/>
          </w:tcPr>
          <w:p w14:paraId="61ED7D1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Poison Chance</w:t>
            </w:r>
          </w:p>
        </w:tc>
        <w:tc>
          <w:tcPr>
            <w:tcW w:w="2547" w:type="dxa"/>
            <w:shd w:val="clear" w:color="auto" w:fill="F2F2F2"/>
          </w:tcPr>
          <w:p w14:paraId="6EE55AD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Poison Damage</w:t>
            </w:r>
          </w:p>
        </w:tc>
        <w:tc>
          <w:tcPr>
            <w:tcW w:w="1960" w:type="dxa"/>
            <w:shd w:val="clear" w:color="auto" w:fill="F2F2F2"/>
          </w:tcPr>
          <w:p w14:paraId="6FDB92E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9070FC4" w14:textId="77777777">
        <w:trPr>
          <w:jc w:val="center"/>
        </w:trPr>
        <w:tc>
          <w:tcPr>
            <w:tcW w:w="1960" w:type="dxa"/>
          </w:tcPr>
          <w:p w14:paraId="5A8565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47" w:type="dxa"/>
          </w:tcPr>
          <w:p w14:paraId="4AA0B9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2547" w:type="dxa"/>
          </w:tcPr>
          <w:p w14:paraId="12EB00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1960" w:type="dxa"/>
          </w:tcPr>
          <w:p w14:paraId="5C8017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1E39F71B" w14:textId="77777777">
        <w:trPr>
          <w:jc w:val="center"/>
        </w:trPr>
        <w:tc>
          <w:tcPr>
            <w:tcW w:w="1960" w:type="dxa"/>
          </w:tcPr>
          <w:p w14:paraId="5EF49E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47" w:type="dxa"/>
          </w:tcPr>
          <w:p w14:paraId="6981EA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31%</w:t>
            </w:r>
          </w:p>
        </w:tc>
        <w:tc>
          <w:tcPr>
            <w:tcW w:w="2547" w:type="dxa"/>
          </w:tcPr>
          <w:p w14:paraId="38065D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1960" w:type="dxa"/>
          </w:tcPr>
          <w:p w14:paraId="67435C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E3516DA" w14:textId="77777777">
        <w:trPr>
          <w:jc w:val="center"/>
        </w:trPr>
        <w:tc>
          <w:tcPr>
            <w:tcW w:w="1960" w:type="dxa"/>
          </w:tcPr>
          <w:p w14:paraId="30C992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47" w:type="dxa"/>
          </w:tcPr>
          <w:p w14:paraId="40086A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36%</w:t>
            </w:r>
          </w:p>
        </w:tc>
        <w:tc>
          <w:tcPr>
            <w:tcW w:w="2547" w:type="dxa"/>
          </w:tcPr>
          <w:p w14:paraId="1DE279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12%</w:t>
            </w:r>
          </w:p>
        </w:tc>
        <w:tc>
          <w:tcPr>
            <w:tcW w:w="1960" w:type="dxa"/>
          </w:tcPr>
          <w:p w14:paraId="146628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C2C2C5B" w14:textId="77777777">
        <w:trPr>
          <w:jc w:val="center"/>
        </w:trPr>
        <w:tc>
          <w:tcPr>
            <w:tcW w:w="1960" w:type="dxa"/>
          </w:tcPr>
          <w:p w14:paraId="45BA74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47" w:type="dxa"/>
          </w:tcPr>
          <w:p w14:paraId="1D0B7B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2547" w:type="dxa"/>
          </w:tcPr>
          <w:p w14:paraId="5C8A97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  <w:tc>
          <w:tcPr>
            <w:tcW w:w="1960" w:type="dxa"/>
          </w:tcPr>
          <w:p w14:paraId="4BE21A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8FC4E6A" w14:textId="77777777">
        <w:trPr>
          <w:jc w:val="center"/>
        </w:trPr>
        <w:tc>
          <w:tcPr>
            <w:tcW w:w="1960" w:type="dxa"/>
          </w:tcPr>
          <w:p w14:paraId="05AE63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47" w:type="dxa"/>
          </w:tcPr>
          <w:p w14:paraId="0E3645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47%</w:t>
            </w:r>
          </w:p>
        </w:tc>
        <w:tc>
          <w:tcPr>
            <w:tcW w:w="2547" w:type="dxa"/>
          </w:tcPr>
          <w:p w14:paraId="531CA2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  <w:tc>
          <w:tcPr>
            <w:tcW w:w="1960" w:type="dxa"/>
          </w:tcPr>
          <w:p w14:paraId="0C8AEE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0606EA9" w14:textId="77777777">
        <w:trPr>
          <w:jc w:val="center"/>
        </w:trPr>
        <w:tc>
          <w:tcPr>
            <w:tcW w:w="1960" w:type="dxa"/>
          </w:tcPr>
          <w:p w14:paraId="125916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47" w:type="dxa"/>
          </w:tcPr>
          <w:p w14:paraId="7EBA0B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53%</w:t>
            </w:r>
          </w:p>
        </w:tc>
        <w:tc>
          <w:tcPr>
            <w:tcW w:w="2547" w:type="dxa"/>
          </w:tcPr>
          <w:p w14:paraId="424A95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16%</w:t>
            </w:r>
          </w:p>
        </w:tc>
        <w:tc>
          <w:tcPr>
            <w:tcW w:w="1960" w:type="dxa"/>
          </w:tcPr>
          <w:p w14:paraId="4267BA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46BEF7A3" w14:textId="77777777">
        <w:trPr>
          <w:jc w:val="center"/>
        </w:trPr>
        <w:tc>
          <w:tcPr>
            <w:tcW w:w="1960" w:type="dxa"/>
          </w:tcPr>
          <w:p w14:paraId="2E81FB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2547" w:type="dxa"/>
          </w:tcPr>
          <w:p w14:paraId="4B8F8B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58%</w:t>
            </w:r>
          </w:p>
        </w:tc>
        <w:tc>
          <w:tcPr>
            <w:tcW w:w="2547" w:type="dxa"/>
          </w:tcPr>
          <w:p w14:paraId="5CE8A1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  <w:tc>
          <w:tcPr>
            <w:tcW w:w="1960" w:type="dxa"/>
          </w:tcPr>
          <w:p w14:paraId="63837F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28ACA32E" w14:textId="77777777">
        <w:trPr>
          <w:jc w:val="center"/>
        </w:trPr>
        <w:tc>
          <w:tcPr>
            <w:tcW w:w="1960" w:type="dxa"/>
          </w:tcPr>
          <w:p w14:paraId="272F13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47" w:type="dxa"/>
          </w:tcPr>
          <w:p w14:paraId="540C66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2547" w:type="dxa"/>
          </w:tcPr>
          <w:p w14:paraId="7AC9E0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  <w:tc>
          <w:tcPr>
            <w:tcW w:w="1960" w:type="dxa"/>
          </w:tcPr>
          <w:p w14:paraId="2DB235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674A7B7C" w14:textId="77777777">
        <w:trPr>
          <w:jc w:val="center"/>
        </w:trPr>
        <w:tc>
          <w:tcPr>
            <w:tcW w:w="1960" w:type="dxa"/>
          </w:tcPr>
          <w:p w14:paraId="01FCE9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547" w:type="dxa"/>
          </w:tcPr>
          <w:p w14:paraId="5E84E9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69%</w:t>
            </w:r>
          </w:p>
        </w:tc>
        <w:tc>
          <w:tcPr>
            <w:tcW w:w="2547" w:type="dxa"/>
          </w:tcPr>
          <w:p w14:paraId="2BFE5D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19%</w:t>
            </w:r>
          </w:p>
        </w:tc>
        <w:tc>
          <w:tcPr>
            <w:tcW w:w="1960" w:type="dxa"/>
          </w:tcPr>
          <w:p w14:paraId="5862F4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29BCFE8D" w14:textId="77777777">
        <w:trPr>
          <w:jc w:val="center"/>
        </w:trPr>
        <w:tc>
          <w:tcPr>
            <w:tcW w:w="1960" w:type="dxa"/>
          </w:tcPr>
          <w:p w14:paraId="2F702B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547" w:type="dxa"/>
          </w:tcPr>
          <w:p w14:paraId="7D4567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75%</w:t>
            </w:r>
          </w:p>
        </w:tc>
        <w:tc>
          <w:tcPr>
            <w:tcW w:w="2547" w:type="dxa"/>
          </w:tcPr>
          <w:p w14:paraId="6A9F4D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1960" w:type="dxa"/>
          </w:tcPr>
          <w:p w14:paraId="7C5D7E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527E282F" w14:textId="77777777" w:rsidR="003C05F9" w:rsidRDefault="003C05F9">
      <w:pPr>
        <w:spacing w:after="40"/>
      </w:pPr>
    </w:p>
    <w:p w14:paraId="4CD87F6C" w14:textId="77777777" w:rsidR="003C05F9" w:rsidRDefault="00600AFC">
      <w:r>
        <w:rPr>
          <w:color w:val="555555"/>
          <w:sz w:val="26"/>
          <w:szCs w:val="26"/>
        </w:rPr>
        <w:t>สูตร: Poison Damage = Max HP × % ต่อเทิร์น</w:t>
      </w:r>
    </w:p>
    <w:p w14:paraId="289D1EBD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Poison </w:t>
      </w:r>
      <w:r>
        <w:t>ที่แรงที่สุดในเกม</w:t>
      </w:r>
    </w:p>
    <w:p w14:paraId="2EB0FD98" w14:textId="77777777" w:rsidR="003C05F9" w:rsidRDefault="00600AFC">
      <w:pPr>
        <w:ind w:firstLine="720"/>
      </w:pPr>
      <w:r>
        <w:rPr>
          <w:b/>
          <w:bCs/>
        </w:rPr>
        <w:t xml:space="preserve">10. </w:t>
      </w:r>
      <w:r>
        <w:rPr>
          <w:b/>
          <w:bCs/>
        </w:rPr>
        <w:t>ชักประคำ (Rosary Chant)</w:t>
      </w:r>
      <w:r>
        <w:t xml:space="preserve"> — Active · Tier 3 · </w:t>
      </w:r>
      <w:r>
        <w:t>เป้าหมาย: ตัวเอง · Prerequisite: ตะกรุดโทน Rank 5</w:t>
      </w:r>
    </w:p>
    <w:p w14:paraId="56FD8E41" w14:textId="77777777" w:rsidR="003C05F9" w:rsidRDefault="00600AFC">
      <w:pPr>
        <w:ind w:firstLine="720"/>
      </w:pPr>
      <w:r>
        <w:t>ชักประคำสวดต่อมนต์ คาถาถัดไปไม่เสีย MP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4C6D2A9B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58472BE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3D6B2F8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3005" w:type="dxa"/>
            <w:shd w:val="clear" w:color="auto" w:fill="F2F2F2"/>
          </w:tcPr>
          <w:p w14:paraId="540B313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484848A" w14:textId="77777777">
        <w:trPr>
          <w:jc w:val="center"/>
        </w:trPr>
        <w:tc>
          <w:tcPr>
            <w:tcW w:w="3005" w:type="dxa"/>
          </w:tcPr>
          <w:p w14:paraId="13086B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4516BC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1444F5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4BC7D574" w14:textId="77777777">
        <w:trPr>
          <w:jc w:val="center"/>
        </w:trPr>
        <w:tc>
          <w:tcPr>
            <w:tcW w:w="3005" w:type="dxa"/>
          </w:tcPr>
          <w:p w14:paraId="5ADD60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79D0A0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53A3BE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F83A2E5" w14:textId="77777777">
        <w:trPr>
          <w:jc w:val="center"/>
        </w:trPr>
        <w:tc>
          <w:tcPr>
            <w:tcW w:w="3005" w:type="dxa"/>
          </w:tcPr>
          <w:p w14:paraId="4C54A2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65E331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57F57B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17BB2C31" w14:textId="77777777">
        <w:trPr>
          <w:jc w:val="center"/>
        </w:trPr>
        <w:tc>
          <w:tcPr>
            <w:tcW w:w="3005" w:type="dxa"/>
          </w:tcPr>
          <w:p w14:paraId="780D2F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2CF02B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14D057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E159C60" w14:textId="77777777">
        <w:trPr>
          <w:jc w:val="center"/>
        </w:trPr>
        <w:tc>
          <w:tcPr>
            <w:tcW w:w="3005" w:type="dxa"/>
          </w:tcPr>
          <w:p w14:paraId="029B0C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1130B7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150CFB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7538A71" w14:textId="77777777">
        <w:trPr>
          <w:jc w:val="center"/>
        </w:trPr>
        <w:tc>
          <w:tcPr>
            <w:tcW w:w="3005" w:type="dxa"/>
          </w:tcPr>
          <w:p w14:paraId="0E1CCF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024A11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6EA126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2761EED0" w14:textId="77777777">
        <w:trPr>
          <w:jc w:val="center"/>
        </w:trPr>
        <w:tc>
          <w:tcPr>
            <w:tcW w:w="3005" w:type="dxa"/>
          </w:tcPr>
          <w:p w14:paraId="1AF2D2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706FA9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06C3FA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AA942E1" w14:textId="77777777">
        <w:trPr>
          <w:jc w:val="center"/>
        </w:trPr>
        <w:tc>
          <w:tcPr>
            <w:tcW w:w="3005" w:type="dxa"/>
          </w:tcPr>
          <w:p w14:paraId="731360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495E7F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493C55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594A25AC" w14:textId="77777777">
        <w:trPr>
          <w:jc w:val="center"/>
        </w:trPr>
        <w:tc>
          <w:tcPr>
            <w:tcW w:w="3005" w:type="dxa"/>
          </w:tcPr>
          <w:p w14:paraId="3A7785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165248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6DB524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2FA33CF4" w14:textId="77777777">
        <w:trPr>
          <w:jc w:val="center"/>
        </w:trPr>
        <w:tc>
          <w:tcPr>
            <w:tcW w:w="3005" w:type="dxa"/>
          </w:tcPr>
          <w:p w14:paraId="0C942F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2BFE3A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05" w:type="dxa"/>
          </w:tcPr>
          <w:p w14:paraId="530631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24661703" w14:textId="77777777" w:rsidR="003C05F9" w:rsidRDefault="003C05F9">
      <w:pPr>
        <w:spacing w:after="40"/>
      </w:pPr>
    </w:p>
    <w:p w14:paraId="7B8D94AB" w14:textId="77777777" w:rsidR="003C05F9" w:rsidRDefault="00600AFC">
      <w:r>
        <w:rPr>
          <w:color w:val="555555"/>
          <w:sz w:val="26"/>
          <w:szCs w:val="26"/>
        </w:rPr>
        <w:t>สูตร: ใช้กับ Ultimate ได้</w:t>
      </w:r>
    </w:p>
    <w:p w14:paraId="018D686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ประหยัด MP กับคาถาราคาแพง</w:t>
      </w:r>
    </w:p>
    <w:p w14:paraId="28E9CEEB" w14:textId="77777777" w:rsidR="003C05F9" w:rsidRDefault="00600AFC">
      <w:pPr>
        <w:ind w:firstLine="720"/>
      </w:pPr>
      <w:r>
        <w:rPr>
          <w:b/>
          <w:bCs/>
        </w:rPr>
        <w:t xml:space="preserve">11. </w:t>
      </w:r>
      <w:r>
        <w:rPr>
          <w:b/>
          <w:bCs/>
        </w:rPr>
        <w:t>สมาธิอาคม (Arcane Focus)</w:t>
      </w:r>
      <w:r>
        <w:t xml:space="preserve"> — Passive · Tier 3 · </w:t>
      </w:r>
      <w:r>
        <w:t>เป้าหมาย: - · Prerequisite: -</w:t>
      </w:r>
    </w:p>
    <w:p w14:paraId="2CB3CF03" w14:textId="77777777" w:rsidR="003C05F9" w:rsidRDefault="00600AFC">
      <w:pPr>
        <w:ind w:firstLine="720"/>
      </w:pPr>
      <w:r>
        <w:t>สมาธิสูง ลด MP ที่ใช้ร่ายทุกคาถา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704D26B8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091969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2EF395B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 Cost Reduction</w:t>
            </w:r>
          </w:p>
        </w:tc>
        <w:tc>
          <w:tcPr>
            <w:tcW w:w="2436" w:type="dxa"/>
            <w:shd w:val="clear" w:color="auto" w:fill="F2F2F2"/>
          </w:tcPr>
          <w:p w14:paraId="51C43C6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514D46F" w14:textId="77777777">
        <w:trPr>
          <w:jc w:val="center"/>
        </w:trPr>
        <w:tc>
          <w:tcPr>
            <w:tcW w:w="2436" w:type="dxa"/>
          </w:tcPr>
          <w:p w14:paraId="5AD362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7A6FB8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-3%</w:t>
            </w:r>
          </w:p>
        </w:tc>
        <w:tc>
          <w:tcPr>
            <w:tcW w:w="2436" w:type="dxa"/>
          </w:tcPr>
          <w:p w14:paraId="2B12A3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38601D3" w14:textId="77777777">
        <w:trPr>
          <w:jc w:val="center"/>
        </w:trPr>
        <w:tc>
          <w:tcPr>
            <w:tcW w:w="2436" w:type="dxa"/>
          </w:tcPr>
          <w:p w14:paraId="0B266A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5BD0E2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-6%</w:t>
            </w:r>
          </w:p>
        </w:tc>
        <w:tc>
          <w:tcPr>
            <w:tcW w:w="2436" w:type="dxa"/>
          </w:tcPr>
          <w:p w14:paraId="7786A5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B3FC047" w14:textId="77777777">
        <w:trPr>
          <w:jc w:val="center"/>
        </w:trPr>
        <w:tc>
          <w:tcPr>
            <w:tcW w:w="2436" w:type="dxa"/>
          </w:tcPr>
          <w:p w14:paraId="4700B5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013CCB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-9%</w:t>
            </w:r>
          </w:p>
        </w:tc>
        <w:tc>
          <w:tcPr>
            <w:tcW w:w="2436" w:type="dxa"/>
          </w:tcPr>
          <w:p w14:paraId="146329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F13C3B9" w14:textId="77777777">
        <w:trPr>
          <w:jc w:val="center"/>
        </w:trPr>
        <w:tc>
          <w:tcPr>
            <w:tcW w:w="2436" w:type="dxa"/>
          </w:tcPr>
          <w:p w14:paraId="17C046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464F82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-12%</w:t>
            </w:r>
          </w:p>
        </w:tc>
        <w:tc>
          <w:tcPr>
            <w:tcW w:w="2436" w:type="dxa"/>
          </w:tcPr>
          <w:p w14:paraId="735CED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7B7C48C" w14:textId="77777777">
        <w:trPr>
          <w:jc w:val="center"/>
        </w:trPr>
        <w:tc>
          <w:tcPr>
            <w:tcW w:w="2436" w:type="dxa"/>
          </w:tcPr>
          <w:p w14:paraId="444872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2A5B11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-15%</w:t>
            </w:r>
          </w:p>
        </w:tc>
        <w:tc>
          <w:tcPr>
            <w:tcW w:w="2436" w:type="dxa"/>
          </w:tcPr>
          <w:p w14:paraId="02BD00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3E73836" w14:textId="77777777">
        <w:trPr>
          <w:jc w:val="center"/>
        </w:trPr>
        <w:tc>
          <w:tcPr>
            <w:tcW w:w="2436" w:type="dxa"/>
          </w:tcPr>
          <w:p w14:paraId="4FFBEF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4142" w:type="dxa"/>
          </w:tcPr>
          <w:p w14:paraId="0F2C4E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-18%</w:t>
            </w:r>
          </w:p>
        </w:tc>
        <w:tc>
          <w:tcPr>
            <w:tcW w:w="2436" w:type="dxa"/>
          </w:tcPr>
          <w:p w14:paraId="31D1AD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65A4E09" w14:textId="77777777">
        <w:trPr>
          <w:jc w:val="center"/>
        </w:trPr>
        <w:tc>
          <w:tcPr>
            <w:tcW w:w="2436" w:type="dxa"/>
          </w:tcPr>
          <w:p w14:paraId="68644D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6B00F8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-21%</w:t>
            </w:r>
          </w:p>
        </w:tc>
        <w:tc>
          <w:tcPr>
            <w:tcW w:w="2436" w:type="dxa"/>
          </w:tcPr>
          <w:p w14:paraId="1F395A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1405505" w14:textId="77777777">
        <w:trPr>
          <w:jc w:val="center"/>
        </w:trPr>
        <w:tc>
          <w:tcPr>
            <w:tcW w:w="2436" w:type="dxa"/>
          </w:tcPr>
          <w:p w14:paraId="01709F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58A442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-24%</w:t>
            </w:r>
          </w:p>
        </w:tc>
        <w:tc>
          <w:tcPr>
            <w:tcW w:w="2436" w:type="dxa"/>
          </w:tcPr>
          <w:p w14:paraId="30914C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414407A" w14:textId="77777777">
        <w:trPr>
          <w:jc w:val="center"/>
        </w:trPr>
        <w:tc>
          <w:tcPr>
            <w:tcW w:w="2436" w:type="dxa"/>
          </w:tcPr>
          <w:p w14:paraId="2C0A7A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290A90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-27%</w:t>
            </w:r>
          </w:p>
        </w:tc>
        <w:tc>
          <w:tcPr>
            <w:tcW w:w="2436" w:type="dxa"/>
          </w:tcPr>
          <w:p w14:paraId="15680F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886BB57" w14:textId="77777777">
        <w:trPr>
          <w:jc w:val="center"/>
        </w:trPr>
        <w:tc>
          <w:tcPr>
            <w:tcW w:w="2436" w:type="dxa"/>
          </w:tcPr>
          <w:p w14:paraId="27FA5B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4A865C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-30%</w:t>
            </w:r>
          </w:p>
        </w:tc>
        <w:tc>
          <w:tcPr>
            <w:tcW w:w="2436" w:type="dxa"/>
          </w:tcPr>
          <w:p w14:paraId="1FA002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3CDDC7C" w14:textId="77777777" w:rsidR="003C05F9" w:rsidRDefault="003C05F9">
      <w:pPr>
        <w:spacing w:after="40"/>
      </w:pPr>
    </w:p>
    <w:p w14:paraId="4B905FC1" w14:textId="77777777" w:rsidR="003C05F9" w:rsidRDefault="00600AFC">
      <w:r>
        <w:rPr>
          <w:color w:val="555555"/>
          <w:sz w:val="26"/>
          <w:szCs w:val="26"/>
        </w:rPr>
        <w:t>สูตร: MP ที่ใช้ = MP × (1 − Reduction) ปัดขึ้น</w:t>
      </w:r>
    </w:p>
    <w:p w14:paraId="7CB65FB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ยืดเวลาที่อยู่ในป่าได้</w:t>
      </w:r>
    </w:p>
    <w:p w14:paraId="7B8362FE" w14:textId="77777777" w:rsidR="003C05F9" w:rsidRDefault="00600AFC">
      <w:pPr>
        <w:ind w:firstLine="720"/>
      </w:pPr>
      <w:r>
        <w:rPr>
          <w:b/>
          <w:bCs/>
        </w:rPr>
        <w:t xml:space="preserve">12. </w:t>
      </w:r>
      <w:r>
        <w:rPr>
          <w:b/>
          <w:bCs/>
        </w:rPr>
        <w:t>มหาเพลิงประลัยกัลป์ (Cataclysm of the Kalpa)</w:t>
      </w:r>
      <w:r>
        <w:t xml:space="preserve"> — Ultimate · Ultimate · </w:t>
      </w:r>
      <w:r>
        <w:t>เป้าหมาย: ศัตรูทั้งหมด · Prerequisite: Lv40 + คาถาไฟกาฬ, คาถาวารีพิฆาต Rank 10</w:t>
      </w:r>
    </w:p>
    <w:p w14:paraId="7A79B75C" w14:textId="77777777" w:rsidR="003C05F9" w:rsidRDefault="00600AFC">
      <w:pPr>
        <w:ind w:firstLine="720"/>
      </w:pPr>
      <w:r>
        <w:t>ไฟ น้ำ ลม ประลัยกัลป์พร้อมกัน ใช้ธาตุที่ศัตรูแต่ละตัวแพ้ที่สุดโดยอัตโนมัติ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73230002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2A7C45D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7C8F7DC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27DA0C9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52D3FFA" w14:textId="77777777">
        <w:trPr>
          <w:jc w:val="center"/>
        </w:trPr>
        <w:tc>
          <w:tcPr>
            <w:tcW w:w="2436" w:type="dxa"/>
          </w:tcPr>
          <w:p w14:paraId="20C43B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231ED6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436" w:type="dxa"/>
          </w:tcPr>
          <w:p w14:paraId="712861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</w:t>
            </w:r>
          </w:p>
        </w:tc>
      </w:tr>
      <w:tr w:rsidR="003C05F9" w14:paraId="2EBAA8AB" w14:textId="77777777">
        <w:trPr>
          <w:jc w:val="center"/>
        </w:trPr>
        <w:tc>
          <w:tcPr>
            <w:tcW w:w="2436" w:type="dxa"/>
          </w:tcPr>
          <w:p w14:paraId="23FC1D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19F293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200%</w:t>
            </w:r>
          </w:p>
        </w:tc>
        <w:tc>
          <w:tcPr>
            <w:tcW w:w="2436" w:type="dxa"/>
          </w:tcPr>
          <w:p w14:paraId="0A02F6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</w:tr>
      <w:tr w:rsidR="003C05F9" w14:paraId="7A93927D" w14:textId="77777777">
        <w:trPr>
          <w:jc w:val="center"/>
        </w:trPr>
        <w:tc>
          <w:tcPr>
            <w:tcW w:w="2436" w:type="dxa"/>
          </w:tcPr>
          <w:p w14:paraId="49E569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0102F6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250%</w:t>
            </w:r>
          </w:p>
        </w:tc>
        <w:tc>
          <w:tcPr>
            <w:tcW w:w="2436" w:type="dxa"/>
          </w:tcPr>
          <w:p w14:paraId="69BFB5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</w:t>
            </w:r>
          </w:p>
        </w:tc>
      </w:tr>
    </w:tbl>
    <w:p w14:paraId="0A67CE3C" w14:textId="77777777" w:rsidR="003C05F9" w:rsidRDefault="003C05F9">
      <w:pPr>
        <w:spacing w:after="40"/>
      </w:pPr>
    </w:p>
    <w:p w14:paraId="4B5F7AFC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>Damage = Magic Base × Multiplier × Best Element × 100 / (100 + Magic DEF)</w:t>
      </w:r>
    </w:p>
    <w:p w14:paraId="28FDEF5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ถ้ายังไม่เปิดจุดอ่อน ระบบใช้ธาตุที่ดีที่สุดอยู่ดี แต่ไม่บันทึกลงสมุดสัตว์</w:t>
      </w:r>
    </w:p>
    <w:p w14:paraId="30D29AC4" w14:textId="77777777" w:rsidR="003C05F9" w:rsidRDefault="00600AFC">
      <w:pPr>
        <w:pStyle w:val="Heading3"/>
      </w:pPr>
      <w:r>
        <w:t xml:space="preserve">4.7.6 </w:t>
      </w:r>
      <w:r>
        <w:t>สัตว์อสูร (Beast) — สัตว์หิมพานต์ที่ร่วมทาง (Bruiser / Raw Physical)</w:t>
      </w:r>
    </w:p>
    <w:p w14:paraId="1A882EB7" w14:textId="77777777" w:rsidR="003C05F9" w:rsidRDefault="00600AFC">
      <w:pPr>
        <w:ind w:firstLine="720"/>
      </w:pPr>
      <w:r>
        <w:t>สัตว์อสูรคือสัตว์หิมพานต์ที่ยอมร่วมเดินทางกับคณะ ปลดล็อกหลังผ่านเนื้อเรื่องช่วงหนึ่ง มีพลังกายภาพและ HP สูงที่สุดในเกม แต่ MP น้อยมาก แต่ละตัวมี Bloodline Passive ตามเผ่าพันธุ์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9"/>
        <w:gridCol w:w="7375"/>
      </w:tblGrid>
      <w:tr w:rsidR="003C05F9" w14:paraId="5C2304E6" w14:textId="77777777">
        <w:trPr>
          <w:tblHeader/>
          <w:jc w:val="center"/>
        </w:trPr>
        <w:tc>
          <w:tcPr>
            <w:tcW w:w="1639" w:type="dxa"/>
            <w:shd w:val="clear" w:color="auto" w:fill="F2F2F2"/>
          </w:tcPr>
          <w:p w14:paraId="7574F0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375" w:type="dxa"/>
            <w:shd w:val="clear" w:color="auto" w:fill="F2F2F2"/>
          </w:tcPr>
          <w:p w14:paraId="2234BC2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1C60944C" w14:textId="77777777">
        <w:trPr>
          <w:jc w:val="center"/>
        </w:trPr>
        <w:tc>
          <w:tcPr>
            <w:tcW w:w="1639" w:type="dxa"/>
          </w:tcPr>
          <w:p w14:paraId="467FD8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</w:t>
            </w:r>
          </w:p>
        </w:tc>
        <w:tc>
          <w:tcPr>
            <w:tcW w:w="7375" w:type="dxa"/>
          </w:tcPr>
          <w:p w14:paraId="31A184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กรงเล็บ เขี้ยว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สวมเครื่องประดับอสูรแทนอาวุธ)</w:t>
            </w:r>
          </w:p>
        </w:tc>
      </w:tr>
      <w:tr w:rsidR="003C05F9" w14:paraId="641E84A6" w14:textId="77777777">
        <w:trPr>
          <w:jc w:val="center"/>
        </w:trPr>
        <w:tc>
          <w:tcPr>
            <w:tcW w:w="1639" w:type="dxa"/>
          </w:tcPr>
          <w:p w14:paraId="4025E2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</w:t>
            </w:r>
          </w:p>
        </w:tc>
        <w:tc>
          <w:tcPr>
            <w:tcW w:w="7375" w:type="dxa"/>
          </w:tcPr>
          <w:p w14:paraId="0866A0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เกราะอสูร</w:t>
            </w:r>
          </w:p>
        </w:tc>
      </w:tr>
      <w:tr w:rsidR="003C05F9" w14:paraId="32990765" w14:textId="77777777">
        <w:trPr>
          <w:jc w:val="center"/>
        </w:trPr>
        <w:tc>
          <w:tcPr>
            <w:tcW w:w="1639" w:type="dxa"/>
          </w:tcPr>
          <w:p w14:paraId="01D3C6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หลัก</w:t>
            </w:r>
          </w:p>
        </w:tc>
        <w:tc>
          <w:tcPr>
            <w:tcW w:w="7375" w:type="dxa"/>
          </w:tcPr>
          <w:p w14:paraId="3472C9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STR, HP</w:t>
            </w:r>
          </w:p>
        </w:tc>
      </w:tr>
      <w:tr w:rsidR="003C05F9" w14:paraId="6CA14648" w14:textId="77777777">
        <w:trPr>
          <w:jc w:val="center"/>
        </w:trPr>
        <w:tc>
          <w:tcPr>
            <w:tcW w:w="1639" w:type="dxa"/>
          </w:tcPr>
          <w:p w14:paraId="33BD73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</w:t>
            </w:r>
          </w:p>
        </w:tc>
        <w:tc>
          <w:tcPr>
            <w:tcW w:w="7375" w:type="dxa"/>
          </w:tcPr>
          <w:p w14:paraId="05FA41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Story Progress</w:t>
            </w:r>
          </w:p>
        </w:tc>
      </w:tr>
    </w:tbl>
    <w:p w14:paraId="02123A50" w14:textId="77777777" w:rsidR="003C05F9" w:rsidRDefault="003C05F9">
      <w:pPr>
        <w:spacing w:after="40"/>
      </w:pPr>
    </w:p>
    <w:p w14:paraId="1053AFC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สัตว์อสูรปลดล็อกช้าเพื่อเป็นรางวัลกลางเกม และเปลี่ยนวิธีจัดทีมหลังผู้เล่นชินกับ 5 อาชีพแรก MP ที่น้อยมากทำให้ใช้สกิลได้ไม่กี่ครั้งต่อการเข้าป่า ต้องพึ่ง</w:t>
      </w:r>
      <w:r>
        <w:t>การโจมตีปกติและพาสซีฟ กันไม่ให้สัตว์อสูรแรงทุกเทิร์นจนอาชีพอื่นหมดความหมาย</w:t>
      </w:r>
    </w:p>
    <w:p w14:paraId="758C5A23" w14:textId="77777777" w:rsidR="003C05F9" w:rsidRDefault="00600AFC">
      <w:pPr>
        <w:ind w:firstLine="720"/>
      </w:pPr>
      <w:r>
        <w:rPr>
          <w:b/>
          <w:bCs/>
        </w:rPr>
        <w:lastRenderedPageBreak/>
        <w:t xml:space="preserve">1. </w:t>
      </w:r>
      <w:r>
        <w:rPr>
          <w:b/>
          <w:bCs/>
        </w:rPr>
        <w:t>ตะปบเล็บเพชร (Diamond Claw)</w:t>
      </w:r>
      <w:r>
        <w:t xml:space="preserve"> — Active · Tier 1 · </w:t>
      </w:r>
      <w:r>
        <w:t>เป้าหมาย: ศัตรู 1 ตัว · Prerequisite: -</w:t>
      </w:r>
    </w:p>
    <w:p w14:paraId="246ADB91" w14:textId="77777777" w:rsidR="003C05F9" w:rsidRDefault="00600AFC">
      <w:pPr>
        <w:ind w:firstLine="720"/>
      </w:pPr>
      <w:r>
        <w:t>ตะปบด้วยกรงเล็บแข็งดังเพชร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142"/>
        <w:gridCol w:w="2436"/>
      </w:tblGrid>
      <w:tr w:rsidR="003C05F9" w14:paraId="22FA67DF" w14:textId="77777777">
        <w:trPr>
          <w:tblHeader/>
          <w:jc w:val="center"/>
        </w:trPr>
        <w:tc>
          <w:tcPr>
            <w:tcW w:w="2436" w:type="dxa"/>
            <w:shd w:val="clear" w:color="auto" w:fill="F2F2F2"/>
          </w:tcPr>
          <w:p w14:paraId="3275FE0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4142" w:type="dxa"/>
            <w:shd w:val="clear" w:color="auto" w:fill="F2F2F2"/>
          </w:tcPr>
          <w:p w14:paraId="73A0114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Multiplier</w:t>
            </w:r>
          </w:p>
        </w:tc>
        <w:tc>
          <w:tcPr>
            <w:tcW w:w="2436" w:type="dxa"/>
            <w:shd w:val="clear" w:color="auto" w:fill="F2F2F2"/>
          </w:tcPr>
          <w:p w14:paraId="5EC4122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49CCCEC" w14:textId="77777777">
        <w:trPr>
          <w:jc w:val="center"/>
        </w:trPr>
        <w:tc>
          <w:tcPr>
            <w:tcW w:w="2436" w:type="dxa"/>
          </w:tcPr>
          <w:p w14:paraId="7B6FA4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</w:tcPr>
          <w:p w14:paraId="051382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130%</w:t>
            </w:r>
          </w:p>
        </w:tc>
        <w:tc>
          <w:tcPr>
            <w:tcW w:w="2436" w:type="dxa"/>
          </w:tcPr>
          <w:p w14:paraId="5890C3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76C3D792" w14:textId="77777777">
        <w:trPr>
          <w:jc w:val="center"/>
        </w:trPr>
        <w:tc>
          <w:tcPr>
            <w:tcW w:w="2436" w:type="dxa"/>
          </w:tcPr>
          <w:p w14:paraId="4E6E54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</w:tcPr>
          <w:p w14:paraId="79A5BE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141%</w:t>
            </w:r>
          </w:p>
        </w:tc>
        <w:tc>
          <w:tcPr>
            <w:tcW w:w="2436" w:type="dxa"/>
          </w:tcPr>
          <w:p w14:paraId="6694D5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7B11D1D8" w14:textId="77777777">
        <w:trPr>
          <w:jc w:val="center"/>
        </w:trPr>
        <w:tc>
          <w:tcPr>
            <w:tcW w:w="2436" w:type="dxa"/>
          </w:tcPr>
          <w:p w14:paraId="5231F8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</w:tcPr>
          <w:p w14:paraId="620E4F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152%</w:t>
            </w:r>
          </w:p>
        </w:tc>
        <w:tc>
          <w:tcPr>
            <w:tcW w:w="2436" w:type="dxa"/>
          </w:tcPr>
          <w:p w14:paraId="5A0133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7DCE93D2" w14:textId="77777777">
        <w:trPr>
          <w:jc w:val="center"/>
        </w:trPr>
        <w:tc>
          <w:tcPr>
            <w:tcW w:w="2436" w:type="dxa"/>
          </w:tcPr>
          <w:p w14:paraId="75AC39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</w:tcPr>
          <w:p w14:paraId="6B19D7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163%</w:t>
            </w:r>
          </w:p>
        </w:tc>
        <w:tc>
          <w:tcPr>
            <w:tcW w:w="2436" w:type="dxa"/>
          </w:tcPr>
          <w:p w14:paraId="595DC8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4DE36C70" w14:textId="77777777">
        <w:trPr>
          <w:jc w:val="center"/>
        </w:trPr>
        <w:tc>
          <w:tcPr>
            <w:tcW w:w="2436" w:type="dxa"/>
          </w:tcPr>
          <w:p w14:paraId="7909C7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</w:tcPr>
          <w:p w14:paraId="07407F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174%</w:t>
            </w:r>
          </w:p>
        </w:tc>
        <w:tc>
          <w:tcPr>
            <w:tcW w:w="2436" w:type="dxa"/>
          </w:tcPr>
          <w:p w14:paraId="506BAD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CDE0769" w14:textId="77777777">
        <w:trPr>
          <w:jc w:val="center"/>
        </w:trPr>
        <w:tc>
          <w:tcPr>
            <w:tcW w:w="2436" w:type="dxa"/>
          </w:tcPr>
          <w:p w14:paraId="28C3D0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</w:tcPr>
          <w:p w14:paraId="7B318A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186%</w:t>
            </w:r>
          </w:p>
        </w:tc>
        <w:tc>
          <w:tcPr>
            <w:tcW w:w="2436" w:type="dxa"/>
          </w:tcPr>
          <w:p w14:paraId="3691A7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2FA8FED8" w14:textId="77777777">
        <w:trPr>
          <w:jc w:val="center"/>
        </w:trPr>
        <w:tc>
          <w:tcPr>
            <w:tcW w:w="2436" w:type="dxa"/>
          </w:tcPr>
          <w:p w14:paraId="3CCF0E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</w:tcPr>
          <w:p w14:paraId="6E70F4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197%</w:t>
            </w:r>
          </w:p>
        </w:tc>
        <w:tc>
          <w:tcPr>
            <w:tcW w:w="2436" w:type="dxa"/>
          </w:tcPr>
          <w:p w14:paraId="7E7027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9678395" w14:textId="77777777">
        <w:trPr>
          <w:jc w:val="center"/>
        </w:trPr>
        <w:tc>
          <w:tcPr>
            <w:tcW w:w="2436" w:type="dxa"/>
          </w:tcPr>
          <w:p w14:paraId="014583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2" w:type="dxa"/>
          </w:tcPr>
          <w:p w14:paraId="62C366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208%</w:t>
            </w:r>
          </w:p>
        </w:tc>
        <w:tc>
          <w:tcPr>
            <w:tcW w:w="2436" w:type="dxa"/>
          </w:tcPr>
          <w:p w14:paraId="7D3084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72762DB2" w14:textId="77777777">
        <w:trPr>
          <w:jc w:val="center"/>
        </w:trPr>
        <w:tc>
          <w:tcPr>
            <w:tcW w:w="2436" w:type="dxa"/>
          </w:tcPr>
          <w:p w14:paraId="232FDA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2" w:type="dxa"/>
          </w:tcPr>
          <w:p w14:paraId="7DCECB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219%</w:t>
            </w:r>
          </w:p>
        </w:tc>
        <w:tc>
          <w:tcPr>
            <w:tcW w:w="2436" w:type="dxa"/>
          </w:tcPr>
          <w:p w14:paraId="0159F0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3AE4E499" w14:textId="77777777">
        <w:trPr>
          <w:jc w:val="center"/>
        </w:trPr>
        <w:tc>
          <w:tcPr>
            <w:tcW w:w="2436" w:type="dxa"/>
          </w:tcPr>
          <w:p w14:paraId="3AC403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2" w:type="dxa"/>
          </w:tcPr>
          <w:p w14:paraId="0CB797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230%</w:t>
            </w:r>
          </w:p>
        </w:tc>
        <w:tc>
          <w:tcPr>
            <w:tcW w:w="2436" w:type="dxa"/>
          </w:tcPr>
          <w:p w14:paraId="7A416C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7A228996" w14:textId="77777777" w:rsidR="003C05F9" w:rsidRDefault="003C05F9">
      <w:pPr>
        <w:spacing w:after="40"/>
      </w:pPr>
    </w:p>
    <w:p w14:paraId="1A052EB0" w14:textId="77777777" w:rsidR="003C05F9" w:rsidRDefault="00600AFC">
      <w:r>
        <w:rPr>
          <w:color w:val="555555"/>
          <w:sz w:val="26"/>
          <w:szCs w:val="26"/>
        </w:rPr>
        <w:t>สูตร: Damage = Physical Base × Multiplier × 100 / (100 + DEF)</w:t>
      </w:r>
    </w:p>
    <w:p w14:paraId="53DCDEB1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Physical Base </w:t>
      </w:r>
      <w:r>
        <w:t>ของสัตว์อสูรใช้ ATK ของเครื่องประดับอสูร</w:t>
      </w:r>
    </w:p>
    <w:p w14:paraId="5B581473" w14:textId="77777777" w:rsidR="003C05F9" w:rsidRDefault="00600AFC">
      <w:pPr>
        <w:ind w:firstLine="720"/>
      </w:pPr>
      <w:r>
        <w:rPr>
          <w:b/>
          <w:bCs/>
        </w:rPr>
        <w:t xml:space="preserve">2. </w:t>
      </w:r>
      <w:r>
        <w:rPr>
          <w:b/>
          <w:bCs/>
        </w:rPr>
        <w:t>หนังเหนียวอสูร (Demon Hide)</w:t>
      </w:r>
      <w:r>
        <w:t xml:space="preserve"> — Passive · Tier 1 · </w:t>
      </w:r>
      <w:r>
        <w:t>เป้าหมาย: - · Prerequisite: -</w:t>
      </w:r>
    </w:p>
    <w:p w14:paraId="5D156C0C" w14:textId="77777777" w:rsidR="003C05F9" w:rsidRDefault="00600AFC">
      <w:pPr>
        <w:ind w:firstLine="720"/>
      </w:pPr>
      <w:r>
        <w:t>หนังหนาตามธรรมชาติ เพิ่ม DEF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C05F9" w14:paraId="671FFF76" w14:textId="77777777">
        <w:trPr>
          <w:tblHeader/>
          <w:jc w:val="center"/>
        </w:trPr>
        <w:tc>
          <w:tcPr>
            <w:tcW w:w="3005" w:type="dxa"/>
            <w:shd w:val="clear" w:color="auto" w:fill="F2F2F2"/>
          </w:tcPr>
          <w:p w14:paraId="19DEF44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005" w:type="dxa"/>
            <w:shd w:val="clear" w:color="auto" w:fill="F2F2F2"/>
          </w:tcPr>
          <w:p w14:paraId="194D510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Bonus</w:t>
            </w:r>
          </w:p>
        </w:tc>
        <w:tc>
          <w:tcPr>
            <w:tcW w:w="3005" w:type="dxa"/>
            <w:shd w:val="clear" w:color="auto" w:fill="F2F2F2"/>
          </w:tcPr>
          <w:p w14:paraId="462A7D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F48430F" w14:textId="77777777">
        <w:trPr>
          <w:jc w:val="center"/>
        </w:trPr>
        <w:tc>
          <w:tcPr>
            <w:tcW w:w="3005" w:type="dxa"/>
          </w:tcPr>
          <w:p w14:paraId="51983F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58BFCE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+5%</w:t>
            </w:r>
          </w:p>
        </w:tc>
        <w:tc>
          <w:tcPr>
            <w:tcW w:w="3005" w:type="dxa"/>
          </w:tcPr>
          <w:p w14:paraId="516874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F64022F" w14:textId="77777777">
        <w:trPr>
          <w:jc w:val="center"/>
        </w:trPr>
        <w:tc>
          <w:tcPr>
            <w:tcW w:w="3005" w:type="dxa"/>
          </w:tcPr>
          <w:p w14:paraId="024163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219D8E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3005" w:type="dxa"/>
          </w:tcPr>
          <w:p w14:paraId="346345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59DB19A" w14:textId="77777777">
        <w:trPr>
          <w:jc w:val="center"/>
        </w:trPr>
        <w:tc>
          <w:tcPr>
            <w:tcW w:w="3005" w:type="dxa"/>
          </w:tcPr>
          <w:p w14:paraId="1AB4BA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226E98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3005" w:type="dxa"/>
          </w:tcPr>
          <w:p w14:paraId="07DFF3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99873BD" w14:textId="77777777">
        <w:trPr>
          <w:jc w:val="center"/>
        </w:trPr>
        <w:tc>
          <w:tcPr>
            <w:tcW w:w="3005" w:type="dxa"/>
          </w:tcPr>
          <w:p w14:paraId="7DB327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5CEC24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3005" w:type="dxa"/>
          </w:tcPr>
          <w:p w14:paraId="6A4DE6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6EA3902" w14:textId="77777777">
        <w:trPr>
          <w:jc w:val="center"/>
        </w:trPr>
        <w:tc>
          <w:tcPr>
            <w:tcW w:w="3005" w:type="dxa"/>
          </w:tcPr>
          <w:p w14:paraId="789CE6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36369E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+23%</w:t>
            </w:r>
          </w:p>
        </w:tc>
        <w:tc>
          <w:tcPr>
            <w:tcW w:w="3005" w:type="dxa"/>
          </w:tcPr>
          <w:p w14:paraId="685F9B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D0E6AAB" w14:textId="77777777">
        <w:trPr>
          <w:jc w:val="center"/>
        </w:trPr>
        <w:tc>
          <w:tcPr>
            <w:tcW w:w="3005" w:type="dxa"/>
          </w:tcPr>
          <w:p w14:paraId="5299DA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7360DD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+27%</w:t>
            </w:r>
          </w:p>
        </w:tc>
        <w:tc>
          <w:tcPr>
            <w:tcW w:w="3005" w:type="dxa"/>
          </w:tcPr>
          <w:p w14:paraId="661134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899319F" w14:textId="77777777">
        <w:trPr>
          <w:jc w:val="center"/>
        </w:trPr>
        <w:tc>
          <w:tcPr>
            <w:tcW w:w="3005" w:type="dxa"/>
          </w:tcPr>
          <w:p w14:paraId="6D1EFF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594777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+32%</w:t>
            </w:r>
          </w:p>
        </w:tc>
        <w:tc>
          <w:tcPr>
            <w:tcW w:w="3005" w:type="dxa"/>
          </w:tcPr>
          <w:p w14:paraId="25BE17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AC7384F" w14:textId="77777777">
        <w:trPr>
          <w:jc w:val="center"/>
        </w:trPr>
        <w:tc>
          <w:tcPr>
            <w:tcW w:w="3005" w:type="dxa"/>
          </w:tcPr>
          <w:p w14:paraId="78114E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4AF384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+36%</w:t>
            </w:r>
          </w:p>
        </w:tc>
        <w:tc>
          <w:tcPr>
            <w:tcW w:w="3005" w:type="dxa"/>
          </w:tcPr>
          <w:p w14:paraId="7B22A2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0A06FAD" w14:textId="77777777">
        <w:trPr>
          <w:jc w:val="center"/>
        </w:trPr>
        <w:tc>
          <w:tcPr>
            <w:tcW w:w="3005" w:type="dxa"/>
          </w:tcPr>
          <w:p w14:paraId="47C825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646335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+41%</w:t>
            </w:r>
          </w:p>
        </w:tc>
        <w:tc>
          <w:tcPr>
            <w:tcW w:w="3005" w:type="dxa"/>
          </w:tcPr>
          <w:p w14:paraId="4CFC28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3CA3CEC" w14:textId="77777777">
        <w:trPr>
          <w:jc w:val="center"/>
        </w:trPr>
        <w:tc>
          <w:tcPr>
            <w:tcW w:w="3005" w:type="dxa"/>
          </w:tcPr>
          <w:p w14:paraId="25E8E6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72D47F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3005" w:type="dxa"/>
          </w:tcPr>
          <w:p w14:paraId="5D2A88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0900F0A" w14:textId="77777777" w:rsidR="003C05F9" w:rsidRDefault="003C05F9">
      <w:pPr>
        <w:spacing w:after="40"/>
      </w:pPr>
    </w:p>
    <w:p w14:paraId="719DBC49" w14:textId="77777777" w:rsidR="003C05F9" w:rsidRDefault="00600AFC">
      <w:r>
        <w:rPr>
          <w:color w:val="555555"/>
          <w:sz w:val="26"/>
          <w:szCs w:val="26"/>
        </w:rPr>
        <w:t>สูตร: DEF × (1 + Bonus)</w:t>
      </w:r>
    </w:p>
    <w:p w14:paraId="4B4D2B9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ให้สัตว์อสูรยืนรับดาเมจได้แม้ไม่มีโล่</w:t>
      </w:r>
    </w:p>
    <w:p w14:paraId="6A8D14A4" w14:textId="77777777" w:rsidR="003C05F9" w:rsidRDefault="00600AFC">
      <w:pPr>
        <w:ind w:firstLine="720"/>
      </w:pPr>
      <w:r>
        <w:rPr>
          <w:b/>
          <w:bCs/>
        </w:rPr>
        <w:lastRenderedPageBreak/>
        <w:t xml:space="preserve">3. </w:t>
      </w:r>
      <w:r>
        <w:rPr>
          <w:b/>
          <w:bCs/>
        </w:rPr>
        <w:t>บันลือสีหนาท (Lion's Roar)</w:t>
      </w:r>
      <w:r>
        <w:t xml:space="preserve"> — Active · Tier 1 · </w:t>
      </w:r>
      <w:r>
        <w:t>เป้าหมาย: ศัตรูทั้งหมด · Prerequisite: -</w:t>
      </w:r>
    </w:p>
    <w:p w14:paraId="415DD5E8" w14:textId="77777777" w:rsidR="003C05F9" w:rsidRDefault="00600AFC">
      <w:pPr>
        <w:ind w:firstLine="720"/>
      </w:pPr>
      <w:r>
        <w:t>บันลือเสียงคำรามดังราชสีห์ ลด ATK ศัตรูทุกตัว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2BA71080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47E4089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122949A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ATK Down</w:t>
            </w:r>
          </w:p>
        </w:tc>
        <w:tc>
          <w:tcPr>
            <w:tcW w:w="2254" w:type="dxa"/>
            <w:shd w:val="clear" w:color="auto" w:fill="F2F2F2"/>
          </w:tcPr>
          <w:p w14:paraId="54FADD7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54" w:type="dxa"/>
            <w:shd w:val="clear" w:color="auto" w:fill="F2F2F2"/>
          </w:tcPr>
          <w:p w14:paraId="370DE8C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2AFF2B8" w14:textId="77777777">
        <w:trPr>
          <w:jc w:val="center"/>
        </w:trPr>
        <w:tc>
          <w:tcPr>
            <w:tcW w:w="2254" w:type="dxa"/>
          </w:tcPr>
          <w:p w14:paraId="4330D6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3B1B5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-8%</w:t>
            </w:r>
          </w:p>
        </w:tc>
        <w:tc>
          <w:tcPr>
            <w:tcW w:w="2254" w:type="dxa"/>
          </w:tcPr>
          <w:p w14:paraId="1395C8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43079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E89858E" w14:textId="77777777">
        <w:trPr>
          <w:jc w:val="center"/>
        </w:trPr>
        <w:tc>
          <w:tcPr>
            <w:tcW w:w="2254" w:type="dxa"/>
          </w:tcPr>
          <w:p w14:paraId="32FF2A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020795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-11%</w:t>
            </w:r>
          </w:p>
        </w:tc>
        <w:tc>
          <w:tcPr>
            <w:tcW w:w="2254" w:type="dxa"/>
          </w:tcPr>
          <w:p w14:paraId="780B07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5A18A5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C74BC3E" w14:textId="77777777">
        <w:trPr>
          <w:jc w:val="center"/>
        </w:trPr>
        <w:tc>
          <w:tcPr>
            <w:tcW w:w="2254" w:type="dxa"/>
          </w:tcPr>
          <w:p w14:paraId="7CD5A6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2B7296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-14%</w:t>
            </w:r>
          </w:p>
        </w:tc>
        <w:tc>
          <w:tcPr>
            <w:tcW w:w="2254" w:type="dxa"/>
          </w:tcPr>
          <w:p w14:paraId="6608D2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7B8F1D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62465974" w14:textId="77777777">
        <w:trPr>
          <w:jc w:val="center"/>
        </w:trPr>
        <w:tc>
          <w:tcPr>
            <w:tcW w:w="2254" w:type="dxa"/>
          </w:tcPr>
          <w:p w14:paraId="656675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26BAA8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-17%</w:t>
            </w:r>
          </w:p>
        </w:tc>
        <w:tc>
          <w:tcPr>
            <w:tcW w:w="2254" w:type="dxa"/>
          </w:tcPr>
          <w:p w14:paraId="61DB63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87B03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20B9131C" w14:textId="77777777">
        <w:trPr>
          <w:jc w:val="center"/>
        </w:trPr>
        <w:tc>
          <w:tcPr>
            <w:tcW w:w="2254" w:type="dxa"/>
          </w:tcPr>
          <w:p w14:paraId="3FE292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21D1C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-20%</w:t>
            </w:r>
          </w:p>
        </w:tc>
        <w:tc>
          <w:tcPr>
            <w:tcW w:w="2254" w:type="dxa"/>
          </w:tcPr>
          <w:p w14:paraId="61CD60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F01BC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7114D66" w14:textId="77777777">
        <w:trPr>
          <w:jc w:val="center"/>
        </w:trPr>
        <w:tc>
          <w:tcPr>
            <w:tcW w:w="2254" w:type="dxa"/>
          </w:tcPr>
          <w:p w14:paraId="771ED2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747284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-23%</w:t>
            </w:r>
          </w:p>
        </w:tc>
        <w:tc>
          <w:tcPr>
            <w:tcW w:w="2254" w:type="dxa"/>
          </w:tcPr>
          <w:p w14:paraId="684E65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228A19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7EAAD11" w14:textId="77777777">
        <w:trPr>
          <w:jc w:val="center"/>
        </w:trPr>
        <w:tc>
          <w:tcPr>
            <w:tcW w:w="2254" w:type="dxa"/>
          </w:tcPr>
          <w:p w14:paraId="5DD313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05A5C0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-26%</w:t>
            </w:r>
          </w:p>
        </w:tc>
        <w:tc>
          <w:tcPr>
            <w:tcW w:w="2254" w:type="dxa"/>
          </w:tcPr>
          <w:p w14:paraId="42C704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680C38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9EDCEF1" w14:textId="77777777">
        <w:trPr>
          <w:jc w:val="center"/>
        </w:trPr>
        <w:tc>
          <w:tcPr>
            <w:tcW w:w="2254" w:type="dxa"/>
          </w:tcPr>
          <w:p w14:paraId="40FE34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732940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-29%</w:t>
            </w:r>
          </w:p>
        </w:tc>
        <w:tc>
          <w:tcPr>
            <w:tcW w:w="2254" w:type="dxa"/>
          </w:tcPr>
          <w:p w14:paraId="10A0D4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50AC9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2DAE3A41" w14:textId="77777777">
        <w:trPr>
          <w:jc w:val="center"/>
        </w:trPr>
        <w:tc>
          <w:tcPr>
            <w:tcW w:w="2254" w:type="dxa"/>
          </w:tcPr>
          <w:p w14:paraId="0328AF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4AEFB9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-32%</w:t>
            </w:r>
          </w:p>
        </w:tc>
        <w:tc>
          <w:tcPr>
            <w:tcW w:w="2254" w:type="dxa"/>
          </w:tcPr>
          <w:p w14:paraId="69BDAB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2C6805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7EE3BA9B" w14:textId="77777777">
        <w:trPr>
          <w:jc w:val="center"/>
        </w:trPr>
        <w:tc>
          <w:tcPr>
            <w:tcW w:w="2254" w:type="dxa"/>
          </w:tcPr>
          <w:p w14:paraId="0FFD8D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0D38C8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-35%</w:t>
            </w:r>
          </w:p>
        </w:tc>
        <w:tc>
          <w:tcPr>
            <w:tcW w:w="2254" w:type="dxa"/>
          </w:tcPr>
          <w:p w14:paraId="566D05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2F6CE0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017AD7D4" w14:textId="77777777" w:rsidR="003C05F9" w:rsidRDefault="003C05F9">
      <w:pPr>
        <w:spacing w:after="40"/>
      </w:pPr>
    </w:p>
    <w:p w14:paraId="60B69BE2" w14:textId="77777777" w:rsidR="003C05F9" w:rsidRDefault="00600AFC">
      <w:r>
        <w:rPr>
          <w:color w:val="555555"/>
          <w:sz w:val="26"/>
          <w:szCs w:val="26"/>
        </w:rPr>
        <w:t>สูตร: Enemy ATK × (1 − Down)</w:t>
      </w:r>
    </w:p>
    <w:p w14:paraId="58870BF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ดีบัฟกลุ่มตัวเดียวของสัตว์อสูร</w:t>
      </w:r>
    </w:p>
    <w:p w14:paraId="4FE2C005" w14:textId="77777777" w:rsidR="003C05F9" w:rsidRDefault="00600AFC">
      <w:pPr>
        <w:ind w:firstLine="720"/>
      </w:pPr>
      <w:r>
        <w:rPr>
          <w:b/>
          <w:bCs/>
        </w:rPr>
        <w:t xml:space="preserve">4. </w:t>
      </w:r>
      <w:r>
        <w:rPr>
          <w:b/>
          <w:bCs/>
        </w:rPr>
        <w:t xml:space="preserve">กายาอสูร (Demon </w:t>
      </w:r>
      <w:r>
        <w:rPr>
          <w:b/>
          <w:bCs/>
        </w:rPr>
        <w:t>Physique)</w:t>
      </w:r>
      <w:r>
        <w:t xml:space="preserve"> — Passive · Tier 1 · </w:t>
      </w:r>
      <w:r>
        <w:t>เป้าหมาย: - · Prerequisite: -</w:t>
      </w:r>
    </w:p>
    <w:p w14:paraId="48ED6FFC" w14:textId="77777777" w:rsidR="003C05F9" w:rsidRDefault="00600AFC">
      <w:pPr>
        <w:ind w:firstLine="720"/>
      </w:pPr>
      <w:r>
        <w:t>ร่างกายอสูร เพิ่ม Max HP (Stat Boost แบบ Etrian Odyssey)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3380"/>
        <w:gridCol w:w="2817"/>
      </w:tblGrid>
      <w:tr w:rsidR="003C05F9" w14:paraId="2967CCD1" w14:textId="77777777">
        <w:trPr>
          <w:tblHeader/>
          <w:jc w:val="center"/>
        </w:trPr>
        <w:tc>
          <w:tcPr>
            <w:tcW w:w="2817" w:type="dxa"/>
            <w:shd w:val="clear" w:color="auto" w:fill="F2F2F2"/>
          </w:tcPr>
          <w:p w14:paraId="57EDED2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380" w:type="dxa"/>
            <w:shd w:val="clear" w:color="auto" w:fill="F2F2F2"/>
          </w:tcPr>
          <w:p w14:paraId="5DB03D3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Max HP Bonus</w:t>
            </w:r>
          </w:p>
        </w:tc>
        <w:tc>
          <w:tcPr>
            <w:tcW w:w="2817" w:type="dxa"/>
            <w:shd w:val="clear" w:color="auto" w:fill="F2F2F2"/>
          </w:tcPr>
          <w:p w14:paraId="4D2898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6E8166D5" w14:textId="77777777">
        <w:trPr>
          <w:jc w:val="center"/>
        </w:trPr>
        <w:tc>
          <w:tcPr>
            <w:tcW w:w="2817" w:type="dxa"/>
          </w:tcPr>
          <w:p w14:paraId="0E2937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80" w:type="dxa"/>
          </w:tcPr>
          <w:p w14:paraId="5E48F7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+3%</w:t>
            </w:r>
          </w:p>
        </w:tc>
        <w:tc>
          <w:tcPr>
            <w:tcW w:w="2817" w:type="dxa"/>
          </w:tcPr>
          <w:p w14:paraId="3052AB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C5131E2" w14:textId="77777777">
        <w:trPr>
          <w:jc w:val="center"/>
        </w:trPr>
        <w:tc>
          <w:tcPr>
            <w:tcW w:w="2817" w:type="dxa"/>
          </w:tcPr>
          <w:p w14:paraId="7552E1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80" w:type="dxa"/>
          </w:tcPr>
          <w:p w14:paraId="079D24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+6%</w:t>
            </w:r>
          </w:p>
        </w:tc>
        <w:tc>
          <w:tcPr>
            <w:tcW w:w="2817" w:type="dxa"/>
          </w:tcPr>
          <w:p w14:paraId="3290E9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E292043" w14:textId="77777777">
        <w:trPr>
          <w:jc w:val="center"/>
        </w:trPr>
        <w:tc>
          <w:tcPr>
            <w:tcW w:w="2817" w:type="dxa"/>
          </w:tcPr>
          <w:p w14:paraId="51F3B2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80" w:type="dxa"/>
          </w:tcPr>
          <w:p w14:paraId="0D0255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817" w:type="dxa"/>
          </w:tcPr>
          <w:p w14:paraId="2D94BD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861D80A" w14:textId="77777777">
        <w:trPr>
          <w:jc w:val="center"/>
        </w:trPr>
        <w:tc>
          <w:tcPr>
            <w:tcW w:w="2817" w:type="dxa"/>
          </w:tcPr>
          <w:p w14:paraId="4AC792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80" w:type="dxa"/>
          </w:tcPr>
          <w:p w14:paraId="655731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+12%</w:t>
            </w:r>
          </w:p>
        </w:tc>
        <w:tc>
          <w:tcPr>
            <w:tcW w:w="2817" w:type="dxa"/>
          </w:tcPr>
          <w:p w14:paraId="5D05F3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00BCF0E" w14:textId="77777777">
        <w:trPr>
          <w:jc w:val="center"/>
        </w:trPr>
        <w:tc>
          <w:tcPr>
            <w:tcW w:w="2817" w:type="dxa"/>
          </w:tcPr>
          <w:p w14:paraId="6CA9C7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80" w:type="dxa"/>
          </w:tcPr>
          <w:p w14:paraId="484C12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2817" w:type="dxa"/>
          </w:tcPr>
          <w:p w14:paraId="2968AE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6056BC5" w14:textId="77777777">
        <w:trPr>
          <w:jc w:val="center"/>
        </w:trPr>
        <w:tc>
          <w:tcPr>
            <w:tcW w:w="2817" w:type="dxa"/>
          </w:tcPr>
          <w:p w14:paraId="501329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80" w:type="dxa"/>
          </w:tcPr>
          <w:p w14:paraId="0A3840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817" w:type="dxa"/>
          </w:tcPr>
          <w:p w14:paraId="2AFDCF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EEB4C96" w14:textId="77777777">
        <w:trPr>
          <w:jc w:val="center"/>
        </w:trPr>
        <w:tc>
          <w:tcPr>
            <w:tcW w:w="2817" w:type="dxa"/>
          </w:tcPr>
          <w:p w14:paraId="79045F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80" w:type="dxa"/>
          </w:tcPr>
          <w:p w14:paraId="37CBB4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+21%</w:t>
            </w:r>
          </w:p>
        </w:tc>
        <w:tc>
          <w:tcPr>
            <w:tcW w:w="2817" w:type="dxa"/>
          </w:tcPr>
          <w:p w14:paraId="1CDA54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48F89CE" w14:textId="77777777">
        <w:trPr>
          <w:jc w:val="center"/>
        </w:trPr>
        <w:tc>
          <w:tcPr>
            <w:tcW w:w="2817" w:type="dxa"/>
          </w:tcPr>
          <w:p w14:paraId="23E617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380" w:type="dxa"/>
          </w:tcPr>
          <w:p w14:paraId="4D29BA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+24%</w:t>
            </w:r>
          </w:p>
        </w:tc>
        <w:tc>
          <w:tcPr>
            <w:tcW w:w="2817" w:type="dxa"/>
          </w:tcPr>
          <w:p w14:paraId="54E872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A4E00DF" w14:textId="77777777">
        <w:trPr>
          <w:jc w:val="center"/>
        </w:trPr>
        <w:tc>
          <w:tcPr>
            <w:tcW w:w="2817" w:type="dxa"/>
          </w:tcPr>
          <w:p w14:paraId="41A68B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80" w:type="dxa"/>
          </w:tcPr>
          <w:p w14:paraId="2D3E30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+27%</w:t>
            </w:r>
          </w:p>
        </w:tc>
        <w:tc>
          <w:tcPr>
            <w:tcW w:w="2817" w:type="dxa"/>
          </w:tcPr>
          <w:p w14:paraId="45C464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73EFCD5" w14:textId="77777777">
        <w:trPr>
          <w:jc w:val="center"/>
        </w:trPr>
        <w:tc>
          <w:tcPr>
            <w:tcW w:w="2817" w:type="dxa"/>
          </w:tcPr>
          <w:p w14:paraId="3D8418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80" w:type="dxa"/>
          </w:tcPr>
          <w:p w14:paraId="0FBADC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817" w:type="dxa"/>
          </w:tcPr>
          <w:p w14:paraId="0EB4C0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6766513" w14:textId="77777777" w:rsidR="003C05F9" w:rsidRDefault="003C05F9">
      <w:pPr>
        <w:spacing w:after="40"/>
      </w:pPr>
    </w:p>
    <w:p w14:paraId="171060BF" w14:textId="77777777" w:rsidR="003C05F9" w:rsidRDefault="00600AFC">
      <w:r>
        <w:rPr>
          <w:color w:val="555555"/>
          <w:sz w:val="26"/>
          <w:szCs w:val="26"/>
        </w:rPr>
        <w:t xml:space="preserve">สูตร: Max HP × </w:t>
      </w:r>
      <w:r>
        <w:rPr>
          <w:color w:val="555555"/>
          <w:sz w:val="26"/>
          <w:szCs w:val="26"/>
        </w:rPr>
        <w:t>(1 + Bonus)</w:t>
      </w:r>
    </w:p>
    <w:p w14:paraId="6A5C46DE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Stat Boost </w:t>
      </w:r>
      <w:r>
        <w:t>ของสัตว์อสูร</w:t>
      </w:r>
    </w:p>
    <w:p w14:paraId="7117976D" w14:textId="77777777" w:rsidR="003C05F9" w:rsidRDefault="00600AFC">
      <w:pPr>
        <w:ind w:firstLine="720"/>
      </w:pPr>
      <w:r>
        <w:rPr>
          <w:b/>
          <w:bCs/>
        </w:rPr>
        <w:lastRenderedPageBreak/>
        <w:t xml:space="preserve">5. </w:t>
      </w:r>
      <w:r>
        <w:rPr>
          <w:b/>
          <w:bCs/>
        </w:rPr>
        <w:t>กระหน่ำอสุรา (Asura Onslaught)</w:t>
      </w:r>
      <w:r>
        <w:t xml:space="preserve"> — Active · Tier 2 · </w:t>
      </w:r>
      <w:r>
        <w:t>เป้าหมาย: ศัตรู 1 ตัว · Prerequisite: ตะปบเล็บเพชร Rank 3</w:t>
      </w:r>
    </w:p>
    <w:p w14:paraId="31191634" w14:textId="77777777" w:rsidR="003C05F9" w:rsidRDefault="00600AFC">
      <w:pPr>
        <w:ind w:firstLine="720"/>
      </w:pPr>
      <w:r>
        <w:t>ขย้ำรัว 3 ครั้ง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9"/>
        <w:gridCol w:w="2504"/>
        <w:gridCol w:w="3172"/>
        <w:gridCol w:w="1669"/>
      </w:tblGrid>
      <w:tr w:rsidR="003C05F9" w14:paraId="240EC6E0" w14:textId="77777777">
        <w:trPr>
          <w:tblHeader/>
          <w:jc w:val="center"/>
        </w:trPr>
        <w:tc>
          <w:tcPr>
            <w:tcW w:w="1669" w:type="dxa"/>
            <w:shd w:val="clear" w:color="auto" w:fill="F2F2F2"/>
          </w:tcPr>
          <w:p w14:paraId="2A7588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504" w:type="dxa"/>
            <w:shd w:val="clear" w:color="auto" w:fill="F2F2F2"/>
          </w:tcPr>
          <w:p w14:paraId="79F15FA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ต่อครั้ง</w:t>
            </w:r>
          </w:p>
        </w:tc>
        <w:tc>
          <w:tcPr>
            <w:tcW w:w="3172" w:type="dxa"/>
            <w:shd w:val="clear" w:color="auto" w:fill="F2F2F2"/>
          </w:tcPr>
          <w:p w14:paraId="3BEF1F9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Hit Chance </w:t>
            </w:r>
            <w:r>
              <w:rPr>
                <w:b/>
                <w:bCs/>
                <w:sz w:val="28"/>
                <w:szCs w:val="28"/>
              </w:rPr>
              <w:t>ต่อครั้ง</w:t>
            </w:r>
          </w:p>
        </w:tc>
        <w:tc>
          <w:tcPr>
            <w:tcW w:w="1669" w:type="dxa"/>
            <w:shd w:val="clear" w:color="auto" w:fill="F2F2F2"/>
          </w:tcPr>
          <w:p w14:paraId="5F9CF92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CE338E5" w14:textId="77777777">
        <w:trPr>
          <w:jc w:val="center"/>
        </w:trPr>
        <w:tc>
          <w:tcPr>
            <w:tcW w:w="1669" w:type="dxa"/>
          </w:tcPr>
          <w:p w14:paraId="65F04F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04" w:type="dxa"/>
          </w:tcPr>
          <w:p w14:paraId="4F1FF5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18229A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1669" w:type="dxa"/>
          </w:tcPr>
          <w:p w14:paraId="028D96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DD51DFC" w14:textId="77777777">
        <w:trPr>
          <w:jc w:val="center"/>
        </w:trPr>
        <w:tc>
          <w:tcPr>
            <w:tcW w:w="1669" w:type="dxa"/>
          </w:tcPr>
          <w:p w14:paraId="040A71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04" w:type="dxa"/>
          </w:tcPr>
          <w:p w14:paraId="1FA871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1C0C6A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59%</w:t>
            </w:r>
          </w:p>
        </w:tc>
        <w:tc>
          <w:tcPr>
            <w:tcW w:w="1669" w:type="dxa"/>
          </w:tcPr>
          <w:p w14:paraId="2359F9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45A75223" w14:textId="77777777">
        <w:trPr>
          <w:jc w:val="center"/>
        </w:trPr>
        <w:tc>
          <w:tcPr>
            <w:tcW w:w="1669" w:type="dxa"/>
          </w:tcPr>
          <w:p w14:paraId="03EC2B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04" w:type="dxa"/>
          </w:tcPr>
          <w:p w14:paraId="16416D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670D40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64%</w:t>
            </w:r>
          </w:p>
        </w:tc>
        <w:tc>
          <w:tcPr>
            <w:tcW w:w="1669" w:type="dxa"/>
          </w:tcPr>
          <w:p w14:paraId="027460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63027B1" w14:textId="77777777">
        <w:trPr>
          <w:jc w:val="center"/>
        </w:trPr>
        <w:tc>
          <w:tcPr>
            <w:tcW w:w="1669" w:type="dxa"/>
          </w:tcPr>
          <w:p w14:paraId="3F06EC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04" w:type="dxa"/>
          </w:tcPr>
          <w:p w14:paraId="07B258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600593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68%</w:t>
            </w:r>
          </w:p>
        </w:tc>
        <w:tc>
          <w:tcPr>
            <w:tcW w:w="1669" w:type="dxa"/>
          </w:tcPr>
          <w:p w14:paraId="5107E0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5E302D05" w14:textId="77777777">
        <w:trPr>
          <w:jc w:val="center"/>
        </w:trPr>
        <w:tc>
          <w:tcPr>
            <w:tcW w:w="1669" w:type="dxa"/>
          </w:tcPr>
          <w:p w14:paraId="706F89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04" w:type="dxa"/>
          </w:tcPr>
          <w:p w14:paraId="01EC19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599135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73%</w:t>
            </w:r>
          </w:p>
        </w:tc>
        <w:tc>
          <w:tcPr>
            <w:tcW w:w="1669" w:type="dxa"/>
          </w:tcPr>
          <w:p w14:paraId="32B17D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5ACED166" w14:textId="77777777">
        <w:trPr>
          <w:jc w:val="center"/>
        </w:trPr>
        <w:tc>
          <w:tcPr>
            <w:tcW w:w="1669" w:type="dxa"/>
          </w:tcPr>
          <w:p w14:paraId="793BEF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04" w:type="dxa"/>
          </w:tcPr>
          <w:p w14:paraId="0B5A6E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2749E7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77%</w:t>
            </w:r>
          </w:p>
        </w:tc>
        <w:tc>
          <w:tcPr>
            <w:tcW w:w="1669" w:type="dxa"/>
          </w:tcPr>
          <w:p w14:paraId="594C2F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3807C5A3" w14:textId="77777777">
        <w:trPr>
          <w:jc w:val="center"/>
        </w:trPr>
        <w:tc>
          <w:tcPr>
            <w:tcW w:w="1669" w:type="dxa"/>
          </w:tcPr>
          <w:p w14:paraId="4B441B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504" w:type="dxa"/>
          </w:tcPr>
          <w:p w14:paraId="0ECEE2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31D7BA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82%</w:t>
            </w:r>
          </w:p>
        </w:tc>
        <w:tc>
          <w:tcPr>
            <w:tcW w:w="1669" w:type="dxa"/>
          </w:tcPr>
          <w:p w14:paraId="3C1621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4E4F1254" w14:textId="77777777">
        <w:trPr>
          <w:jc w:val="center"/>
        </w:trPr>
        <w:tc>
          <w:tcPr>
            <w:tcW w:w="1669" w:type="dxa"/>
          </w:tcPr>
          <w:p w14:paraId="1D35C9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04" w:type="dxa"/>
          </w:tcPr>
          <w:p w14:paraId="336F7C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570CCB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86%</w:t>
            </w:r>
          </w:p>
        </w:tc>
        <w:tc>
          <w:tcPr>
            <w:tcW w:w="1669" w:type="dxa"/>
          </w:tcPr>
          <w:p w14:paraId="20F0BB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57136481" w14:textId="77777777">
        <w:trPr>
          <w:jc w:val="center"/>
        </w:trPr>
        <w:tc>
          <w:tcPr>
            <w:tcW w:w="1669" w:type="dxa"/>
          </w:tcPr>
          <w:p w14:paraId="4A7EFC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504" w:type="dxa"/>
          </w:tcPr>
          <w:p w14:paraId="04B062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7DC81F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91%</w:t>
            </w:r>
          </w:p>
        </w:tc>
        <w:tc>
          <w:tcPr>
            <w:tcW w:w="1669" w:type="dxa"/>
          </w:tcPr>
          <w:p w14:paraId="017DED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</w:t>
            </w:r>
          </w:p>
        </w:tc>
      </w:tr>
      <w:tr w:rsidR="003C05F9" w14:paraId="548D8FC7" w14:textId="77777777">
        <w:trPr>
          <w:jc w:val="center"/>
        </w:trPr>
        <w:tc>
          <w:tcPr>
            <w:tcW w:w="1669" w:type="dxa"/>
          </w:tcPr>
          <w:p w14:paraId="1E0389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504" w:type="dxa"/>
          </w:tcPr>
          <w:p w14:paraId="08B425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3172" w:type="dxa"/>
          </w:tcPr>
          <w:p w14:paraId="0206D8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95%</w:t>
            </w:r>
          </w:p>
        </w:tc>
        <w:tc>
          <w:tcPr>
            <w:tcW w:w="1669" w:type="dxa"/>
          </w:tcPr>
          <w:p w14:paraId="5BBBF4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</w:tbl>
    <w:p w14:paraId="55D1B0F7" w14:textId="77777777" w:rsidR="003C05F9" w:rsidRDefault="003C05F9">
      <w:pPr>
        <w:spacing w:after="40"/>
      </w:pPr>
    </w:p>
    <w:p w14:paraId="687ECE3E" w14:textId="77777777" w:rsidR="003C05F9" w:rsidRDefault="00600AFC">
      <w:r>
        <w:rPr>
          <w:color w:val="555555"/>
          <w:sz w:val="26"/>
          <w:szCs w:val="26"/>
        </w:rPr>
        <w:t>สูตร: Damage ต่อครั้ง = Physical Base × 0.8 · ทอย Hit แยกทุกครั้ง</w:t>
      </w:r>
    </w:p>
    <w:p w14:paraId="63BB0A8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ค่าเฉลี่ย Rank 10 = 228%</w:t>
      </w:r>
    </w:p>
    <w:p w14:paraId="19907786" w14:textId="77777777" w:rsidR="003C05F9" w:rsidRDefault="00600AFC">
      <w:pPr>
        <w:ind w:firstLine="720"/>
      </w:pPr>
      <w:r>
        <w:rPr>
          <w:b/>
          <w:bCs/>
        </w:rPr>
        <w:t xml:space="preserve">6. </w:t>
      </w:r>
      <w:r>
        <w:rPr>
          <w:b/>
          <w:bCs/>
        </w:rPr>
        <w:t>โทสะเดือดดาล (Boiling Wrath)</w:t>
      </w:r>
      <w:r>
        <w:t xml:space="preserve"> — Active · Tier 2 · </w:t>
      </w:r>
      <w:r>
        <w:t>เป้าหมาย: ตัวเอง · Prerequisite: -</w:t>
      </w:r>
    </w:p>
    <w:p w14:paraId="56462147" w14:textId="77777777" w:rsidR="003C05F9" w:rsidRDefault="00600AFC">
      <w:pPr>
        <w:ind w:firstLine="720"/>
      </w:pPr>
      <w:r>
        <w:t>ปลุกโทสะ ATK เพิ่มตาม HP ที่หายไป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3135"/>
        <w:gridCol w:w="1960"/>
        <w:gridCol w:w="1960"/>
      </w:tblGrid>
      <w:tr w:rsidR="003C05F9" w14:paraId="2443516D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5B77733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35" w:type="dxa"/>
            <w:shd w:val="clear" w:color="auto" w:fill="F2F2F2"/>
          </w:tcPr>
          <w:p w14:paraId="108BD7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ATK Bonus </w:t>
            </w:r>
            <w:r>
              <w:rPr>
                <w:b/>
                <w:bCs/>
                <w:sz w:val="28"/>
                <w:szCs w:val="28"/>
              </w:rPr>
              <w:t>สูงสุด</w:t>
            </w:r>
          </w:p>
        </w:tc>
        <w:tc>
          <w:tcPr>
            <w:tcW w:w="1960" w:type="dxa"/>
            <w:shd w:val="clear" w:color="auto" w:fill="F2F2F2"/>
          </w:tcPr>
          <w:p w14:paraId="5FD07CE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1960" w:type="dxa"/>
            <w:shd w:val="clear" w:color="auto" w:fill="F2F2F2"/>
          </w:tcPr>
          <w:p w14:paraId="5C542CB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3ABB52B6" w14:textId="77777777">
        <w:trPr>
          <w:jc w:val="center"/>
        </w:trPr>
        <w:tc>
          <w:tcPr>
            <w:tcW w:w="1960" w:type="dxa"/>
          </w:tcPr>
          <w:p w14:paraId="459795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35" w:type="dxa"/>
          </w:tcPr>
          <w:p w14:paraId="634552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+15%</w:t>
            </w:r>
          </w:p>
        </w:tc>
        <w:tc>
          <w:tcPr>
            <w:tcW w:w="1960" w:type="dxa"/>
          </w:tcPr>
          <w:p w14:paraId="75855B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180CB6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386B89BA" w14:textId="77777777">
        <w:trPr>
          <w:jc w:val="center"/>
        </w:trPr>
        <w:tc>
          <w:tcPr>
            <w:tcW w:w="1960" w:type="dxa"/>
          </w:tcPr>
          <w:p w14:paraId="3F60F1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35" w:type="dxa"/>
          </w:tcPr>
          <w:p w14:paraId="052440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+21%</w:t>
            </w:r>
          </w:p>
        </w:tc>
        <w:tc>
          <w:tcPr>
            <w:tcW w:w="1960" w:type="dxa"/>
          </w:tcPr>
          <w:p w14:paraId="5AC5B9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6E7C7A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3851FD03" w14:textId="77777777">
        <w:trPr>
          <w:jc w:val="center"/>
        </w:trPr>
        <w:tc>
          <w:tcPr>
            <w:tcW w:w="1960" w:type="dxa"/>
          </w:tcPr>
          <w:p w14:paraId="108F64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35" w:type="dxa"/>
          </w:tcPr>
          <w:p w14:paraId="680900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+26%</w:t>
            </w:r>
          </w:p>
        </w:tc>
        <w:tc>
          <w:tcPr>
            <w:tcW w:w="1960" w:type="dxa"/>
          </w:tcPr>
          <w:p w14:paraId="3C7160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648AB5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56B67094" w14:textId="77777777">
        <w:trPr>
          <w:jc w:val="center"/>
        </w:trPr>
        <w:tc>
          <w:tcPr>
            <w:tcW w:w="1960" w:type="dxa"/>
          </w:tcPr>
          <w:p w14:paraId="3C6424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35" w:type="dxa"/>
          </w:tcPr>
          <w:p w14:paraId="68E37A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+32%</w:t>
            </w:r>
          </w:p>
        </w:tc>
        <w:tc>
          <w:tcPr>
            <w:tcW w:w="1960" w:type="dxa"/>
          </w:tcPr>
          <w:p w14:paraId="79E8E1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762A7A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28380B2A" w14:textId="77777777">
        <w:trPr>
          <w:jc w:val="center"/>
        </w:trPr>
        <w:tc>
          <w:tcPr>
            <w:tcW w:w="1960" w:type="dxa"/>
          </w:tcPr>
          <w:p w14:paraId="3009B0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35" w:type="dxa"/>
          </w:tcPr>
          <w:p w14:paraId="7ECD12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+37%</w:t>
            </w:r>
          </w:p>
        </w:tc>
        <w:tc>
          <w:tcPr>
            <w:tcW w:w="1960" w:type="dxa"/>
          </w:tcPr>
          <w:p w14:paraId="1C5A16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472317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1AE427B9" w14:textId="77777777">
        <w:trPr>
          <w:jc w:val="center"/>
        </w:trPr>
        <w:tc>
          <w:tcPr>
            <w:tcW w:w="1960" w:type="dxa"/>
          </w:tcPr>
          <w:p w14:paraId="091122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35" w:type="dxa"/>
          </w:tcPr>
          <w:p w14:paraId="715228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+43%</w:t>
            </w:r>
          </w:p>
        </w:tc>
        <w:tc>
          <w:tcPr>
            <w:tcW w:w="1960" w:type="dxa"/>
          </w:tcPr>
          <w:p w14:paraId="77E3C4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77F8B2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57D04A00" w14:textId="77777777">
        <w:trPr>
          <w:jc w:val="center"/>
        </w:trPr>
        <w:tc>
          <w:tcPr>
            <w:tcW w:w="1960" w:type="dxa"/>
          </w:tcPr>
          <w:p w14:paraId="3DD4B4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35" w:type="dxa"/>
          </w:tcPr>
          <w:p w14:paraId="242174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+48%</w:t>
            </w:r>
          </w:p>
        </w:tc>
        <w:tc>
          <w:tcPr>
            <w:tcW w:w="1960" w:type="dxa"/>
          </w:tcPr>
          <w:p w14:paraId="327882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5422D8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57720686" w14:textId="77777777">
        <w:trPr>
          <w:jc w:val="center"/>
        </w:trPr>
        <w:tc>
          <w:tcPr>
            <w:tcW w:w="1960" w:type="dxa"/>
          </w:tcPr>
          <w:p w14:paraId="6CB3C7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35" w:type="dxa"/>
          </w:tcPr>
          <w:p w14:paraId="4808C3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+54%</w:t>
            </w:r>
          </w:p>
        </w:tc>
        <w:tc>
          <w:tcPr>
            <w:tcW w:w="1960" w:type="dxa"/>
          </w:tcPr>
          <w:p w14:paraId="13525C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59A62F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2430FA1F" w14:textId="77777777">
        <w:trPr>
          <w:jc w:val="center"/>
        </w:trPr>
        <w:tc>
          <w:tcPr>
            <w:tcW w:w="1960" w:type="dxa"/>
          </w:tcPr>
          <w:p w14:paraId="4C7123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35" w:type="dxa"/>
          </w:tcPr>
          <w:p w14:paraId="2B5FC0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+59%</w:t>
            </w:r>
          </w:p>
        </w:tc>
        <w:tc>
          <w:tcPr>
            <w:tcW w:w="1960" w:type="dxa"/>
          </w:tcPr>
          <w:p w14:paraId="1367F2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15D194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5C294FED" w14:textId="77777777">
        <w:trPr>
          <w:jc w:val="center"/>
        </w:trPr>
        <w:tc>
          <w:tcPr>
            <w:tcW w:w="1960" w:type="dxa"/>
          </w:tcPr>
          <w:p w14:paraId="05F84A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35" w:type="dxa"/>
          </w:tcPr>
          <w:p w14:paraId="215AAE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+65%</w:t>
            </w:r>
          </w:p>
        </w:tc>
        <w:tc>
          <w:tcPr>
            <w:tcW w:w="1960" w:type="dxa"/>
          </w:tcPr>
          <w:p w14:paraId="2EF7AD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6EC6D0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7EC2E02" w14:textId="77777777" w:rsidR="003C05F9" w:rsidRDefault="003C05F9">
      <w:pPr>
        <w:spacing w:after="40"/>
      </w:pPr>
    </w:p>
    <w:p w14:paraId="7AADE6AD" w14:textId="77777777" w:rsidR="003C05F9" w:rsidRDefault="00600AFC">
      <w:r>
        <w:rPr>
          <w:color w:val="555555"/>
          <w:sz w:val="26"/>
          <w:szCs w:val="26"/>
        </w:rPr>
        <w:t>สูตร: ATK Bonus = ค่าสูงสุด × (1 − HP ปัจจุบัน / Max HP)</w:t>
      </w:r>
    </w:p>
    <w:p w14:paraId="7C7786E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ยิ่งเลือดน้อยยิ่งแรง ความเสี่ยงที่ผู้เล่นเลือกเอง</w:t>
      </w:r>
    </w:p>
    <w:p w14:paraId="107E9F0A" w14:textId="77777777" w:rsidR="003C05F9" w:rsidRDefault="00600AFC">
      <w:pPr>
        <w:ind w:firstLine="720"/>
      </w:pPr>
      <w:r>
        <w:rPr>
          <w:b/>
          <w:bCs/>
        </w:rPr>
        <w:lastRenderedPageBreak/>
        <w:t xml:space="preserve">7. </w:t>
      </w:r>
      <w:r>
        <w:rPr>
          <w:b/>
          <w:bCs/>
        </w:rPr>
        <w:t>สัญชาตญาณนักล่า (Predator's Instinct)</w:t>
      </w:r>
      <w:r>
        <w:t xml:space="preserve"> — Passive · Tier 2 · </w:t>
      </w:r>
      <w:r>
        <w:t>เป้าหมาย: - · Prerequisite: -</w:t>
      </w:r>
    </w:p>
    <w:p w14:paraId="64A7FDC0" w14:textId="77777777" w:rsidR="003C05F9" w:rsidRDefault="00600AFC">
      <w:pPr>
        <w:ind w:firstLine="720"/>
      </w:pPr>
      <w:r>
        <w:t>ล่าเหยื่อที่ขยับไม่ได้ เพิ่มดาเมจใส่ศัตรูที่ติด Bind / Paralyze / Stun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3380"/>
        <w:gridCol w:w="2817"/>
      </w:tblGrid>
      <w:tr w:rsidR="003C05F9" w14:paraId="770F4F57" w14:textId="77777777">
        <w:trPr>
          <w:tblHeader/>
          <w:jc w:val="center"/>
        </w:trPr>
        <w:tc>
          <w:tcPr>
            <w:tcW w:w="2817" w:type="dxa"/>
            <w:shd w:val="clear" w:color="auto" w:fill="F2F2F2"/>
          </w:tcPr>
          <w:p w14:paraId="1BBE94A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380" w:type="dxa"/>
            <w:shd w:val="clear" w:color="auto" w:fill="F2F2F2"/>
          </w:tcPr>
          <w:p w14:paraId="7959A5B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Damage Bonus</w:t>
            </w:r>
          </w:p>
        </w:tc>
        <w:tc>
          <w:tcPr>
            <w:tcW w:w="2817" w:type="dxa"/>
            <w:shd w:val="clear" w:color="auto" w:fill="F2F2F2"/>
          </w:tcPr>
          <w:p w14:paraId="7F36DED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1AE8243F" w14:textId="77777777">
        <w:trPr>
          <w:jc w:val="center"/>
        </w:trPr>
        <w:tc>
          <w:tcPr>
            <w:tcW w:w="2817" w:type="dxa"/>
          </w:tcPr>
          <w:p w14:paraId="2163C5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80" w:type="dxa"/>
          </w:tcPr>
          <w:p w14:paraId="0B9114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+5%</w:t>
            </w:r>
          </w:p>
        </w:tc>
        <w:tc>
          <w:tcPr>
            <w:tcW w:w="2817" w:type="dxa"/>
          </w:tcPr>
          <w:p w14:paraId="57CAD2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ED2F2EE" w14:textId="77777777">
        <w:trPr>
          <w:jc w:val="center"/>
        </w:trPr>
        <w:tc>
          <w:tcPr>
            <w:tcW w:w="2817" w:type="dxa"/>
          </w:tcPr>
          <w:p w14:paraId="56C346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80" w:type="dxa"/>
          </w:tcPr>
          <w:p w14:paraId="1C69E1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+9%</w:t>
            </w:r>
          </w:p>
        </w:tc>
        <w:tc>
          <w:tcPr>
            <w:tcW w:w="2817" w:type="dxa"/>
          </w:tcPr>
          <w:p w14:paraId="24FDFC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82C76D0" w14:textId="77777777">
        <w:trPr>
          <w:jc w:val="center"/>
        </w:trPr>
        <w:tc>
          <w:tcPr>
            <w:tcW w:w="2817" w:type="dxa"/>
          </w:tcPr>
          <w:p w14:paraId="3DBE60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80" w:type="dxa"/>
          </w:tcPr>
          <w:p w14:paraId="4B97C8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+14%</w:t>
            </w:r>
          </w:p>
        </w:tc>
        <w:tc>
          <w:tcPr>
            <w:tcW w:w="2817" w:type="dxa"/>
          </w:tcPr>
          <w:p w14:paraId="18FEF5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E23137D" w14:textId="77777777">
        <w:trPr>
          <w:jc w:val="center"/>
        </w:trPr>
        <w:tc>
          <w:tcPr>
            <w:tcW w:w="2817" w:type="dxa"/>
          </w:tcPr>
          <w:p w14:paraId="2CD6BF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80" w:type="dxa"/>
          </w:tcPr>
          <w:p w14:paraId="457DD6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+18%</w:t>
            </w:r>
          </w:p>
        </w:tc>
        <w:tc>
          <w:tcPr>
            <w:tcW w:w="2817" w:type="dxa"/>
          </w:tcPr>
          <w:p w14:paraId="078902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7E90FD7" w14:textId="77777777">
        <w:trPr>
          <w:jc w:val="center"/>
        </w:trPr>
        <w:tc>
          <w:tcPr>
            <w:tcW w:w="2817" w:type="dxa"/>
          </w:tcPr>
          <w:p w14:paraId="12AF6D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80" w:type="dxa"/>
          </w:tcPr>
          <w:p w14:paraId="6EF6EF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+23%</w:t>
            </w:r>
          </w:p>
        </w:tc>
        <w:tc>
          <w:tcPr>
            <w:tcW w:w="2817" w:type="dxa"/>
          </w:tcPr>
          <w:p w14:paraId="124263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180AE00" w14:textId="77777777">
        <w:trPr>
          <w:jc w:val="center"/>
        </w:trPr>
        <w:tc>
          <w:tcPr>
            <w:tcW w:w="2817" w:type="dxa"/>
          </w:tcPr>
          <w:p w14:paraId="631176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80" w:type="dxa"/>
          </w:tcPr>
          <w:p w14:paraId="3006C2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+27%</w:t>
            </w:r>
          </w:p>
        </w:tc>
        <w:tc>
          <w:tcPr>
            <w:tcW w:w="2817" w:type="dxa"/>
          </w:tcPr>
          <w:p w14:paraId="0E4E6B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F63CC72" w14:textId="77777777">
        <w:trPr>
          <w:jc w:val="center"/>
        </w:trPr>
        <w:tc>
          <w:tcPr>
            <w:tcW w:w="2817" w:type="dxa"/>
          </w:tcPr>
          <w:p w14:paraId="70A035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80" w:type="dxa"/>
          </w:tcPr>
          <w:p w14:paraId="4D325B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+32%</w:t>
            </w:r>
          </w:p>
        </w:tc>
        <w:tc>
          <w:tcPr>
            <w:tcW w:w="2817" w:type="dxa"/>
          </w:tcPr>
          <w:p w14:paraId="1FFB86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0D17196" w14:textId="77777777">
        <w:trPr>
          <w:jc w:val="center"/>
        </w:trPr>
        <w:tc>
          <w:tcPr>
            <w:tcW w:w="2817" w:type="dxa"/>
          </w:tcPr>
          <w:p w14:paraId="02A6F3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380" w:type="dxa"/>
          </w:tcPr>
          <w:p w14:paraId="59C9F7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+36%</w:t>
            </w:r>
          </w:p>
        </w:tc>
        <w:tc>
          <w:tcPr>
            <w:tcW w:w="2817" w:type="dxa"/>
          </w:tcPr>
          <w:p w14:paraId="34392F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0C7EDC8" w14:textId="77777777">
        <w:trPr>
          <w:jc w:val="center"/>
        </w:trPr>
        <w:tc>
          <w:tcPr>
            <w:tcW w:w="2817" w:type="dxa"/>
          </w:tcPr>
          <w:p w14:paraId="4DFF39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80" w:type="dxa"/>
          </w:tcPr>
          <w:p w14:paraId="5343F0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+41%</w:t>
            </w:r>
          </w:p>
        </w:tc>
        <w:tc>
          <w:tcPr>
            <w:tcW w:w="2817" w:type="dxa"/>
          </w:tcPr>
          <w:p w14:paraId="70776E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BF65E38" w14:textId="77777777">
        <w:trPr>
          <w:jc w:val="center"/>
        </w:trPr>
        <w:tc>
          <w:tcPr>
            <w:tcW w:w="2817" w:type="dxa"/>
          </w:tcPr>
          <w:p w14:paraId="00F9E1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80" w:type="dxa"/>
          </w:tcPr>
          <w:p w14:paraId="0D5689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2817" w:type="dxa"/>
          </w:tcPr>
          <w:p w14:paraId="4BEA70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35898886" w14:textId="77777777" w:rsidR="003C05F9" w:rsidRDefault="003C05F9">
      <w:pPr>
        <w:spacing w:after="40"/>
      </w:pPr>
    </w:p>
    <w:p w14:paraId="78475205" w14:textId="77777777" w:rsidR="003C05F9" w:rsidRDefault="00600AFC">
      <w:r>
        <w:rPr>
          <w:color w:val="555555"/>
          <w:sz w:val="26"/>
          <w:szCs w:val="26"/>
        </w:rPr>
        <w:t xml:space="preserve">สูตร: </w:t>
      </w:r>
      <w:r>
        <w:rPr>
          <w:color w:val="555555"/>
          <w:sz w:val="26"/>
          <w:szCs w:val="26"/>
        </w:rPr>
        <w:t>Damage × (1 + Bonus)</w:t>
      </w:r>
    </w:p>
    <w:p w14:paraId="632285B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Synergy </w:t>
      </w:r>
      <w:r>
        <w:t>กับพราน (Bind) และจอมขมังเวทย์ (Paralyze)</w:t>
      </w:r>
    </w:p>
    <w:p w14:paraId="3E71DB03" w14:textId="77777777" w:rsidR="003C05F9" w:rsidRDefault="00600AFC">
      <w:pPr>
        <w:ind w:firstLine="720"/>
      </w:pPr>
      <w:r>
        <w:rPr>
          <w:b/>
          <w:bCs/>
        </w:rPr>
        <w:t xml:space="preserve">8. </w:t>
      </w:r>
      <w:r>
        <w:rPr>
          <w:b/>
          <w:bCs/>
        </w:rPr>
        <w:t>กระโจนขย้ำ (Pouncing Maul)</w:t>
      </w:r>
      <w:r>
        <w:t xml:space="preserve"> — Active · Tier 3 · </w:t>
      </w:r>
      <w:r>
        <w:t>เป้าหมาย: ศัตรู 1 ตัว · Prerequisite: -</w:t>
      </w:r>
    </w:p>
    <w:p w14:paraId="30EBC7C6" w14:textId="77777777" w:rsidR="003C05F9" w:rsidRDefault="00600AFC">
      <w:pPr>
        <w:ind w:firstLine="720"/>
      </w:pPr>
      <w:r>
        <w:t>กระโจนกัดคอ Crit การันตีถ้าเป้าหมาย HP ต่ำกว่าเกณฑ์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0"/>
        <w:gridCol w:w="3127"/>
        <w:gridCol w:w="2208"/>
        <w:gridCol w:w="1840"/>
      </w:tblGrid>
      <w:tr w:rsidR="003C05F9" w14:paraId="33890A82" w14:textId="77777777">
        <w:trPr>
          <w:tblHeader/>
          <w:jc w:val="center"/>
        </w:trPr>
        <w:tc>
          <w:tcPr>
            <w:tcW w:w="1840" w:type="dxa"/>
            <w:shd w:val="clear" w:color="auto" w:fill="F2F2F2"/>
          </w:tcPr>
          <w:p w14:paraId="605BCDE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27" w:type="dxa"/>
            <w:shd w:val="clear" w:color="auto" w:fill="F2F2F2"/>
          </w:tcPr>
          <w:p w14:paraId="3CF7AC2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Damage </w:t>
            </w:r>
            <w:r>
              <w:rPr>
                <w:b/>
                <w:bCs/>
                <w:sz w:val="28"/>
                <w:szCs w:val="28"/>
              </w:rPr>
              <w:t>Multiplier</w:t>
            </w:r>
          </w:p>
        </w:tc>
        <w:tc>
          <w:tcPr>
            <w:tcW w:w="2208" w:type="dxa"/>
            <w:shd w:val="clear" w:color="auto" w:fill="F2F2F2"/>
          </w:tcPr>
          <w:p w14:paraId="049430B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 Threshold</w:t>
            </w:r>
          </w:p>
        </w:tc>
        <w:tc>
          <w:tcPr>
            <w:tcW w:w="1840" w:type="dxa"/>
            <w:shd w:val="clear" w:color="auto" w:fill="F2F2F2"/>
          </w:tcPr>
          <w:p w14:paraId="441D4FB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57EE2CD" w14:textId="77777777">
        <w:trPr>
          <w:jc w:val="center"/>
        </w:trPr>
        <w:tc>
          <w:tcPr>
            <w:tcW w:w="1840" w:type="dxa"/>
          </w:tcPr>
          <w:p w14:paraId="2B64F8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27" w:type="dxa"/>
          </w:tcPr>
          <w:p w14:paraId="5BAEF5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62116D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&lt;15%</w:t>
            </w:r>
          </w:p>
        </w:tc>
        <w:tc>
          <w:tcPr>
            <w:tcW w:w="1840" w:type="dxa"/>
          </w:tcPr>
          <w:p w14:paraId="51A22C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619BDBA4" w14:textId="77777777">
        <w:trPr>
          <w:jc w:val="center"/>
        </w:trPr>
        <w:tc>
          <w:tcPr>
            <w:tcW w:w="1840" w:type="dxa"/>
          </w:tcPr>
          <w:p w14:paraId="7FCFB4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27" w:type="dxa"/>
          </w:tcPr>
          <w:p w14:paraId="5E48BC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277E94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&lt;18%</w:t>
            </w:r>
          </w:p>
        </w:tc>
        <w:tc>
          <w:tcPr>
            <w:tcW w:w="1840" w:type="dxa"/>
          </w:tcPr>
          <w:p w14:paraId="3E01AE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F1E94EF" w14:textId="77777777">
        <w:trPr>
          <w:jc w:val="center"/>
        </w:trPr>
        <w:tc>
          <w:tcPr>
            <w:tcW w:w="1840" w:type="dxa"/>
          </w:tcPr>
          <w:p w14:paraId="334615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27" w:type="dxa"/>
          </w:tcPr>
          <w:p w14:paraId="22AE9B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1F8F79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&lt;22%</w:t>
            </w:r>
          </w:p>
        </w:tc>
        <w:tc>
          <w:tcPr>
            <w:tcW w:w="1840" w:type="dxa"/>
          </w:tcPr>
          <w:p w14:paraId="5E3415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65EC173B" w14:textId="77777777">
        <w:trPr>
          <w:jc w:val="center"/>
        </w:trPr>
        <w:tc>
          <w:tcPr>
            <w:tcW w:w="1840" w:type="dxa"/>
          </w:tcPr>
          <w:p w14:paraId="23443F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27" w:type="dxa"/>
          </w:tcPr>
          <w:p w14:paraId="0C5492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2376D6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&lt;25%</w:t>
            </w:r>
          </w:p>
        </w:tc>
        <w:tc>
          <w:tcPr>
            <w:tcW w:w="1840" w:type="dxa"/>
          </w:tcPr>
          <w:p w14:paraId="2112B6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3B48E51A" w14:textId="77777777">
        <w:trPr>
          <w:jc w:val="center"/>
        </w:trPr>
        <w:tc>
          <w:tcPr>
            <w:tcW w:w="1840" w:type="dxa"/>
          </w:tcPr>
          <w:p w14:paraId="2D442A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27" w:type="dxa"/>
          </w:tcPr>
          <w:p w14:paraId="2B2996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757E37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&lt;28%</w:t>
            </w:r>
          </w:p>
        </w:tc>
        <w:tc>
          <w:tcPr>
            <w:tcW w:w="1840" w:type="dxa"/>
          </w:tcPr>
          <w:p w14:paraId="061DAB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3A42A525" w14:textId="77777777">
        <w:trPr>
          <w:jc w:val="center"/>
        </w:trPr>
        <w:tc>
          <w:tcPr>
            <w:tcW w:w="1840" w:type="dxa"/>
          </w:tcPr>
          <w:p w14:paraId="7689F8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27" w:type="dxa"/>
          </w:tcPr>
          <w:p w14:paraId="261303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428705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&lt;32%</w:t>
            </w:r>
          </w:p>
        </w:tc>
        <w:tc>
          <w:tcPr>
            <w:tcW w:w="1840" w:type="dxa"/>
          </w:tcPr>
          <w:p w14:paraId="50DC9B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18645604" w14:textId="77777777">
        <w:trPr>
          <w:jc w:val="center"/>
        </w:trPr>
        <w:tc>
          <w:tcPr>
            <w:tcW w:w="1840" w:type="dxa"/>
          </w:tcPr>
          <w:p w14:paraId="29C657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27" w:type="dxa"/>
          </w:tcPr>
          <w:p w14:paraId="3913F7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4E19A7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&lt;35%</w:t>
            </w:r>
          </w:p>
        </w:tc>
        <w:tc>
          <w:tcPr>
            <w:tcW w:w="1840" w:type="dxa"/>
          </w:tcPr>
          <w:p w14:paraId="4945DE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642A30F6" w14:textId="77777777">
        <w:trPr>
          <w:jc w:val="center"/>
        </w:trPr>
        <w:tc>
          <w:tcPr>
            <w:tcW w:w="1840" w:type="dxa"/>
          </w:tcPr>
          <w:p w14:paraId="5C44A1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27" w:type="dxa"/>
          </w:tcPr>
          <w:p w14:paraId="4FEB37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0DC09B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&lt;38%</w:t>
            </w:r>
          </w:p>
        </w:tc>
        <w:tc>
          <w:tcPr>
            <w:tcW w:w="1840" w:type="dxa"/>
          </w:tcPr>
          <w:p w14:paraId="310D3E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54AF404D" w14:textId="77777777">
        <w:trPr>
          <w:jc w:val="center"/>
        </w:trPr>
        <w:tc>
          <w:tcPr>
            <w:tcW w:w="1840" w:type="dxa"/>
          </w:tcPr>
          <w:p w14:paraId="41A53D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27" w:type="dxa"/>
          </w:tcPr>
          <w:p w14:paraId="7B33A7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07AE50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&lt;42%</w:t>
            </w:r>
          </w:p>
        </w:tc>
        <w:tc>
          <w:tcPr>
            <w:tcW w:w="1840" w:type="dxa"/>
          </w:tcPr>
          <w:p w14:paraId="454074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3F3AAB36" w14:textId="77777777">
        <w:trPr>
          <w:jc w:val="center"/>
        </w:trPr>
        <w:tc>
          <w:tcPr>
            <w:tcW w:w="1840" w:type="dxa"/>
          </w:tcPr>
          <w:p w14:paraId="6242A0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27" w:type="dxa"/>
          </w:tcPr>
          <w:p w14:paraId="31037A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150%</w:t>
            </w:r>
          </w:p>
        </w:tc>
        <w:tc>
          <w:tcPr>
            <w:tcW w:w="2208" w:type="dxa"/>
          </w:tcPr>
          <w:p w14:paraId="6D870C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&lt;45%</w:t>
            </w:r>
          </w:p>
        </w:tc>
        <w:tc>
          <w:tcPr>
            <w:tcW w:w="1840" w:type="dxa"/>
          </w:tcPr>
          <w:p w14:paraId="70FD44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</w:tbl>
    <w:p w14:paraId="48C70B10" w14:textId="77777777" w:rsidR="003C05F9" w:rsidRDefault="003C05F9">
      <w:pPr>
        <w:spacing w:after="40"/>
      </w:pPr>
    </w:p>
    <w:p w14:paraId="1700337D" w14:textId="77777777" w:rsidR="003C05F9" w:rsidRDefault="00600AFC">
      <w:r>
        <w:rPr>
          <w:color w:val="555555"/>
          <w:sz w:val="26"/>
          <w:szCs w:val="26"/>
        </w:rPr>
        <w:t xml:space="preserve">สูตร: Damage = Physical Base × 1.5 × (Crit ถ้าถึงเกณฑ์) × 100 / </w:t>
      </w:r>
      <w:r>
        <w:rPr>
          <w:color w:val="555555"/>
          <w:sz w:val="26"/>
          <w:szCs w:val="26"/>
        </w:rPr>
        <w:t>(100 + DEF)</w:t>
      </w:r>
    </w:p>
    <w:p w14:paraId="7DC4119B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ตัวปิดจ๊อบ</w:t>
      </w:r>
    </w:p>
    <w:p w14:paraId="65E46749" w14:textId="77777777" w:rsidR="003C05F9" w:rsidRDefault="00600AFC">
      <w:pPr>
        <w:ind w:firstLine="720"/>
      </w:pPr>
      <w:r>
        <w:rPr>
          <w:b/>
          <w:bCs/>
        </w:rPr>
        <w:lastRenderedPageBreak/>
        <w:t xml:space="preserve">9. </w:t>
      </w:r>
      <w:r>
        <w:rPr>
          <w:b/>
          <w:bCs/>
        </w:rPr>
        <w:t>กลืนกิน (Devour)</w:t>
      </w:r>
      <w:r>
        <w:t xml:space="preserve"> — Passive · Tier 3 · </w:t>
      </w:r>
      <w:r>
        <w:t>เป้าหมาย: - · Prerequisite: -</w:t>
      </w:r>
    </w:p>
    <w:p w14:paraId="065B3EA7" w14:textId="77777777" w:rsidR="003C05F9" w:rsidRDefault="00600AFC">
      <w:pPr>
        <w:ind w:firstLine="720"/>
      </w:pPr>
      <w:r>
        <w:t>เมื่อปิดจ๊อบศัตรู กินเนื้อศัตรู ฟื้น HP ตัวเองและ Hunger ของปาร์ตี้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5B52BD77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757F4C0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2F95A88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 Heal</w:t>
            </w:r>
          </w:p>
        </w:tc>
        <w:tc>
          <w:tcPr>
            <w:tcW w:w="2254" w:type="dxa"/>
            <w:shd w:val="clear" w:color="auto" w:fill="F2F2F2"/>
          </w:tcPr>
          <w:p w14:paraId="1B6FFF9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Hunger +</w:t>
            </w:r>
          </w:p>
        </w:tc>
        <w:tc>
          <w:tcPr>
            <w:tcW w:w="2254" w:type="dxa"/>
            <w:shd w:val="clear" w:color="auto" w:fill="F2F2F2"/>
          </w:tcPr>
          <w:p w14:paraId="32AE146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46414B41" w14:textId="77777777">
        <w:trPr>
          <w:jc w:val="center"/>
        </w:trPr>
        <w:tc>
          <w:tcPr>
            <w:tcW w:w="2254" w:type="dxa"/>
          </w:tcPr>
          <w:p w14:paraId="103B61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511B8B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3%</w:t>
            </w:r>
          </w:p>
        </w:tc>
        <w:tc>
          <w:tcPr>
            <w:tcW w:w="2254" w:type="dxa"/>
          </w:tcPr>
          <w:p w14:paraId="28CE85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2254" w:type="dxa"/>
          </w:tcPr>
          <w:p w14:paraId="15D5CD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9B375D7" w14:textId="77777777">
        <w:trPr>
          <w:jc w:val="center"/>
        </w:trPr>
        <w:tc>
          <w:tcPr>
            <w:tcW w:w="2254" w:type="dxa"/>
          </w:tcPr>
          <w:p w14:paraId="51F0E6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1D295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  <w:tc>
          <w:tcPr>
            <w:tcW w:w="2254" w:type="dxa"/>
          </w:tcPr>
          <w:p w14:paraId="26C2BE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</w:t>
            </w:r>
          </w:p>
        </w:tc>
        <w:tc>
          <w:tcPr>
            <w:tcW w:w="2254" w:type="dxa"/>
          </w:tcPr>
          <w:p w14:paraId="180458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97A74DA" w14:textId="77777777">
        <w:trPr>
          <w:jc w:val="center"/>
        </w:trPr>
        <w:tc>
          <w:tcPr>
            <w:tcW w:w="2254" w:type="dxa"/>
          </w:tcPr>
          <w:p w14:paraId="74BCA7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0485DB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  <w:tc>
          <w:tcPr>
            <w:tcW w:w="2254" w:type="dxa"/>
          </w:tcPr>
          <w:p w14:paraId="1E38D2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</w:t>
            </w:r>
          </w:p>
        </w:tc>
        <w:tc>
          <w:tcPr>
            <w:tcW w:w="2254" w:type="dxa"/>
          </w:tcPr>
          <w:p w14:paraId="04E613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4AAE35B" w14:textId="77777777">
        <w:trPr>
          <w:jc w:val="center"/>
        </w:trPr>
        <w:tc>
          <w:tcPr>
            <w:tcW w:w="2254" w:type="dxa"/>
          </w:tcPr>
          <w:p w14:paraId="39E177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19C3C4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  <w:tc>
          <w:tcPr>
            <w:tcW w:w="2254" w:type="dxa"/>
          </w:tcPr>
          <w:p w14:paraId="065BFB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</w:t>
            </w:r>
          </w:p>
        </w:tc>
        <w:tc>
          <w:tcPr>
            <w:tcW w:w="2254" w:type="dxa"/>
          </w:tcPr>
          <w:p w14:paraId="11CE5B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96E0AAD" w14:textId="77777777">
        <w:trPr>
          <w:jc w:val="center"/>
        </w:trPr>
        <w:tc>
          <w:tcPr>
            <w:tcW w:w="2254" w:type="dxa"/>
          </w:tcPr>
          <w:p w14:paraId="1AE0DE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3FC934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  <w:tc>
          <w:tcPr>
            <w:tcW w:w="2254" w:type="dxa"/>
          </w:tcPr>
          <w:p w14:paraId="250161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</w:t>
            </w:r>
          </w:p>
        </w:tc>
        <w:tc>
          <w:tcPr>
            <w:tcW w:w="2254" w:type="dxa"/>
          </w:tcPr>
          <w:p w14:paraId="4106B5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451250A" w14:textId="77777777">
        <w:trPr>
          <w:jc w:val="center"/>
        </w:trPr>
        <w:tc>
          <w:tcPr>
            <w:tcW w:w="2254" w:type="dxa"/>
          </w:tcPr>
          <w:p w14:paraId="4D9C6F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056E8D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  <w:tc>
          <w:tcPr>
            <w:tcW w:w="2254" w:type="dxa"/>
          </w:tcPr>
          <w:p w14:paraId="7D4453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</w:t>
            </w:r>
          </w:p>
        </w:tc>
        <w:tc>
          <w:tcPr>
            <w:tcW w:w="2254" w:type="dxa"/>
          </w:tcPr>
          <w:p w14:paraId="413549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CBDE4C9" w14:textId="77777777">
        <w:trPr>
          <w:jc w:val="center"/>
        </w:trPr>
        <w:tc>
          <w:tcPr>
            <w:tcW w:w="2254" w:type="dxa"/>
          </w:tcPr>
          <w:p w14:paraId="2806C8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273EF9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16%</w:t>
            </w:r>
          </w:p>
        </w:tc>
        <w:tc>
          <w:tcPr>
            <w:tcW w:w="2254" w:type="dxa"/>
          </w:tcPr>
          <w:p w14:paraId="35F1DC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+7</w:t>
            </w:r>
          </w:p>
        </w:tc>
        <w:tc>
          <w:tcPr>
            <w:tcW w:w="2254" w:type="dxa"/>
          </w:tcPr>
          <w:p w14:paraId="1A93A2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0B3DFF9" w14:textId="77777777">
        <w:trPr>
          <w:jc w:val="center"/>
        </w:trPr>
        <w:tc>
          <w:tcPr>
            <w:tcW w:w="2254" w:type="dxa"/>
          </w:tcPr>
          <w:p w14:paraId="0BFEAE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448259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  <w:tc>
          <w:tcPr>
            <w:tcW w:w="2254" w:type="dxa"/>
          </w:tcPr>
          <w:p w14:paraId="57B389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+8</w:t>
            </w:r>
          </w:p>
        </w:tc>
        <w:tc>
          <w:tcPr>
            <w:tcW w:w="2254" w:type="dxa"/>
          </w:tcPr>
          <w:p w14:paraId="1DB12A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0BE4EDF" w14:textId="77777777">
        <w:trPr>
          <w:jc w:val="center"/>
        </w:trPr>
        <w:tc>
          <w:tcPr>
            <w:tcW w:w="2254" w:type="dxa"/>
          </w:tcPr>
          <w:p w14:paraId="7FA41C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55DE0B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2254" w:type="dxa"/>
          </w:tcPr>
          <w:p w14:paraId="427154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+9</w:t>
            </w:r>
          </w:p>
        </w:tc>
        <w:tc>
          <w:tcPr>
            <w:tcW w:w="2254" w:type="dxa"/>
          </w:tcPr>
          <w:p w14:paraId="10C13F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40E159AE" w14:textId="77777777">
        <w:trPr>
          <w:jc w:val="center"/>
        </w:trPr>
        <w:tc>
          <w:tcPr>
            <w:tcW w:w="2254" w:type="dxa"/>
          </w:tcPr>
          <w:p w14:paraId="7FE4B0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035FA8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22%</w:t>
            </w:r>
          </w:p>
        </w:tc>
        <w:tc>
          <w:tcPr>
            <w:tcW w:w="2254" w:type="dxa"/>
          </w:tcPr>
          <w:p w14:paraId="07E246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</w:t>
            </w:r>
          </w:p>
        </w:tc>
        <w:tc>
          <w:tcPr>
            <w:tcW w:w="2254" w:type="dxa"/>
          </w:tcPr>
          <w:p w14:paraId="0EA73D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03A4C9E" w14:textId="77777777" w:rsidR="003C05F9" w:rsidRDefault="003C05F9">
      <w:pPr>
        <w:spacing w:after="40"/>
      </w:pPr>
    </w:p>
    <w:p w14:paraId="779A0C28" w14:textId="77777777" w:rsidR="003C05F9" w:rsidRDefault="00600AFC">
      <w:r>
        <w:rPr>
          <w:color w:val="555555"/>
          <w:sz w:val="26"/>
          <w:szCs w:val="26"/>
        </w:rPr>
        <w:t>สูตร: ทำงานเมื่อสัตว์อสูรปิดจ๊อบ (ไม่ทำงานกับบอส)</w:t>
      </w:r>
    </w:p>
    <w:p w14:paraId="6BD154A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Synergy </w:t>
      </w:r>
      <w:r>
        <w:t>กับระบบ Survival</w:t>
      </w:r>
    </w:p>
    <w:p w14:paraId="58A9DA98" w14:textId="77777777" w:rsidR="003C05F9" w:rsidRDefault="00600AFC">
      <w:pPr>
        <w:ind w:firstLine="720"/>
      </w:pPr>
      <w:r>
        <w:rPr>
          <w:b/>
          <w:bCs/>
        </w:rPr>
        <w:t xml:space="preserve">10. </w:t>
      </w:r>
      <w:r>
        <w:rPr>
          <w:b/>
          <w:bCs/>
        </w:rPr>
        <w:t>เลือดหิมพานต์ (Himmaphan Blood)</w:t>
      </w:r>
      <w:r>
        <w:t xml:space="preserve"> — Passive · Tier 3 · </w:t>
      </w:r>
      <w:r>
        <w:t>เป้าหมาย: - · Prerequisite: -</w:t>
      </w:r>
    </w:p>
    <w:p w14:paraId="0733D529" w14:textId="77777777" w:rsidR="003C05F9" w:rsidRDefault="00600AFC">
      <w:pPr>
        <w:ind w:firstLine="720"/>
      </w:pPr>
      <w:r>
        <w:t>เลือดสัตว์หิมพานต์ เมื่อ HP ต่ำกว่า 50% ฟื้น HP ทุกเทิร์น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5"/>
        <w:gridCol w:w="3863"/>
        <w:gridCol w:w="2575"/>
      </w:tblGrid>
      <w:tr w:rsidR="003C05F9" w14:paraId="66863546" w14:textId="77777777">
        <w:trPr>
          <w:tblHeader/>
          <w:jc w:val="center"/>
        </w:trPr>
        <w:tc>
          <w:tcPr>
            <w:tcW w:w="2575" w:type="dxa"/>
            <w:shd w:val="clear" w:color="auto" w:fill="F2F2F2"/>
          </w:tcPr>
          <w:p w14:paraId="6A8534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863" w:type="dxa"/>
            <w:shd w:val="clear" w:color="auto" w:fill="F2F2F2"/>
          </w:tcPr>
          <w:p w14:paraId="133BEB9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Regen </w:t>
            </w:r>
            <w:r>
              <w:rPr>
                <w:b/>
                <w:bCs/>
                <w:sz w:val="28"/>
                <w:szCs w:val="28"/>
              </w:rPr>
              <w:t>ต่อเทิร์น</w:t>
            </w:r>
          </w:p>
        </w:tc>
        <w:tc>
          <w:tcPr>
            <w:tcW w:w="2575" w:type="dxa"/>
            <w:shd w:val="clear" w:color="auto" w:fill="F2F2F2"/>
          </w:tcPr>
          <w:p w14:paraId="7CC9D8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0E639B67" w14:textId="77777777">
        <w:trPr>
          <w:jc w:val="center"/>
        </w:trPr>
        <w:tc>
          <w:tcPr>
            <w:tcW w:w="2575" w:type="dxa"/>
          </w:tcPr>
          <w:p w14:paraId="45B6AF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63" w:type="dxa"/>
          </w:tcPr>
          <w:p w14:paraId="0C71B8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1%</w:t>
            </w:r>
          </w:p>
        </w:tc>
        <w:tc>
          <w:tcPr>
            <w:tcW w:w="2575" w:type="dxa"/>
          </w:tcPr>
          <w:p w14:paraId="01CF72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7B4FED1" w14:textId="77777777">
        <w:trPr>
          <w:jc w:val="center"/>
        </w:trPr>
        <w:tc>
          <w:tcPr>
            <w:tcW w:w="2575" w:type="dxa"/>
          </w:tcPr>
          <w:p w14:paraId="1E4D7F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63" w:type="dxa"/>
          </w:tcPr>
          <w:p w14:paraId="1E282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2%</w:t>
            </w:r>
          </w:p>
        </w:tc>
        <w:tc>
          <w:tcPr>
            <w:tcW w:w="2575" w:type="dxa"/>
          </w:tcPr>
          <w:p w14:paraId="06A29E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6916E975" w14:textId="77777777">
        <w:trPr>
          <w:jc w:val="center"/>
        </w:trPr>
        <w:tc>
          <w:tcPr>
            <w:tcW w:w="2575" w:type="dxa"/>
          </w:tcPr>
          <w:p w14:paraId="65A067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63" w:type="dxa"/>
          </w:tcPr>
          <w:p w14:paraId="55BAE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2%</w:t>
            </w:r>
          </w:p>
        </w:tc>
        <w:tc>
          <w:tcPr>
            <w:tcW w:w="2575" w:type="dxa"/>
          </w:tcPr>
          <w:p w14:paraId="7F7290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D5C77E9" w14:textId="77777777">
        <w:trPr>
          <w:jc w:val="center"/>
        </w:trPr>
        <w:tc>
          <w:tcPr>
            <w:tcW w:w="2575" w:type="dxa"/>
          </w:tcPr>
          <w:p w14:paraId="2F0727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63" w:type="dxa"/>
          </w:tcPr>
          <w:p w14:paraId="408B54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3%</w:t>
            </w:r>
          </w:p>
        </w:tc>
        <w:tc>
          <w:tcPr>
            <w:tcW w:w="2575" w:type="dxa"/>
          </w:tcPr>
          <w:p w14:paraId="3C3FF9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D82284C" w14:textId="77777777">
        <w:trPr>
          <w:jc w:val="center"/>
        </w:trPr>
        <w:tc>
          <w:tcPr>
            <w:tcW w:w="2575" w:type="dxa"/>
          </w:tcPr>
          <w:p w14:paraId="5F7124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863" w:type="dxa"/>
          </w:tcPr>
          <w:p w14:paraId="12A349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4%</w:t>
            </w:r>
          </w:p>
        </w:tc>
        <w:tc>
          <w:tcPr>
            <w:tcW w:w="2575" w:type="dxa"/>
          </w:tcPr>
          <w:p w14:paraId="1D3962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CBEE449" w14:textId="77777777">
        <w:trPr>
          <w:jc w:val="center"/>
        </w:trPr>
        <w:tc>
          <w:tcPr>
            <w:tcW w:w="2575" w:type="dxa"/>
          </w:tcPr>
          <w:p w14:paraId="4550BB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63" w:type="dxa"/>
          </w:tcPr>
          <w:p w14:paraId="453B0F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4%</w:t>
            </w:r>
          </w:p>
        </w:tc>
        <w:tc>
          <w:tcPr>
            <w:tcW w:w="2575" w:type="dxa"/>
          </w:tcPr>
          <w:p w14:paraId="05CA4B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31F976EB" w14:textId="77777777">
        <w:trPr>
          <w:jc w:val="center"/>
        </w:trPr>
        <w:tc>
          <w:tcPr>
            <w:tcW w:w="2575" w:type="dxa"/>
          </w:tcPr>
          <w:p w14:paraId="024891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63" w:type="dxa"/>
          </w:tcPr>
          <w:p w14:paraId="34F8F7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  <w:tc>
          <w:tcPr>
            <w:tcW w:w="2575" w:type="dxa"/>
          </w:tcPr>
          <w:p w14:paraId="4E446C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FEE9FB0" w14:textId="77777777">
        <w:trPr>
          <w:jc w:val="center"/>
        </w:trPr>
        <w:tc>
          <w:tcPr>
            <w:tcW w:w="2575" w:type="dxa"/>
          </w:tcPr>
          <w:p w14:paraId="4A53DA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863" w:type="dxa"/>
          </w:tcPr>
          <w:p w14:paraId="0DF35F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6%</w:t>
            </w:r>
          </w:p>
        </w:tc>
        <w:tc>
          <w:tcPr>
            <w:tcW w:w="2575" w:type="dxa"/>
          </w:tcPr>
          <w:p w14:paraId="4CB612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C047D74" w14:textId="77777777">
        <w:trPr>
          <w:jc w:val="center"/>
        </w:trPr>
        <w:tc>
          <w:tcPr>
            <w:tcW w:w="2575" w:type="dxa"/>
          </w:tcPr>
          <w:p w14:paraId="007121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863" w:type="dxa"/>
          </w:tcPr>
          <w:p w14:paraId="0F2FEF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6%</w:t>
            </w:r>
          </w:p>
        </w:tc>
        <w:tc>
          <w:tcPr>
            <w:tcW w:w="2575" w:type="dxa"/>
          </w:tcPr>
          <w:p w14:paraId="3D12F9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84447DC" w14:textId="77777777">
        <w:trPr>
          <w:jc w:val="center"/>
        </w:trPr>
        <w:tc>
          <w:tcPr>
            <w:tcW w:w="2575" w:type="dxa"/>
          </w:tcPr>
          <w:p w14:paraId="734D91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863" w:type="dxa"/>
          </w:tcPr>
          <w:p w14:paraId="01D684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  <w:tc>
          <w:tcPr>
            <w:tcW w:w="2575" w:type="dxa"/>
          </w:tcPr>
          <w:p w14:paraId="1DA043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E8598F0" w14:textId="77777777" w:rsidR="003C05F9" w:rsidRDefault="003C05F9">
      <w:pPr>
        <w:spacing w:after="40"/>
      </w:pPr>
    </w:p>
    <w:p w14:paraId="46491D1B" w14:textId="77777777" w:rsidR="003C05F9" w:rsidRDefault="00600AFC">
      <w:r>
        <w:rPr>
          <w:color w:val="555555"/>
          <w:sz w:val="26"/>
          <w:szCs w:val="26"/>
        </w:rPr>
        <w:t>สูตร: Regen = Max HP × %</w:t>
      </w:r>
    </w:p>
    <w:p w14:paraId="7DEE808D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Design </w:t>
      </w:r>
      <w:r>
        <w:rPr>
          <w:b/>
          <w:bCs/>
        </w:rPr>
        <w:t>Note:</w:t>
      </w:r>
      <w:r>
        <w:t xml:space="preserve"> </w:t>
      </w:r>
      <w:r>
        <w:t>เข้าคู่กับโทสะเดือดดาล</w:t>
      </w:r>
    </w:p>
    <w:p w14:paraId="41C6A911" w14:textId="77777777" w:rsidR="003C05F9" w:rsidRDefault="00600AFC">
      <w:pPr>
        <w:ind w:firstLine="720"/>
      </w:pPr>
      <w:r>
        <w:rPr>
          <w:b/>
          <w:bCs/>
        </w:rPr>
        <w:lastRenderedPageBreak/>
        <w:t xml:space="preserve">11. </w:t>
      </w:r>
      <w:r>
        <w:rPr>
          <w:b/>
          <w:bCs/>
        </w:rPr>
        <w:t>แยกเขี้ยวข่มขวัญ (Baring Fangs)</w:t>
      </w:r>
      <w:r>
        <w:t xml:space="preserve"> — Active · Tier 3 · </w:t>
      </w:r>
      <w:r>
        <w:t>เป้าหมาย: ศัตรู 1 ตัว · Prerequisite: บันลือสีหนาท Rank 3</w:t>
      </w:r>
    </w:p>
    <w:p w14:paraId="7D50D726" w14:textId="77777777" w:rsidR="003C05F9" w:rsidRDefault="00600AFC">
      <w:pPr>
        <w:ind w:firstLine="720"/>
      </w:pPr>
      <w:r>
        <w:t>แยกเขี้ยวข่ม ศัตรูมีโอกาสหนีออกจากการต่อสู้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8"/>
        <w:gridCol w:w="3199"/>
        <w:gridCol w:w="2908"/>
      </w:tblGrid>
      <w:tr w:rsidR="003C05F9" w14:paraId="6540F2BD" w14:textId="77777777">
        <w:trPr>
          <w:tblHeader/>
          <w:jc w:val="center"/>
        </w:trPr>
        <w:tc>
          <w:tcPr>
            <w:tcW w:w="2908" w:type="dxa"/>
            <w:shd w:val="clear" w:color="auto" w:fill="F2F2F2"/>
          </w:tcPr>
          <w:p w14:paraId="215AD52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3199" w:type="dxa"/>
            <w:shd w:val="clear" w:color="auto" w:fill="F2F2F2"/>
          </w:tcPr>
          <w:p w14:paraId="34B0E9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Flee Chance</w:t>
            </w:r>
          </w:p>
        </w:tc>
        <w:tc>
          <w:tcPr>
            <w:tcW w:w="2908" w:type="dxa"/>
            <w:shd w:val="clear" w:color="auto" w:fill="F2F2F2"/>
          </w:tcPr>
          <w:p w14:paraId="01F3138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22C439A0" w14:textId="77777777">
        <w:trPr>
          <w:jc w:val="center"/>
        </w:trPr>
        <w:tc>
          <w:tcPr>
            <w:tcW w:w="2908" w:type="dxa"/>
          </w:tcPr>
          <w:p w14:paraId="07AD2E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9" w:type="dxa"/>
          </w:tcPr>
          <w:p w14:paraId="19DFCB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2908" w:type="dxa"/>
          </w:tcPr>
          <w:p w14:paraId="3994F6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5D9EC9A4" w14:textId="77777777">
        <w:trPr>
          <w:jc w:val="center"/>
        </w:trPr>
        <w:tc>
          <w:tcPr>
            <w:tcW w:w="2908" w:type="dxa"/>
          </w:tcPr>
          <w:p w14:paraId="5CE368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9" w:type="dxa"/>
          </w:tcPr>
          <w:p w14:paraId="1B3BF4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19%</w:t>
            </w:r>
          </w:p>
        </w:tc>
        <w:tc>
          <w:tcPr>
            <w:tcW w:w="2908" w:type="dxa"/>
          </w:tcPr>
          <w:p w14:paraId="662968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C298794" w14:textId="77777777">
        <w:trPr>
          <w:jc w:val="center"/>
        </w:trPr>
        <w:tc>
          <w:tcPr>
            <w:tcW w:w="2908" w:type="dxa"/>
          </w:tcPr>
          <w:p w14:paraId="2FAA6F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9" w:type="dxa"/>
          </w:tcPr>
          <w:p w14:paraId="388149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24%</w:t>
            </w:r>
          </w:p>
        </w:tc>
        <w:tc>
          <w:tcPr>
            <w:tcW w:w="2908" w:type="dxa"/>
          </w:tcPr>
          <w:p w14:paraId="52F5D6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7A479041" w14:textId="77777777">
        <w:trPr>
          <w:jc w:val="center"/>
        </w:trPr>
        <w:tc>
          <w:tcPr>
            <w:tcW w:w="2908" w:type="dxa"/>
          </w:tcPr>
          <w:p w14:paraId="20431E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99" w:type="dxa"/>
          </w:tcPr>
          <w:p w14:paraId="49EE01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28%</w:t>
            </w:r>
          </w:p>
        </w:tc>
        <w:tc>
          <w:tcPr>
            <w:tcW w:w="2908" w:type="dxa"/>
          </w:tcPr>
          <w:p w14:paraId="4AC81E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7E825303" w14:textId="77777777">
        <w:trPr>
          <w:jc w:val="center"/>
        </w:trPr>
        <w:tc>
          <w:tcPr>
            <w:tcW w:w="2908" w:type="dxa"/>
          </w:tcPr>
          <w:p w14:paraId="267619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99" w:type="dxa"/>
          </w:tcPr>
          <w:p w14:paraId="1BC8C7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33%</w:t>
            </w:r>
          </w:p>
        </w:tc>
        <w:tc>
          <w:tcPr>
            <w:tcW w:w="2908" w:type="dxa"/>
          </w:tcPr>
          <w:p w14:paraId="00ACC1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0C9F5591" w14:textId="77777777">
        <w:trPr>
          <w:jc w:val="center"/>
        </w:trPr>
        <w:tc>
          <w:tcPr>
            <w:tcW w:w="2908" w:type="dxa"/>
          </w:tcPr>
          <w:p w14:paraId="68B798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99" w:type="dxa"/>
          </w:tcPr>
          <w:p w14:paraId="6664EF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37%</w:t>
            </w:r>
          </w:p>
        </w:tc>
        <w:tc>
          <w:tcPr>
            <w:tcW w:w="2908" w:type="dxa"/>
          </w:tcPr>
          <w:p w14:paraId="494239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0E30091E" w14:textId="77777777">
        <w:trPr>
          <w:jc w:val="center"/>
        </w:trPr>
        <w:tc>
          <w:tcPr>
            <w:tcW w:w="2908" w:type="dxa"/>
          </w:tcPr>
          <w:p w14:paraId="57A258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9" w:type="dxa"/>
          </w:tcPr>
          <w:p w14:paraId="0A306C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42%</w:t>
            </w:r>
          </w:p>
        </w:tc>
        <w:tc>
          <w:tcPr>
            <w:tcW w:w="2908" w:type="dxa"/>
          </w:tcPr>
          <w:p w14:paraId="7EBC05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3340CE0B" w14:textId="77777777">
        <w:trPr>
          <w:jc w:val="center"/>
        </w:trPr>
        <w:tc>
          <w:tcPr>
            <w:tcW w:w="2908" w:type="dxa"/>
          </w:tcPr>
          <w:p w14:paraId="63DA76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99" w:type="dxa"/>
          </w:tcPr>
          <w:p w14:paraId="4EFFF1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46%</w:t>
            </w:r>
          </w:p>
        </w:tc>
        <w:tc>
          <w:tcPr>
            <w:tcW w:w="2908" w:type="dxa"/>
          </w:tcPr>
          <w:p w14:paraId="4BD130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00F67D35" w14:textId="77777777">
        <w:trPr>
          <w:jc w:val="center"/>
        </w:trPr>
        <w:tc>
          <w:tcPr>
            <w:tcW w:w="2908" w:type="dxa"/>
          </w:tcPr>
          <w:p w14:paraId="582D4B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99" w:type="dxa"/>
          </w:tcPr>
          <w:p w14:paraId="5CBBD6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51%</w:t>
            </w:r>
          </w:p>
        </w:tc>
        <w:tc>
          <w:tcPr>
            <w:tcW w:w="2908" w:type="dxa"/>
          </w:tcPr>
          <w:p w14:paraId="2D0DAE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658AA091" w14:textId="77777777">
        <w:trPr>
          <w:jc w:val="center"/>
        </w:trPr>
        <w:tc>
          <w:tcPr>
            <w:tcW w:w="2908" w:type="dxa"/>
          </w:tcPr>
          <w:p w14:paraId="0B2E12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9" w:type="dxa"/>
          </w:tcPr>
          <w:p w14:paraId="017E08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2908" w:type="dxa"/>
          </w:tcPr>
          <w:p w14:paraId="5B2640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123EC53A" w14:textId="77777777" w:rsidR="003C05F9" w:rsidRDefault="003C05F9">
      <w:pPr>
        <w:spacing w:after="40"/>
      </w:pPr>
    </w:p>
    <w:p w14:paraId="0D2100CA" w14:textId="77777777" w:rsidR="003C05F9" w:rsidRDefault="00600AFC">
      <w:r>
        <w:rPr>
          <w:color w:val="555555"/>
          <w:sz w:val="26"/>
          <w:szCs w:val="26"/>
        </w:rPr>
        <w:t>สูตร: ศัตรูที่หนีให้ EXP 50% ไม่มีดรอป · ใช้กับบอส/สัตว์ชั้นสูงไม่ได้</w:t>
      </w:r>
    </w:p>
    <w:p w14:paraId="4627FA2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ประหยัดเวลาและ HP กับไฟต์ที่ไม่คุ้ม</w:t>
      </w:r>
    </w:p>
    <w:p w14:paraId="06B3BF66" w14:textId="77777777" w:rsidR="003C05F9" w:rsidRDefault="00600AFC">
      <w:pPr>
        <w:ind w:firstLine="720"/>
      </w:pPr>
      <w:r>
        <w:rPr>
          <w:b/>
          <w:bCs/>
        </w:rPr>
        <w:t xml:space="preserve">12. </w:t>
      </w:r>
      <w:r>
        <w:rPr>
          <w:b/>
          <w:bCs/>
        </w:rPr>
        <w:t>คืนร่างแท้ (True Form)</w:t>
      </w:r>
      <w:r>
        <w:t xml:space="preserve"> — Ultimate · Ultimate · </w:t>
      </w:r>
      <w:r>
        <w:t>เป้าหมาย: ตัวเอง · Prerequisite: Lv40 + กระหน่ำอสุรา Rank 10</w:t>
      </w:r>
    </w:p>
    <w:p w14:paraId="38C265C0" w14:textId="77777777" w:rsidR="003C05F9" w:rsidRDefault="00600AFC">
      <w:pPr>
        <w:ind w:firstLine="720"/>
      </w:pPr>
      <w:r>
        <w:t>คืนร่างแท้แห่งหิมพานต์ STR เพิ่มมหาศาล กัน Stun/Sleep แต่ใช้ Item และ Defense ไม่ได้ และ Bloodline Passive แรงขึ้น 2 เท่า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05F9" w14:paraId="170DF74C" w14:textId="77777777">
        <w:trPr>
          <w:tblHeader/>
          <w:jc w:val="center"/>
        </w:trPr>
        <w:tc>
          <w:tcPr>
            <w:tcW w:w="2254" w:type="dxa"/>
            <w:shd w:val="clear" w:color="auto" w:fill="F2F2F2"/>
          </w:tcPr>
          <w:p w14:paraId="14C64B5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2254" w:type="dxa"/>
            <w:shd w:val="clear" w:color="auto" w:fill="F2F2F2"/>
          </w:tcPr>
          <w:p w14:paraId="16454B9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STR Bonus</w:t>
            </w:r>
          </w:p>
        </w:tc>
        <w:tc>
          <w:tcPr>
            <w:tcW w:w="2254" w:type="dxa"/>
            <w:shd w:val="clear" w:color="auto" w:fill="F2F2F2"/>
          </w:tcPr>
          <w:p w14:paraId="7B715A1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54" w:type="dxa"/>
            <w:shd w:val="clear" w:color="auto" w:fill="F2F2F2"/>
          </w:tcPr>
          <w:p w14:paraId="4699D8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MP</w:t>
            </w:r>
          </w:p>
        </w:tc>
      </w:tr>
      <w:tr w:rsidR="003C05F9" w14:paraId="5C3CF2F0" w14:textId="77777777">
        <w:trPr>
          <w:jc w:val="center"/>
        </w:trPr>
        <w:tc>
          <w:tcPr>
            <w:tcW w:w="2254" w:type="dxa"/>
          </w:tcPr>
          <w:p w14:paraId="0DD4E9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BFEDF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+30%</w:t>
            </w:r>
          </w:p>
        </w:tc>
        <w:tc>
          <w:tcPr>
            <w:tcW w:w="2254" w:type="dxa"/>
          </w:tcPr>
          <w:p w14:paraId="3BE2BA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041CB4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</w:t>
            </w:r>
          </w:p>
        </w:tc>
      </w:tr>
      <w:tr w:rsidR="003C05F9" w14:paraId="49CE2F5E" w14:textId="77777777">
        <w:trPr>
          <w:jc w:val="center"/>
        </w:trPr>
        <w:tc>
          <w:tcPr>
            <w:tcW w:w="2254" w:type="dxa"/>
          </w:tcPr>
          <w:p w14:paraId="2940D7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79DDB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+45%</w:t>
            </w:r>
          </w:p>
        </w:tc>
        <w:tc>
          <w:tcPr>
            <w:tcW w:w="2254" w:type="dxa"/>
          </w:tcPr>
          <w:p w14:paraId="3E0692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1D3308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214DECB4" w14:textId="77777777">
        <w:trPr>
          <w:jc w:val="center"/>
        </w:trPr>
        <w:tc>
          <w:tcPr>
            <w:tcW w:w="2254" w:type="dxa"/>
          </w:tcPr>
          <w:p w14:paraId="05FC14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2B4B6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+60%</w:t>
            </w:r>
          </w:p>
        </w:tc>
        <w:tc>
          <w:tcPr>
            <w:tcW w:w="2254" w:type="dxa"/>
          </w:tcPr>
          <w:p w14:paraId="59DAB6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254" w:type="dxa"/>
          </w:tcPr>
          <w:p w14:paraId="369C32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</w:tbl>
    <w:p w14:paraId="457E760E" w14:textId="77777777" w:rsidR="003C05F9" w:rsidRDefault="003C05F9">
      <w:pPr>
        <w:spacing w:after="40"/>
      </w:pPr>
    </w:p>
    <w:p w14:paraId="1F83C790" w14:textId="77777777" w:rsidR="003C05F9" w:rsidRDefault="00600AFC">
      <w:r>
        <w:rPr>
          <w:color w:val="555555"/>
          <w:sz w:val="26"/>
          <w:szCs w:val="26"/>
        </w:rPr>
        <w:t>สูตร: STR × (1 + Bonus)</w:t>
      </w:r>
    </w:p>
    <w:p w14:paraId="1D8B95F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Bloodline ×2 </w:t>
      </w:r>
      <w:r>
        <w:t>ทำให้สัตว์อสูรต่างเผ่าเล่น Ultimate ไม่เหมือนกัน</w:t>
      </w:r>
    </w:p>
    <w:p w14:paraId="0F03DBA0" w14:textId="77777777" w:rsidR="003C05F9" w:rsidRDefault="00600AFC">
      <w:pPr>
        <w:pStyle w:val="Heading4"/>
      </w:pPr>
      <w:r>
        <w:t>Bloodline Passive</w:t>
      </w:r>
    </w:p>
    <w:p w14:paraId="220D4EE3" w14:textId="77777777" w:rsidR="003C05F9" w:rsidRDefault="00600AFC">
      <w:pPr>
        <w:ind w:firstLine="720"/>
      </w:pPr>
      <w:r>
        <w:t xml:space="preserve">สัตว์อสูรทุกตัวมี Bloodline ตามเผ่าพันธุ์ติดมาตั้งแต่จ้าง ไม่ใช้ SP </w:t>
      </w:r>
      <w:r>
        <w:t>เมื่อจ้างที่ทำเนียบอาสาจะสุ่ม 1 ใน 6 เผ่าพันธุ์ (โอกาสเท่ากัน) และผู้เล่นจะเห็นเผ่าพันธุ์ก่อนจ่ายเงิน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0"/>
        <w:gridCol w:w="5465"/>
        <w:gridCol w:w="2170"/>
      </w:tblGrid>
      <w:tr w:rsidR="003C05F9" w14:paraId="6214E454" w14:textId="77777777">
        <w:trPr>
          <w:tblHeader/>
          <w:jc w:val="center"/>
        </w:trPr>
        <w:tc>
          <w:tcPr>
            <w:tcW w:w="1380" w:type="dxa"/>
            <w:shd w:val="clear" w:color="auto" w:fill="F2F2F2"/>
          </w:tcPr>
          <w:p w14:paraId="739812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เผ่าพันธุ์</w:t>
            </w:r>
          </w:p>
        </w:tc>
        <w:tc>
          <w:tcPr>
            <w:tcW w:w="5465" w:type="dxa"/>
            <w:shd w:val="clear" w:color="auto" w:fill="F2F2F2"/>
          </w:tcPr>
          <w:p w14:paraId="2BF9C11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Passive</w:t>
            </w:r>
          </w:p>
        </w:tc>
        <w:tc>
          <w:tcPr>
            <w:tcW w:w="2170" w:type="dxa"/>
            <w:shd w:val="clear" w:color="auto" w:fill="F2F2F2"/>
          </w:tcPr>
          <w:p w14:paraId="27722C2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บทบาท</w:t>
            </w:r>
          </w:p>
        </w:tc>
      </w:tr>
      <w:tr w:rsidR="003C05F9" w14:paraId="3BFB1ADA" w14:textId="77777777">
        <w:trPr>
          <w:jc w:val="center"/>
        </w:trPr>
        <w:tc>
          <w:tcPr>
            <w:tcW w:w="1380" w:type="dxa"/>
          </w:tcPr>
          <w:p w14:paraId="568856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ราชสีห์</w:t>
            </w:r>
          </w:p>
        </w:tc>
        <w:tc>
          <w:tcPr>
            <w:tcW w:w="5465" w:type="dxa"/>
          </w:tcPr>
          <w:p w14:paraId="477089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 +15% เมื่อ HP มากกว่า 50%</w:t>
            </w:r>
          </w:p>
        </w:tc>
        <w:tc>
          <w:tcPr>
            <w:tcW w:w="2170" w:type="dxa"/>
          </w:tcPr>
          <w:p w14:paraId="434B54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ตัวโจมตีที่ต้องการฮีลเลี้ยง</w:t>
            </w:r>
          </w:p>
        </w:tc>
      </w:tr>
      <w:tr w:rsidR="003C05F9" w14:paraId="4BA6AF1C" w14:textId="77777777">
        <w:trPr>
          <w:jc w:val="center"/>
        </w:trPr>
        <w:tc>
          <w:tcPr>
            <w:tcW w:w="1380" w:type="dxa"/>
          </w:tcPr>
          <w:p w14:paraId="2B4200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ครุฑ</w:t>
            </w:r>
          </w:p>
        </w:tc>
        <w:tc>
          <w:tcPr>
            <w:tcW w:w="5465" w:type="dxa"/>
          </w:tcPr>
          <w:p w14:paraId="1E07D6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AGI +15% </w:t>
            </w:r>
            <w:r>
              <w:rPr>
                <w:sz w:val="28"/>
                <w:szCs w:val="28"/>
              </w:rPr>
              <w:t xml:space="preserve">และโอกาส 50% </w:t>
            </w:r>
            <w:r>
              <w:rPr>
                <w:sz w:val="28"/>
                <w:szCs w:val="28"/>
              </w:rPr>
              <w:t>ได้ลงมือก่อนศัตรูทุกตัวในเทิร์นแรก</w:t>
            </w:r>
          </w:p>
        </w:tc>
        <w:tc>
          <w:tcPr>
            <w:tcW w:w="2170" w:type="dxa"/>
          </w:tcPr>
          <w:p w14:paraId="2DB9CA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เปิดไฟต์เร็ว</w:t>
            </w:r>
          </w:p>
        </w:tc>
      </w:tr>
      <w:tr w:rsidR="003C05F9" w14:paraId="666E46FD" w14:textId="77777777">
        <w:trPr>
          <w:jc w:val="center"/>
        </w:trPr>
        <w:tc>
          <w:tcPr>
            <w:tcW w:w="1380" w:type="dxa"/>
          </w:tcPr>
          <w:p w14:paraId="549890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นาค</w:t>
            </w:r>
          </w:p>
        </w:tc>
        <w:tc>
          <w:tcPr>
            <w:tcW w:w="5465" w:type="dxa"/>
          </w:tcPr>
          <w:p w14:paraId="7BE5A1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กัน Poison และโอกาส 25% ใส่ Poison ศัตรูที่ตีโดนตัวเอง</w:t>
            </w:r>
          </w:p>
        </w:tc>
        <w:tc>
          <w:tcPr>
            <w:tcW w:w="2170" w:type="dxa"/>
          </w:tcPr>
          <w:p w14:paraId="33628A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แท็งก์สายพิษ</w:t>
            </w:r>
          </w:p>
        </w:tc>
      </w:tr>
      <w:tr w:rsidR="003C05F9" w14:paraId="6EA79817" w14:textId="77777777">
        <w:trPr>
          <w:jc w:val="center"/>
        </w:trPr>
        <w:tc>
          <w:tcPr>
            <w:tcW w:w="1380" w:type="dxa"/>
          </w:tcPr>
          <w:p w14:paraId="2FA650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กินรี</w:t>
            </w:r>
          </w:p>
        </w:tc>
        <w:tc>
          <w:tcPr>
            <w:tcW w:w="5465" w:type="dxa"/>
          </w:tcPr>
          <w:p w14:paraId="1A728F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เมื่อปิดจ๊อบศัตรู ฮีลปาร์ตี้ 5% Max HP</w:t>
            </w:r>
          </w:p>
        </w:tc>
        <w:tc>
          <w:tcPr>
            <w:tcW w:w="2170" w:type="dxa"/>
          </w:tcPr>
          <w:p w14:paraId="37E531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ซัพพอร์ตแอบแฝง</w:t>
            </w:r>
          </w:p>
        </w:tc>
      </w:tr>
      <w:tr w:rsidR="003C05F9" w14:paraId="44367B66" w14:textId="77777777">
        <w:trPr>
          <w:jc w:val="center"/>
        </w:trPr>
        <w:tc>
          <w:tcPr>
            <w:tcW w:w="1380" w:type="dxa"/>
          </w:tcPr>
          <w:p w14:paraId="2E829F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ม้าอาชาไนย</w:t>
            </w:r>
          </w:p>
        </w:tc>
        <w:tc>
          <w:tcPr>
            <w:tcW w:w="5465" w:type="dxa"/>
          </w:tcPr>
          <w:p w14:paraId="643AF4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ลด Hunger ปาร์ตี้ 15% ขณะอยู่ในปาร์ตี้ (รวมกับย่องตามรอย สูงสุ</w:t>
            </w:r>
            <w:r>
              <w:rPr>
                <w:sz w:val="28"/>
                <w:szCs w:val="28"/>
              </w:rPr>
              <w:t>ด 60%)</w:t>
            </w:r>
          </w:p>
        </w:tc>
        <w:tc>
          <w:tcPr>
            <w:tcW w:w="2170" w:type="dxa"/>
          </w:tcPr>
          <w:p w14:paraId="44B3E3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สายเดินทางไกล</w:t>
            </w:r>
          </w:p>
        </w:tc>
      </w:tr>
      <w:tr w:rsidR="003C05F9" w14:paraId="3E0B9401" w14:textId="77777777">
        <w:trPr>
          <w:jc w:val="center"/>
        </w:trPr>
        <w:tc>
          <w:tcPr>
            <w:tcW w:w="1380" w:type="dxa"/>
          </w:tcPr>
          <w:p w14:paraId="7928C8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คชสาร</w:t>
            </w:r>
          </w:p>
        </w:tc>
        <w:tc>
          <w:tcPr>
            <w:tcW w:w="5465" w:type="dxa"/>
          </w:tcPr>
          <w:p w14:paraId="2CA77F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Max HP +15% </w:t>
            </w:r>
            <w:r>
              <w:rPr>
                <w:sz w:val="28"/>
                <w:szCs w:val="28"/>
              </w:rPr>
              <w:t>และกัน Stun</w:t>
            </w:r>
          </w:p>
        </w:tc>
        <w:tc>
          <w:tcPr>
            <w:tcW w:w="2170" w:type="dxa"/>
          </w:tcPr>
          <w:p w14:paraId="30DD8A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แท็งก์บริสุทธิ์</w:t>
            </w:r>
          </w:p>
        </w:tc>
      </w:tr>
    </w:tbl>
    <w:p w14:paraId="5D39BD28" w14:textId="77777777" w:rsidR="003C05F9" w:rsidRDefault="003C05F9">
      <w:pPr>
        <w:spacing w:after="40"/>
      </w:pPr>
    </w:p>
    <w:p w14:paraId="0B1A9CB9" w14:textId="77777777" w:rsidR="003C05F9" w:rsidRDefault="00600AFC">
      <w:pPr>
        <w:pStyle w:val="Heading2"/>
      </w:pPr>
      <w:bookmarkStart w:id="23" w:name="_Toc243326458"/>
      <w:r>
        <w:t>4.8 Build Analysis (</w:t>
      </w:r>
      <w:r>
        <w:t>ตัวอย่างบิลด์ที่ Lv30, SP 32 แต้ม)</w:t>
      </w:r>
      <w:bookmarkEnd w:id="23"/>
    </w:p>
    <w:p w14:paraId="16FB1BFC" w14:textId="77777777" w:rsidR="003C05F9" w:rsidRDefault="00600AFC">
      <w:pPr>
        <w:ind w:firstLine="720"/>
      </w:pPr>
      <w:r>
        <w:t xml:space="preserve">Lv30 </w:t>
      </w:r>
      <w:r>
        <w:t>มี SP 32 แต้ม (3 + 29) จาก Skill Tree ทั้งหมด 113 แต้ม = อัพได้ประมาณ 28% ของ Tree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"/>
        <w:gridCol w:w="928"/>
        <w:gridCol w:w="3674"/>
        <w:gridCol w:w="928"/>
        <w:gridCol w:w="2556"/>
      </w:tblGrid>
      <w:tr w:rsidR="003C05F9" w14:paraId="5CE2A821" w14:textId="77777777">
        <w:trPr>
          <w:tblHeader/>
          <w:jc w:val="center"/>
        </w:trPr>
        <w:tc>
          <w:tcPr>
            <w:tcW w:w="928" w:type="dxa"/>
            <w:shd w:val="clear" w:color="auto" w:fill="F2F2F2"/>
          </w:tcPr>
          <w:p w14:paraId="3A6D3D8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อาชีพ</w:t>
            </w:r>
          </w:p>
        </w:tc>
        <w:tc>
          <w:tcPr>
            <w:tcW w:w="928" w:type="dxa"/>
            <w:shd w:val="clear" w:color="auto" w:fill="F2F2F2"/>
          </w:tcPr>
          <w:p w14:paraId="0BDF54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บิลด์</w:t>
            </w:r>
          </w:p>
        </w:tc>
        <w:tc>
          <w:tcPr>
            <w:tcW w:w="3674" w:type="dxa"/>
            <w:shd w:val="clear" w:color="auto" w:fill="F2F2F2"/>
          </w:tcPr>
          <w:p w14:paraId="11B837F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สกิล (Rank)</w:t>
            </w:r>
          </w:p>
        </w:tc>
        <w:tc>
          <w:tcPr>
            <w:tcW w:w="928" w:type="dxa"/>
            <w:shd w:val="clear" w:color="auto" w:fill="F2F2F2"/>
          </w:tcPr>
          <w:p w14:paraId="6346E2C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SP</w:t>
            </w:r>
          </w:p>
        </w:tc>
        <w:tc>
          <w:tcPr>
            <w:tcW w:w="2556" w:type="dxa"/>
            <w:shd w:val="clear" w:color="auto" w:fill="F2F2F2"/>
          </w:tcPr>
          <w:p w14:paraId="3177D2E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จุดแข็ง / </w:t>
            </w:r>
            <w:r>
              <w:rPr>
                <w:b/>
                <w:bCs/>
                <w:sz w:val="28"/>
                <w:szCs w:val="28"/>
              </w:rPr>
              <w:t>จุดอ่อน</w:t>
            </w:r>
          </w:p>
        </w:tc>
      </w:tr>
      <w:tr w:rsidR="003C05F9" w14:paraId="52C32F92" w14:textId="77777777">
        <w:trPr>
          <w:jc w:val="center"/>
        </w:trPr>
        <w:tc>
          <w:tcPr>
            <w:tcW w:w="928" w:type="dxa"/>
          </w:tcPr>
          <w:p w14:paraId="7E58ED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28" w:type="dxa"/>
          </w:tcPr>
          <w:p w14:paraId="349771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แท็งก์</w:t>
            </w:r>
          </w:p>
        </w:tc>
        <w:tc>
          <w:tcPr>
            <w:tcW w:w="3674" w:type="dxa"/>
          </w:tcPr>
          <w:p w14:paraId="30ED6F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ท้าทัพ 10, ตั้งดั้งพิทักษ์ 10, ดั้งบังภัย 6, กายคงกระพัน 6</w:t>
            </w:r>
          </w:p>
        </w:tc>
        <w:tc>
          <w:tcPr>
            <w:tcW w:w="928" w:type="dxa"/>
          </w:tcPr>
          <w:p w14:paraId="1FCCB3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0B18D5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ตายยากมาก / ดาเมจต่ำ</w:t>
            </w:r>
          </w:p>
        </w:tc>
      </w:tr>
      <w:tr w:rsidR="003C05F9" w14:paraId="65334AA7" w14:textId="77777777">
        <w:trPr>
          <w:jc w:val="center"/>
        </w:trPr>
        <w:tc>
          <w:tcPr>
            <w:tcW w:w="928" w:type="dxa"/>
          </w:tcPr>
          <w:p w14:paraId="2504C3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928" w:type="dxa"/>
          </w:tcPr>
          <w:p w14:paraId="42DF93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ดาบลงยันต์</w:t>
            </w:r>
          </w:p>
        </w:tc>
        <w:tc>
          <w:tcPr>
            <w:tcW w:w="3674" w:type="dxa"/>
          </w:tcPr>
          <w:p w14:paraId="1629B5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ไม้จ้วงฟัน 10, ดาบลงยันต์ 10, ชำนาญเพลงดาบ 8, ท้าทัพ 4</w:t>
            </w:r>
          </w:p>
        </w:tc>
        <w:tc>
          <w:tcPr>
            <w:tcW w:w="928" w:type="dxa"/>
          </w:tcPr>
          <w:p w14:paraId="5936AE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21C6DD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ตีจุดอ่อนแรง / รับดาเมจแทนทีมได้น้อย</w:t>
            </w:r>
          </w:p>
        </w:tc>
      </w:tr>
      <w:tr w:rsidR="003C05F9" w14:paraId="51C94A11" w14:textId="77777777">
        <w:trPr>
          <w:jc w:val="center"/>
        </w:trPr>
        <w:tc>
          <w:tcPr>
            <w:tcW w:w="928" w:type="dxa"/>
          </w:tcPr>
          <w:p w14:paraId="7BC3DE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28" w:type="dxa"/>
          </w:tcPr>
          <w:p w14:paraId="244856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คอมโบ</w:t>
            </w:r>
          </w:p>
        </w:tc>
        <w:tc>
          <w:tcPr>
            <w:tcW w:w="3674" w:type="dxa"/>
          </w:tcPr>
          <w:p w14:paraId="061899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สลับฟันปลา 8, </w:t>
            </w:r>
            <w:r>
              <w:rPr>
                <w:sz w:val="28"/>
                <w:szCs w:val="28"/>
              </w:rPr>
              <w:t>หักงวงไอยรา 10, แม่ไม้ครูมวย 8, ไหว้ครูร่ายรำ 6</w:t>
            </w:r>
          </w:p>
        </w:tc>
        <w:tc>
          <w:tcPr>
            <w:tcW w:w="928" w:type="dxa"/>
          </w:tcPr>
          <w:p w14:paraId="78CA04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79266A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ดาเมจเดี่ยวสูงเมื่อจังหวะเต็ม / ช่วงเปิดไฟต์อ่อน</w:t>
            </w:r>
          </w:p>
        </w:tc>
      </w:tr>
      <w:tr w:rsidR="003C05F9" w14:paraId="1B150B21" w14:textId="77777777">
        <w:trPr>
          <w:jc w:val="center"/>
        </w:trPr>
        <w:tc>
          <w:tcPr>
            <w:tcW w:w="928" w:type="dxa"/>
          </w:tcPr>
          <w:p w14:paraId="322B41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928" w:type="dxa"/>
          </w:tcPr>
          <w:p w14:paraId="4073DE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สวนกลับ</w:t>
            </w:r>
          </w:p>
        </w:tc>
        <w:tc>
          <w:tcPr>
            <w:tcW w:w="3674" w:type="dxa"/>
          </w:tcPr>
          <w:p w14:paraId="3835D1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ปักษาแหวกรัง 10, ไหว้ครูร่ายรำ 8, ย่างสามขุม 8, มอญยันหลัก 6</w:t>
            </w:r>
          </w:p>
        </w:tc>
        <w:tc>
          <w:tcPr>
            <w:tcW w:w="928" w:type="dxa"/>
          </w:tcPr>
          <w:p w14:paraId="03C091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0D97FE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แทบไม่โดนตีกายภาพ / แพ้ Caster</w:t>
            </w:r>
          </w:p>
        </w:tc>
      </w:tr>
      <w:tr w:rsidR="003C05F9" w14:paraId="46773160" w14:textId="77777777">
        <w:trPr>
          <w:jc w:val="center"/>
        </w:trPr>
        <w:tc>
          <w:tcPr>
            <w:tcW w:w="928" w:type="dxa"/>
          </w:tcPr>
          <w:p w14:paraId="1158C2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928" w:type="dxa"/>
          </w:tcPr>
          <w:p w14:paraId="153386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เอาตัวรอด</w:t>
            </w:r>
          </w:p>
        </w:tc>
        <w:tc>
          <w:tcPr>
            <w:tcW w:w="3674" w:type="dxa"/>
          </w:tcPr>
          <w:p w14:paraId="74C1A5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ย่องตามรอย 10, วิชาพรานไพร 10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เล็งศรจุดตาย 6, ศรฝนแสนห่า 6</w:t>
            </w:r>
          </w:p>
        </w:tc>
        <w:tc>
          <w:tcPr>
            <w:tcW w:w="928" w:type="dxa"/>
          </w:tcPr>
          <w:p w14:paraId="43E8FB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5C1255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เข้าป่านาน ได้ของเยอะ / ดาเมจต่ำ</w:t>
            </w:r>
          </w:p>
        </w:tc>
      </w:tr>
      <w:tr w:rsidR="003C05F9" w14:paraId="5D9F51BA" w14:textId="77777777">
        <w:trPr>
          <w:jc w:val="center"/>
        </w:trPr>
        <w:tc>
          <w:tcPr>
            <w:tcW w:w="928" w:type="dxa"/>
          </w:tcPr>
          <w:p w14:paraId="65AE06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928" w:type="dxa"/>
          </w:tcPr>
          <w:p w14:paraId="603349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ฮีลเลอร์เต็มตัว</w:t>
            </w:r>
          </w:p>
        </w:tc>
        <w:tc>
          <w:tcPr>
            <w:tcW w:w="3674" w:type="dxa"/>
          </w:tcPr>
          <w:p w14:paraId="2A8841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ป้อนยาหอม 8, พรมน้ำมนต์ 8, เรียกขวัญ 6, ถอนพิษว่านยา 5, หมอเดินทัพ 5</w:t>
            </w:r>
          </w:p>
        </w:tc>
        <w:tc>
          <w:tcPr>
            <w:tcW w:w="928" w:type="dxa"/>
          </w:tcPr>
          <w:p w14:paraId="4848FA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32CC2B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ทีมรอดสูงสุด / ไม่มีดาเมจเลย</w:t>
            </w:r>
          </w:p>
        </w:tc>
      </w:tr>
      <w:tr w:rsidR="003C05F9" w14:paraId="372D4335" w14:textId="77777777">
        <w:trPr>
          <w:jc w:val="center"/>
        </w:trPr>
        <w:tc>
          <w:tcPr>
            <w:tcW w:w="928" w:type="dxa"/>
          </w:tcPr>
          <w:p w14:paraId="440F24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928" w:type="dxa"/>
          </w:tcPr>
          <w:p w14:paraId="13E55F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</w:t>
            </w:r>
          </w:p>
        </w:tc>
        <w:tc>
          <w:tcPr>
            <w:tcW w:w="3674" w:type="dxa"/>
          </w:tcPr>
          <w:p w14:paraId="619EFD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คาถาไฟกาฬ 10, คาถาวารีพิฆาต 8, </w:t>
            </w:r>
            <w:r>
              <w:rPr>
                <w:sz w:val="28"/>
                <w:szCs w:val="28"/>
              </w:rPr>
              <w:t>คาถาวาโยพัด 6, เพ่งกสิณ 4, ตะกรุดโทน 4</w:t>
            </w:r>
          </w:p>
        </w:tc>
        <w:tc>
          <w:tcPr>
            <w:tcW w:w="928" w:type="dxa"/>
          </w:tcPr>
          <w:p w14:paraId="2B7BFD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4EABFD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ตีจุดอ่อนแรงมาก / MP หมดเร็ว</w:t>
            </w:r>
          </w:p>
        </w:tc>
      </w:tr>
      <w:tr w:rsidR="003C05F9" w14:paraId="726E715F" w14:textId="77777777">
        <w:trPr>
          <w:jc w:val="center"/>
        </w:trPr>
        <w:tc>
          <w:tcPr>
            <w:tcW w:w="928" w:type="dxa"/>
          </w:tcPr>
          <w:p w14:paraId="5E7813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928" w:type="dxa"/>
          </w:tcPr>
          <w:p w14:paraId="3F931D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ล่า</w:t>
            </w:r>
          </w:p>
        </w:tc>
        <w:tc>
          <w:tcPr>
            <w:tcW w:w="3674" w:type="dxa"/>
          </w:tcPr>
          <w:p w14:paraId="09DECA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ตะปบเล็บเพชร 10, กระหน่ำอสุรา 8, กลืนกิน 8, หนังเหนียวอสูร 6</w:t>
            </w:r>
          </w:p>
        </w:tc>
        <w:tc>
          <w:tcPr>
            <w:tcW w:w="928" w:type="dxa"/>
          </w:tcPr>
          <w:p w14:paraId="431BDE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556" w:type="dxa"/>
          </w:tcPr>
          <w:p w14:paraId="1F3C96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ดาเมจกายภาพสูงสุด ประหยัดอาหาร / MP น้อยมาก</w:t>
            </w:r>
          </w:p>
        </w:tc>
      </w:tr>
    </w:tbl>
    <w:p w14:paraId="12003EA1" w14:textId="77777777" w:rsidR="003C05F9" w:rsidRDefault="003C05F9">
      <w:pPr>
        <w:spacing w:after="40"/>
      </w:pPr>
    </w:p>
    <w:p w14:paraId="2E6F565E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ไม่มีบิลด์ไหนที่ "ดีที่สุด" ทุกบิลด์ได้อย่างหนึ</w:t>
      </w:r>
      <w:r>
        <w:t>่งเสียอย่างหนึ่ง และ 3 ที่นั่งบังคับให้ผู้เล่นเลือกระหว่างดาเมจ ความทน และการเอาตัวรอดในป่า</w:t>
      </w:r>
    </w:p>
    <w:p w14:paraId="0051309D" w14:textId="77777777" w:rsidR="003C05F9" w:rsidRDefault="00600AFC">
      <w:pPr>
        <w:pStyle w:val="Heading2"/>
      </w:pPr>
      <w:bookmarkStart w:id="24" w:name="_Toc243326459"/>
      <w:r>
        <w:t>4.9 Party Composition</w:t>
      </w:r>
      <w:bookmarkEnd w:id="2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5"/>
        <w:gridCol w:w="3957"/>
        <w:gridCol w:w="2712"/>
      </w:tblGrid>
      <w:tr w:rsidR="003C05F9" w14:paraId="6C60FE55" w14:textId="77777777">
        <w:trPr>
          <w:tblHeader/>
          <w:jc w:val="center"/>
        </w:trPr>
        <w:tc>
          <w:tcPr>
            <w:tcW w:w="2345" w:type="dxa"/>
            <w:shd w:val="clear" w:color="auto" w:fill="F2F2F2"/>
          </w:tcPr>
          <w:p w14:paraId="45C2B00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lastRenderedPageBreak/>
              <w:t>ปาร์ตี้</w:t>
            </w:r>
          </w:p>
        </w:tc>
        <w:tc>
          <w:tcPr>
            <w:tcW w:w="3957" w:type="dxa"/>
            <w:shd w:val="clear" w:color="auto" w:fill="F2F2F2"/>
          </w:tcPr>
          <w:p w14:paraId="58E8EB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จุดแข็ง</w:t>
            </w:r>
          </w:p>
        </w:tc>
        <w:tc>
          <w:tcPr>
            <w:tcW w:w="2712" w:type="dxa"/>
            <w:shd w:val="clear" w:color="auto" w:fill="F2F2F2"/>
          </w:tcPr>
          <w:p w14:paraId="7AA6CF0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จุดอ่อน</w:t>
            </w:r>
          </w:p>
        </w:tc>
      </w:tr>
      <w:tr w:rsidR="003C05F9" w14:paraId="561FCBF1" w14:textId="77777777">
        <w:trPr>
          <w:jc w:val="center"/>
        </w:trPr>
        <w:tc>
          <w:tcPr>
            <w:tcW w:w="2345" w:type="dxa"/>
          </w:tcPr>
          <w:p w14:paraId="6009E5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 + หมอ + จอมขมังเวทย์</w:t>
            </w:r>
          </w:p>
        </w:tc>
        <w:tc>
          <w:tcPr>
            <w:tcW w:w="3957" w:type="dxa"/>
          </w:tcPr>
          <w:p w14:paraId="76A742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สมดุล อยู่ในป่าได้นาน ตีจุดอ่อนธาตุได้</w:t>
            </w:r>
          </w:p>
        </w:tc>
        <w:tc>
          <w:tcPr>
            <w:tcW w:w="2712" w:type="dxa"/>
          </w:tcPr>
          <w:p w14:paraId="099FE4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ดาเมจกายภาพต่ำ ฆ่าช้า </w:t>
            </w:r>
            <w:r>
              <w:rPr>
                <w:sz w:val="28"/>
                <w:szCs w:val="28"/>
              </w:rPr>
              <w:t>เสียเวลาต่อไฟต์</w:t>
            </w:r>
          </w:p>
        </w:tc>
      </w:tr>
      <w:tr w:rsidR="003C05F9" w14:paraId="790E26C7" w14:textId="77777777">
        <w:trPr>
          <w:jc w:val="center"/>
        </w:trPr>
        <w:tc>
          <w:tcPr>
            <w:tcW w:w="2345" w:type="dxa"/>
          </w:tcPr>
          <w:p w14:paraId="1CDFD2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 + พราน + หมอ</w:t>
            </w:r>
          </w:p>
        </w:tc>
        <w:tc>
          <w:tcPr>
            <w:tcW w:w="3957" w:type="dxa"/>
          </w:tcPr>
          <w:p w14:paraId="518F5C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ดาเมจต่อเนื่องสูง ประหยัด Hunger</w:t>
            </w:r>
          </w:p>
        </w:tc>
        <w:tc>
          <w:tcPr>
            <w:tcW w:w="2712" w:type="dxa"/>
          </w:tcPr>
          <w:p w14:paraId="03CA0A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ไม่มีตัวรับดาเมจ เจอท่าแรงแล้วตายง่าย</w:t>
            </w:r>
          </w:p>
        </w:tc>
      </w:tr>
      <w:tr w:rsidR="003C05F9" w14:paraId="1BD76DDD" w14:textId="77777777">
        <w:trPr>
          <w:jc w:val="center"/>
        </w:trPr>
        <w:tc>
          <w:tcPr>
            <w:tcW w:w="2345" w:type="dxa"/>
          </w:tcPr>
          <w:p w14:paraId="2EF290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 + นักรบ + จอมขมังเวทย์</w:t>
            </w:r>
          </w:p>
        </w:tc>
        <w:tc>
          <w:tcPr>
            <w:tcW w:w="3957" w:type="dxa"/>
          </w:tcPr>
          <w:p w14:paraId="2A9436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ฆ่าเร็วมาก</w:t>
            </w:r>
          </w:p>
        </w:tc>
        <w:tc>
          <w:tcPr>
            <w:tcW w:w="2712" w:type="dxa"/>
          </w:tcPr>
          <w:p w14:paraId="12E951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ไม่มีฮีล ต้องพกยาเยอะ กลับค่ายบ่อย</w:t>
            </w:r>
          </w:p>
        </w:tc>
      </w:tr>
      <w:tr w:rsidR="003C05F9" w14:paraId="7FBE74D1" w14:textId="77777777">
        <w:trPr>
          <w:jc w:val="center"/>
        </w:trPr>
        <w:tc>
          <w:tcPr>
            <w:tcW w:w="2345" w:type="dxa"/>
          </w:tcPr>
          <w:p w14:paraId="329E80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 + หมอ + สัตว์อสูร</w:t>
            </w:r>
          </w:p>
        </w:tc>
        <w:tc>
          <w:tcPr>
            <w:tcW w:w="3957" w:type="dxa"/>
          </w:tcPr>
          <w:p w14:paraId="05BCC6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สาย Survival: Hunger ลดได้สูงสุด 60% </w:t>
            </w:r>
            <w:r>
              <w:rPr>
                <w:sz w:val="28"/>
                <w:szCs w:val="28"/>
              </w:rPr>
              <w:t>กลืนกินคืน Hunger</w:t>
            </w:r>
          </w:p>
        </w:tc>
        <w:tc>
          <w:tcPr>
            <w:tcW w:w="2712" w:type="dxa"/>
          </w:tcPr>
          <w:p w14:paraId="361C88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ไม่มีเวทย์ ตีธาตุไม่ได้</w:t>
            </w:r>
          </w:p>
        </w:tc>
      </w:tr>
    </w:tbl>
    <w:p w14:paraId="48946C03" w14:textId="77777777" w:rsidR="003C05F9" w:rsidRDefault="003C05F9">
      <w:pPr>
        <w:spacing w:after="40"/>
      </w:pPr>
    </w:p>
    <w:p w14:paraId="01009320" w14:textId="77777777" w:rsidR="003C05F9" w:rsidRDefault="00600AFC">
      <w:pPr>
        <w:pStyle w:val="Heading1"/>
        <w:pageBreakBefore/>
      </w:pPr>
      <w:bookmarkStart w:id="25" w:name="_Toc243326460"/>
      <w:r>
        <w:lastRenderedPageBreak/>
        <w:t>5. Combat System</w:t>
      </w:r>
      <w:bookmarkEnd w:id="25"/>
    </w:p>
    <w:p w14:paraId="0E18D28C" w14:textId="77777777" w:rsidR="003C05F9" w:rsidRDefault="00600AFC">
      <w:pPr>
        <w:pStyle w:val="Heading2"/>
      </w:pPr>
      <w:bookmarkStart w:id="26" w:name="_Toc243326461"/>
      <w:r>
        <w:t>5.1 Overview</w:t>
      </w:r>
      <w:bookmarkEnd w:id="26"/>
    </w:p>
    <w:p w14:paraId="695206DF" w14:textId="77777777" w:rsidR="003C05F9" w:rsidRDefault="00600AFC">
      <w:pPr>
        <w:ind w:firstLine="720"/>
      </w:pPr>
      <w:r>
        <w:t>การต่อสู้เป็นแบบ Turn-based ผู้เล่นสั่ง Action ให้ตัวละครครบทั้ง 3 ตัว จากนั้นระบบแสดงผล Action ของทุกฝ่ายเรียงตามความเร็ว (AGI) การต่อสู้เริ่มจาก Random Encounter ระหว่างเดิน หรือเด</w:t>
      </w:r>
      <w:r>
        <w:t>ินชนสัตว์ชั้นสูงที่มองเห็นบนแมพ (Section 7.5) หัวใจของการต่อสู้คือ "อ่านจุดอ่อน" และ "ใช้ MP ให้คุ้ม" เพราะ HP และ MP ไม่ฟื้นเองระหว่างอยู่ในป่า</w:t>
      </w:r>
    </w:p>
    <w:p w14:paraId="0ADE7F54" w14:textId="77777777" w:rsidR="003C05F9" w:rsidRDefault="00600AFC">
      <w:pPr>
        <w:pStyle w:val="Heading2"/>
      </w:pPr>
      <w:bookmarkStart w:id="27" w:name="_Toc243326462"/>
      <w:r>
        <w:t>5.2 Battle Flow</w:t>
      </w:r>
      <w:bookmarkEnd w:id="27"/>
    </w:p>
    <w:p w14:paraId="14C7814D" w14:textId="77777777" w:rsidR="003C05F9" w:rsidRDefault="00600AFC">
      <w:pPr>
        <w:ind w:left="720" w:hanging="340"/>
      </w:pPr>
      <w:r>
        <w:t xml:space="preserve">1.  </w:t>
      </w:r>
      <w:r>
        <w:rPr>
          <w:b/>
          <w:bCs/>
        </w:rPr>
        <w:t>Encounter</w:t>
      </w:r>
      <w:r>
        <w:t xml:space="preserve">: </w:t>
      </w:r>
      <w:r>
        <w:t>เข้าฉากต่อสู้ เช็ค Preemptive (ปาร์ตี้ได้เล่นก่อน 1 เทิร์น) หรือ Ambush (ศัตรูได</w:t>
      </w:r>
      <w:r>
        <w:t>้เล่นก่อน 1 เทิร์น)</w:t>
      </w:r>
    </w:p>
    <w:p w14:paraId="44B81AE6" w14:textId="77777777" w:rsidR="003C05F9" w:rsidRDefault="00600AFC">
      <w:pPr>
        <w:ind w:left="720" w:hanging="340"/>
      </w:pPr>
      <w:r>
        <w:t xml:space="preserve">2.  </w:t>
      </w:r>
      <w:r>
        <w:rPr>
          <w:b/>
          <w:bCs/>
        </w:rPr>
        <w:t>Command Phase</w:t>
      </w:r>
      <w:r>
        <w:t xml:space="preserve">: </w:t>
      </w:r>
      <w:r>
        <w:t>ผู้เล่นเลือก Action และเป้าหมายให้ตัวละครทีละตัว ย้อนกลับไปแก้คำสั่งตัวก่อนหน้าได้ (กด Esc)</w:t>
      </w:r>
    </w:p>
    <w:p w14:paraId="65ECBEAC" w14:textId="77777777" w:rsidR="003C05F9" w:rsidRDefault="00600AFC">
      <w:pPr>
        <w:ind w:left="720" w:hanging="340"/>
      </w:pPr>
      <w:r>
        <w:t xml:space="preserve">3.  </w:t>
      </w:r>
      <w:r>
        <w:rPr>
          <w:b/>
          <w:bCs/>
        </w:rPr>
        <w:t>Resolve Phase</w:t>
      </w:r>
      <w:r>
        <w:t xml:space="preserve">: Defense </w:t>
      </w:r>
      <w:r>
        <w:t>ทำงานก่อนเสมอ จากนั้นทุกตัวทั้งสองฝ่ายลงมือเรียงตามค่า Speed = AGI × สุ่ม (0.9–1.1)</w:t>
      </w:r>
    </w:p>
    <w:p w14:paraId="465BB383" w14:textId="77777777" w:rsidR="003C05F9" w:rsidRDefault="00600AFC">
      <w:pPr>
        <w:ind w:left="720" w:hanging="340"/>
      </w:pPr>
      <w:r>
        <w:t xml:space="preserve">4.  </w:t>
      </w:r>
      <w:r>
        <w:rPr>
          <w:b/>
          <w:bCs/>
        </w:rPr>
        <w:t>End of Tur</w:t>
      </w:r>
      <w:r>
        <w:rPr>
          <w:b/>
          <w:bCs/>
        </w:rPr>
        <w:t>n</w:t>
      </w:r>
      <w:r>
        <w:t xml:space="preserve">: </w:t>
      </w:r>
      <w:r>
        <w:t>คำนวณ Poison, Regen, นับเทิร์นของ Buff/Debuff/Status, ลด Cooldown</w:t>
      </w:r>
    </w:p>
    <w:p w14:paraId="47027910" w14:textId="77777777" w:rsidR="003C05F9" w:rsidRDefault="00600AFC">
      <w:pPr>
        <w:ind w:left="720" w:hanging="340"/>
      </w:pPr>
      <w:r>
        <w:t xml:space="preserve">5.  </w:t>
      </w:r>
      <w:r>
        <w:t>วนข้อ 2–4 จนศัตรูหมด (ชนะ) ปาร์ตี้ตายหมด (Game Over) หรือหนีสำเร็จ</w:t>
      </w:r>
    </w:p>
    <w:p w14:paraId="44EB37CC" w14:textId="77777777" w:rsidR="003C05F9" w:rsidRDefault="00600AFC">
      <w:pPr>
        <w:ind w:left="720" w:hanging="340"/>
      </w:pPr>
      <w:r>
        <w:t xml:space="preserve">6.  </w:t>
      </w:r>
      <w:r>
        <w:rPr>
          <w:b/>
          <w:bCs/>
        </w:rPr>
        <w:t>Result</w:t>
      </w:r>
      <w:r>
        <w:t xml:space="preserve">: EXP, Gold, </w:t>
      </w:r>
      <w:r>
        <w:t>วัตถุดิบ, Level Up, หมอเดินทัพ (ถ้ามี)</w:t>
      </w:r>
    </w:p>
    <w:p w14:paraId="0EC876E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เลือกใช้ลำดับตาม AGI แบบผสมสองฝ่าย (ไม่ใช</w:t>
      </w:r>
      <w:r>
        <w:t>่ผู้เล่นทั้งหมดก่อนแล้วศัตรูทั้งหมด) เพราะทำให้ AGI มีความหมาย และทำให้ Defense ที่ทำงานก่อนเสมอมีค่ามากขึ้น เช่นเดียวกับ Etrian Odyssey</w:t>
      </w:r>
    </w:p>
    <w:p w14:paraId="3B868E67" w14:textId="77777777" w:rsidR="003C05F9" w:rsidRDefault="00600AFC">
      <w:pPr>
        <w:pStyle w:val="Heading2"/>
      </w:pPr>
      <w:bookmarkStart w:id="28" w:name="_Toc243326463"/>
      <w:r>
        <w:t>5.3 Action</w:t>
      </w:r>
      <w:bookmarkEnd w:id="2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8"/>
        <w:gridCol w:w="1616"/>
        <w:gridCol w:w="6060"/>
      </w:tblGrid>
      <w:tr w:rsidR="003C05F9" w14:paraId="21BD630B" w14:textId="77777777">
        <w:trPr>
          <w:tblHeader/>
          <w:jc w:val="center"/>
        </w:trPr>
        <w:tc>
          <w:tcPr>
            <w:tcW w:w="1338" w:type="dxa"/>
            <w:shd w:val="clear" w:color="auto" w:fill="F2F2F2"/>
          </w:tcPr>
          <w:p w14:paraId="3411E36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1616" w:type="dxa"/>
            <w:shd w:val="clear" w:color="auto" w:fill="F2F2F2"/>
          </w:tcPr>
          <w:p w14:paraId="2D4CD18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6060" w:type="dxa"/>
            <w:shd w:val="clear" w:color="auto" w:fill="F2F2F2"/>
          </w:tcPr>
          <w:p w14:paraId="770F51A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หมายเหตุ</w:t>
            </w:r>
          </w:p>
        </w:tc>
      </w:tr>
      <w:tr w:rsidR="003C05F9" w14:paraId="79FD1288" w14:textId="77777777">
        <w:trPr>
          <w:jc w:val="center"/>
        </w:trPr>
        <w:tc>
          <w:tcPr>
            <w:tcW w:w="1338" w:type="dxa"/>
          </w:tcPr>
          <w:p w14:paraId="798D66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Fight</w:t>
            </w:r>
          </w:p>
        </w:tc>
        <w:tc>
          <w:tcPr>
            <w:tcW w:w="1616" w:type="dxa"/>
          </w:tcPr>
          <w:p w14:paraId="40B35C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โจมตีปกติด้วยอาวุธ Physical 100%</w:t>
            </w:r>
          </w:p>
        </w:tc>
        <w:tc>
          <w:tcPr>
            <w:tcW w:w="6060" w:type="dxa"/>
          </w:tcPr>
          <w:p w14:paraId="3BFD28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จอมขมังเวทย์และหมอตีเบามากเพราะ Weapon ATK ต่ำ</w:t>
            </w:r>
          </w:p>
        </w:tc>
      </w:tr>
      <w:tr w:rsidR="003C05F9" w14:paraId="015192EA" w14:textId="77777777">
        <w:trPr>
          <w:jc w:val="center"/>
        </w:trPr>
        <w:tc>
          <w:tcPr>
            <w:tcW w:w="1338" w:type="dxa"/>
          </w:tcPr>
          <w:p w14:paraId="7CBCE6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Skill</w:t>
            </w:r>
          </w:p>
        </w:tc>
        <w:tc>
          <w:tcPr>
            <w:tcW w:w="1616" w:type="dxa"/>
          </w:tcPr>
          <w:p w14:paraId="75F559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ใช้สกิลของอาชีพ เสีย MP</w:t>
            </w:r>
          </w:p>
        </w:tc>
        <w:tc>
          <w:tcPr>
            <w:tcW w:w="6060" w:type="dxa"/>
          </w:tcPr>
          <w:p w14:paraId="6074F1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MP </w:t>
            </w:r>
            <w:r>
              <w:rPr>
                <w:sz w:val="28"/>
                <w:szCs w:val="28"/>
              </w:rPr>
              <w:t>ไม่พอ = ปุ่มเป็นสีเทา</w:t>
            </w:r>
          </w:p>
        </w:tc>
      </w:tr>
      <w:tr w:rsidR="003C05F9" w14:paraId="4A2DDA83" w14:textId="77777777">
        <w:trPr>
          <w:jc w:val="center"/>
        </w:trPr>
        <w:tc>
          <w:tcPr>
            <w:tcW w:w="1338" w:type="dxa"/>
          </w:tcPr>
          <w:p w14:paraId="317DDE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Item</w:t>
            </w:r>
          </w:p>
        </w:tc>
        <w:tc>
          <w:tcPr>
            <w:tcW w:w="1616" w:type="dxa"/>
          </w:tcPr>
          <w:p w14:paraId="44C001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ใช้ไอเทมจากกระเป๋า</w:t>
            </w:r>
          </w:p>
        </w:tc>
        <w:tc>
          <w:tcPr>
            <w:tcW w:w="6060" w:type="dxa"/>
          </w:tcPr>
          <w:p w14:paraId="150DB6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ใช้กับเพื่อนหรือศัตรูก็ได้ตามชนิดไอเทม</w:t>
            </w:r>
          </w:p>
        </w:tc>
      </w:tr>
      <w:tr w:rsidR="003C05F9" w14:paraId="03C740F7" w14:textId="77777777">
        <w:trPr>
          <w:jc w:val="center"/>
        </w:trPr>
        <w:tc>
          <w:tcPr>
            <w:tcW w:w="1338" w:type="dxa"/>
          </w:tcPr>
          <w:p w14:paraId="5C24A8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Defense</w:t>
            </w:r>
          </w:p>
        </w:tc>
        <w:tc>
          <w:tcPr>
            <w:tcW w:w="1616" w:type="dxa"/>
          </w:tcPr>
          <w:p w14:paraId="055AAF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ดาเมจที่ได้รับ × 0.5 จนจบเทิร์น</w:t>
            </w:r>
          </w:p>
        </w:tc>
        <w:tc>
          <w:tcPr>
            <w:tcW w:w="6060" w:type="dxa"/>
          </w:tcPr>
          <w:p w14:paraId="0308CD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ทำงานก่อนทุก Action</w:t>
            </w:r>
          </w:p>
        </w:tc>
      </w:tr>
      <w:tr w:rsidR="003C05F9" w14:paraId="4FF5F5D7" w14:textId="77777777">
        <w:trPr>
          <w:jc w:val="center"/>
        </w:trPr>
        <w:tc>
          <w:tcPr>
            <w:tcW w:w="1338" w:type="dxa"/>
          </w:tcPr>
          <w:p w14:paraId="0E13F2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Run</w:t>
            </w:r>
          </w:p>
        </w:tc>
        <w:tc>
          <w:tcPr>
            <w:tcW w:w="1616" w:type="dxa"/>
          </w:tcPr>
          <w:p w14:paraId="2E479D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ทั้งปาร์ตี้พยายามหนี</w:t>
            </w:r>
          </w:p>
        </w:tc>
        <w:tc>
          <w:tcPr>
            <w:tcW w:w="6060" w:type="dxa"/>
          </w:tcPr>
          <w:p w14:paraId="0C6669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Run Chance = 25% + (AGI </w:t>
            </w:r>
            <w:r>
              <w:rPr>
                <w:sz w:val="28"/>
                <w:szCs w:val="28"/>
              </w:rPr>
              <w:t>เฉลี่ยปาร์ตี้ − AGI เฉลี่ยศัตรู) × 0.5% (10%–75%) · ไฟต์บอสหนีไม่ได้และเสียเทิร์น · หนีไม่สำเร็จ = เสียเทิร์นทั้งปาร์ตี้</w:t>
            </w:r>
          </w:p>
        </w:tc>
      </w:tr>
    </w:tbl>
    <w:p w14:paraId="29E50DD0" w14:textId="77777777" w:rsidR="003C05F9" w:rsidRDefault="003C05F9">
      <w:pPr>
        <w:spacing w:after="40"/>
      </w:pPr>
    </w:p>
    <w:p w14:paraId="534FB87B" w14:textId="77777777" w:rsidR="003C05F9" w:rsidRDefault="00600AFC">
      <w:pPr>
        <w:pStyle w:val="Heading2"/>
      </w:pPr>
      <w:bookmarkStart w:id="29" w:name="_Toc243326464"/>
      <w:r>
        <w:t>5.4 Damage Calculation</w:t>
      </w:r>
      <w:bookmarkEnd w:id="2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3"/>
        <w:gridCol w:w="7591"/>
      </w:tblGrid>
      <w:tr w:rsidR="003C05F9" w14:paraId="01D4AB99" w14:textId="77777777">
        <w:trPr>
          <w:tblHeader/>
          <w:jc w:val="center"/>
        </w:trPr>
        <w:tc>
          <w:tcPr>
            <w:tcW w:w="1423" w:type="dxa"/>
            <w:shd w:val="clear" w:color="auto" w:fill="F2F2F2"/>
          </w:tcPr>
          <w:p w14:paraId="3465314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ค่า</w:t>
            </w:r>
          </w:p>
        </w:tc>
        <w:tc>
          <w:tcPr>
            <w:tcW w:w="7591" w:type="dxa"/>
            <w:shd w:val="clear" w:color="auto" w:fill="F2F2F2"/>
          </w:tcPr>
          <w:p w14:paraId="2921696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</w:tr>
      <w:tr w:rsidR="003C05F9" w14:paraId="1D6C1B1C" w14:textId="77777777">
        <w:trPr>
          <w:jc w:val="center"/>
        </w:trPr>
        <w:tc>
          <w:tcPr>
            <w:tcW w:w="1423" w:type="dxa"/>
          </w:tcPr>
          <w:p w14:paraId="56C7BB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Base</w:t>
            </w:r>
          </w:p>
        </w:tc>
        <w:tc>
          <w:tcPr>
            <w:tcW w:w="7591" w:type="dxa"/>
          </w:tcPr>
          <w:p w14:paraId="477638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Weapon ATK × (1 + STR/50) × (1 + ATK Bonu</w:t>
            </w:r>
            <w:r>
              <w:rPr>
                <w:sz w:val="28"/>
                <w:szCs w:val="28"/>
              </w:rPr>
              <w:t>s%)</w:t>
            </w:r>
          </w:p>
        </w:tc>
      </w:tr>
      <w:tr w:rsidR="003C05F9" w14:paraId="037889AA" w14:textId="77777777">
        <w:trPr>
          <w:jc w:val="center"/>
        </w:trPr>
        <w:tc>
          <w:tcPr>
            <w:tcW w:w="1423" w:type="dxa"/>
          </w:tcPr>
          <w:p w14:paraId="5758B0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 Base</w:t>
            </w:r>
          </w:p>
        </w:tc>
        <w:tc>
          <w:tcPr>
            <w:tcW w:w="7591" w:type="dxa"/>
          </w:tcPr>
          <w:p w14:paraId="006D7D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Spell Power × (1 + TEC/40) × (1 + Magic Bonus%)</w:t>
            </w:r>
          </w:p>
        </w:tc>
      </w:tr>
      <w:tr w:rsidR="003C05F9" w14:paraId="2020BD63" w14:textId="77777777">
        <w:trPr>
          <w:jc w:val="center"/>
        </w:trPr>
        <w:tc>
          <w:tcPr>
            <w:tcW w:w="1423" w:type="dxa"/>
          </w:tcPr>
          <w:p w14:paraId="4245F6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Final Damage</w:t>
            </w:r>
          </w:p>
        </w:tc>
        <w:tc>
          <w:tcPr>
            <w:tcW w:w="7591" w:type="dxa"/>
          </w:tcPr>
          <w:p w14:paraId="111CFC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Base × Skill Multiplier × Element Modifier × Crit × Variance × 100 / (100 + DEF </w:t>
            </w:r>
            <w:r>
              <w:rPr>
                <w:sz w:val="28"/>
                <w:szCs w:val="28"/>
              </w:rPr>
              <w:t>เป้าหมาย)</w:t>
            </w:r>
          </w:p>
        </w:tc>
      </w:tr>
      <w:tr w:rsidR="003C05F9" w14:paraId="519C697E" w14:textId="77777777">
        <w:trPr>
          <w:jc w:val="center"/>
        </w:trPr>
        <w:tc>
          <w:tcPr>
            <w:tcW w:w="1423" w:type="dxa"/>
          </w:tcPr>
          <w:p w14:paraId="230E40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</w:t>
            </w:r>
            <w:r>
              <w:rPr>
                <w:sz w:val="28"/>
                <w:szCs w:val="28"/>
              </w:rPr>
              <w:t>ตัวละคร</w:t>
            </w:r>
          </w:p>
        </w:tc>
        <w:tc>
          <w:tcPr>
            <w:tcW w:w="7591" w:type="dxa"/>
          </w:tcPr>
          <w:p w14:paraId="74DCB1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Physical: Armor DEF + VIT × 2 · Magic: Armor DEF × 0.5 + TEC × 1.5</w:t>
            </w:r>
          </w:p>
        </w:tc>
      </w:tr>
      <w:tr w:rsidR="003C05F9" w14:paraId="29FEE87E" w14:textId="77777777">
        <w:trPr>
          <w:jc w:val="center"/>
        </w:trPr>
        <w:tc>
          <w:tcPr>
            <w:tcW w:w="1423" w:type="dxa"/>
          </w:tcPr>
          <w:p w14:paraId="7887F7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91" w:type="dxa"/>
          </w:tcPr>
          <w:p w14:paraId="131F11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Physical: </w:t>
            </w:r>
            <w:r>
              <w:rPr>
                <w:sz w:val="28"/>
                <w:szCs w:val="28"/>
              </w:rPr>
              <w:t>ตามตาราง Stat · Magic: DEF × 0.6</w:t>
            </w:r>
          </w:p>
        </w:tc>
      </w:tr>
      <w:tr w:rsidR="003C05F9" w14:paraId="223F3AB1" w14:textId="77777777">
        <w:trPr>
          <w:jc w:val="center"/>
        </w:trPr>
        <w:tc>
          <w:tcPr>
            <w:tcW w:w="1423" w:type="dxa"/>
          </w:tcPr>
          <w:p w14:paraId="332A03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Variance</w:t>
            </w:r>
          </w:p>
        </w:tc>
        <w:tc>
          <w:tcPr>
            <w:tcW w:w="7591" w:type="dxa"/>
          </w:tcPr>
          <w:p w14:paraId="6DCB10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 </w:t>
            </w:r>
            <w:r>
              <w:rPr>
                <w:sz w:val="28"/>
                <w:szCs w:val="28"/>
              </w:rPr>
              <w:t>สุ่ม 0.90–1.10</w:t>
            </w:r>
          </w:p>
        </w:tc>
      </w:tr>
      <w:tr w:rsidR="003C05F9" w14:paraId="7D9F4AF7" w14:textId="77777777">
        <w:trPr>
          <w:jc w:val="center"/>
        </w:trPr>
        <w:tc>
          <w:tcPr>
            <w:tcW w:w="1423" w:type="dxa"/>
          </w:tcPr>
          <w:p w14:paraId="6EBB64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Critical</w:t>
            </w:r>
          </w:p>
        </w:tc>
        <w:tc>
          <w:tcPr>
            <w:tcW w:w="7591" w:type="dxa"/>
          </w:tcPr>
          <w:p w14:paraId="261138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Chance = 5% + LUK × 0.2% + Bonus · Damage × (1.5 + AGI/100) </w:t>
            </w:r>
            <w:r>
              <w:rPr>
                <w:sz w:val="28"/>
                <w:szCs w:val="28"/>
              </w:rPr>
              <w:t>สูงสุด ×2.5</w:t>
            </w:r>
          </w:p>
        </w:tc>
      </w:tr>
      <w:tr w:rsidR="003C05F9" w14:paraId="5FE66552" w14:textId="77777777">
        <w:trPr>
          <w:jc w:val="center"/>
        </w:trPr>
        <w:tc>
          <w:tcPr>
            <w:tcW w:w="1423" w:type="dxa"/>
          </w:tcPr>
          <w:p w14:paraId="630BF1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Defense</w:t>
            </w:r>
          </w:p>
        </w:tc>
        <w:tc>
          <w:tcPr>
            <w:tcW w:w="7591" w:type="dxa"/>
          </w:tcPr>
          <w:p w14:paraId="5C3E5F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 0.5</w:t>
            </w:r>
          </w:p>
        </w:tc>
      </w:tr>
      <w:tr w:rsidR="003C05F9" w14:paraId="26D98881" w14:textId="77777777">
        <w:trPr>
          <w:jc w:val="center"/>
        </w:trPr>
        <w:tc>
          <w:tcPr>
            <w:tcW w:w="1423" w:type="dxa"/>
          </w:tcPr>
          <w:p w14:paraId="24C9D4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ขั้นต่ำ</w:t>
            </w:r>
          </w:p>
        </w:tc>
        <w:tc>
          <w:tcPr>
            <w:tcW w:w="7591" w:type="dxa"/>
          </w:tcPr>
          <w:p w14:paraId="6DE936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Damage </w:t>
            </w:r>
            <w:r>
              <w:rPr>
                <w:sz w:val="28"/>
                <w:szCs w:val="28"/>
              </w:rPr>
              <w:t>เสมอ</w:t>
            </w:r>
          </w:p>
        </w:tc>
      </w:tr>
    </w:tbl>
    <w:p w14:paraId="02568A6B" w14:textId="77777777" w:rsidR="003C05F9" w:rsidRDefault="003C05F9">
      <w:pPr>
        <w:spacing w:after="40"/>
      </w:pPr>
    </w:p>
    <w:p w14:paraId="4D08DE45" w14:textId="77777777" w:rsidR="003C05F9" w:rsidRDefault="00600AFC">
      <w:pPr>
        <w:ind w:firstLine="720"/>
      </w:pPr>
      <w:r>
        <w:rPr>
          <w:b/>
          <w:bCs/>
        </w:rPr>
        <w:t>ตัวอย่าง:</w:t>
      </w:r>
      <w:r>
        <w:t xml:space="preserve"> </w:t>
      </w:r>
      <w:r>
        <w:t>นักรบ Lv30 ถือดาบ ATK 100 (Chapter 3), STR 30, ใช้ไม้จ้วงฟัน Rank 10 (220%) ใส่ กาฬสีห์ Lv26 (DEF 45) ไม่ติดคริ:</w:t>
      </w:r>
    </w:p>
    <w:p w14:paraId="6843EE22" w14:textId="77777777" w:rsidR="003C05F9" w:rsidRDefault="00600AFC">
      <w:pPr>
        <w:pStyle w:val="ListBullet"/>
        <w:ind w:left="720"/>
      </w:pPr>
      <w:r>
        <w:t>Physical Base = 100 × (1 + 30/50) = 160</w:t>
      </w:r>
    </w:p>
    <w:p w14:paraId="111382DE" w14:textId="77777777" w:rsidR="003C05F9" w:rsidRDefault="00600AFC">
      <w:pPr>
        <w:pStyle w:val="ListBullet"/>
        <w:ind w:left="720"/>
      </w:pPr>
      <w:r>
        <w:t xml:space="preserve">Final = 160 × 2.20 × 1.0 × 100 / (100 + 45) = </w:t>
      </w:r>
      <w:r>
        <w:rPr>
          <w:b/>
          <w:bCs/>
        </w:rPr>
        <w:t>243</w:t>
      </w:r>
      <w:r>
        <w:t xml:space="preserve"> (Variance ±10% → 218–267)</w:t>
      </w:r>
    </w:p>
    <w:p w14:paraId="3490436F" w14:textId="77777777" w:rsidR="003C05F9" w:rsidRDefault="00600AFC">
      <w:pPr>
        <w:pStyle w:val="ListBullet"/>
        <w:ind w:left="720"/>
      </w:pPr>
      <w:r>
        <w:t>กาฬสีห์ HP 420 → ตายใน 2 ค</w:t>
      </w:r>
      <w:r>
        <w:t>รั้ง</w:t>
      </w:r>
    </w:p>
    <w:p w14:paraId="1D77C96D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ใช้สูตรหาร 100/(100+DEF) แทนสูตรลบ (Damage − DEF) เพราะสูตรลบทำให้ศัตรูตีไม่เข้าเลยเมื่อ DEF สูงกว่าดาเมจ ซึ่ง Balance ยากมากเมื่อตัวเลขใหญ่ขึ้นช่วงท้ายเกม สูตรหารทำให้ DEF ช่วยเสมอแต่ไม่มีวันกันได้ 100% (DEF 100 = ลดครึ่ง, DEF 300 = เหลื</w:t>
      </w:r>
      <w:r>
        <w:t>อ 1/4)</w:t>
      </w:r>
    </w:p>
    <w:p w14:paraId="177714BF" w14:textId="77777777" w:rsidR="003C05F9" w:rsidRDefault="00600AFC">
      <w:pPr>
        <w:pStyle w:val="Heading2"/>
      </w:pPr>
      <w:bookmarkStart w:id="30" w:name="_Toc243326465"/>
      <w:r>
        <w:t>5.5 Element System</w:t>
      </w:r>
      <w:bookmarkEnd w:id="30"/>
    </w:p>
    <w:p w14:paraId="4E639510" w14:textId="77777777" w:rsidR="003C05F9" w:rsidRDefault="00600AFC">
      <w:pPr>
        <w:ind w:firstLine="720"/>
      </w:pPr>
      <w:r>
        <w:t>ได้แรงบันดาลใจจาก Etrian Odyssey: ค่าตอบสนองธาตุของศัตรูจะ</w:t>
      </w:r>
      <w:r>
        <w:rPr>
          <w:b/>
          <w:bCs/>
        </w:rPr>
        <w:t>ไม่แสดง</w:t>
      </w:r>
      <w:r>
        <w:t>จนกว่าผู้เล่นจะตีด้วยธาตุนั้น 1 ครั้ง หรือใช้สกิลเพ่งกสิณ เมื่อเปิดเผยแล้วจะบันทึกถาวรในสมุดสัตว์ (Bestiary)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7512"/>
      </w:tblGrid>
      <w:tr w:rsidR="003C05F9" w14:paraId="10FB510E" w14:textId="77777777">
        <w:trPr>
          <w:tblHeader/>
          <w:jc w:val="center"/>
        </w:trPr>
        <w:tc>
          <w:tcPr>
            <w:tcW w:w="1502" w:type="dxa"/>
            <w:shd w:val="clear" w:color="auto" w:fill="F2F2F2"/>
          </w:tcPr>
          <w:p w14:paraId="5D5A71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ธาตุ</w:t>
            </w:r>
          </w:p>
        </w:tc>
        <w:tc>
          <w:tcPr>
            <w:tcW w:w="7512" w:type="dxa"/>
            <w:shd w:val="clear" w:color="auto" w:fill="F2F2F2"/>
          </w:tcPr>
          <w:p w14:paraId="71B03C0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แหล่งที่มา</w:t>
            </w:r>
          </w:p>
        </w:tc>
      </w:tr>
      <w:tr w:rsidR="003C05F9" w14:paraId="30FF501F" w14:textId="77777777">
        <w:trPr>
          <w:jc w:val="center"/>
        </w:trPr>
        <w:tc>
          <w:tcPr>
            <w:tcW w:w="1502" w:type="dxa"/>
          </w:tcPr>
          <w:p w14:paraId="146133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กายภาพ</w:t>
            </w:r>
          </w:p>
        </w:tc>
        <w:tc>
          <w:tcPr>
            <w:tcW w:w="7512" w:type="dxa"/>
          </w:tcPr>
          <w:p w14:paraId="6FF8A5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Fight, </w:t>
            </w:r>
            <w:r>
              <w:rPr>
                <w:sz w:val="28"/>
                <w:szCs w:val="28"/>
              </w:rPr>
              <w:t>สกิลอาวุธทุกอาชีพ</w:t>
            </w:r>
          </w:p>
        </w:tc>
      </w:tr>
      <w:tr w:rsidR="003C05F9" w14:paraId="7E3C7510" w14:textId="77777777">
        <w:trPr>
          <w:jc w:val="center"/>
        </w:trPr>
        <w:tc>
          <w:tcPr>
            <w:tcW w:w="1502" w:type="dxa"/>
          </w:tcPr>
          <w:p w14:paraId="4DB18A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ไฟ</w:t>
            </w:r>
          </w:p>
        </w:tc>
        <w:tc>
          <w:tcPr>
            <w:tcW w:w="7512" w:type="dxa"/>
          </w:tcPr>
          <w:p w14:paraId="2F1972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คาถาไฟกาฬ, ดาบลงยันต์, ระเบิดไฟ, อาวุธธาตุไฟ</w:t>
            </w:r>
          </w:p>
        </w:tc>
      </w:tr>
      <w:tr w:rsidR="003C05F9" w14:paraId="04C213B2" w14:textId="77777777">
        <w:trPr>
          <w:jc w:val="center"/>
        </w:trPr>
        <w:tc>
          <w:tcPr>
            <w:tcW w:w="1502" w:type="dxa"/>
          </w:tcPr>
          <w:p w14:paraId="7063EA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</w:t>
            </w:r>
          </w:p>
        </w:tc>
        <w:tc>
          <w:tcPr>
            <w:tcW w:w="7512" w:type="dxa"/>
          </w:tcPr>
          <w:p w14:paraId="442970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คาถาวารีพิฆาต, ดาบลงยันต์, ระเบิดน้ำ, อาวุธธาตุน้ำ</w:t>
            </w:r>
          </w:p>
        </w:tc>
      </w:tr>
      <w:tr w:rsidR="003C05F9" w14:paraId="2B8C0B41" w14:textId="77777777">
        <w:trPr>
          <w:jc w:val="center"/>
        </w:trPr>
        <w:tc>
          <w:tcPr>
            <w:tcW w:w="1502" w:type="dxa"/>
          </w:tcPr>
          <w:p w14:paraId="247A4B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ลม</w:t>
            </w:r>
          </w:p>
        </w:tc>
        <w:tc>
          <w:tcPr>
            <w:tcW w:w="7512" w:type="dxa"/>
          </w:tcPr>
          <w:p w14:paraId="02BD19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คาถาวาโยพัด, ดาบลงยันต์, ระเบิดลม, อาวุธธาตุลม</w:t>
            </w:r>
          </w:p>
        </w:tc>
      </w:tr>
    </w:tbl>
    <w:p w14:paraId="36987C15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0"/>
        <w:gridCol w:w="3983"/>
        <w:gridCol w:w="3571"/>
      </w:tblGrid>
      <w:tr w:rsidR="003C05F9" w14:paraId="574BDBC3" w14:textId="77777777">
        <w:trPr>
          <w:tblHeader/>
          <w:jc w:val="center"/>
        </w:trPr>
        <w:tc>
          <w:tcPr>
            <w:tcW w:w="1460" w:type="dxa"/>
            <w:shd w:val="clear" w:color="auto" w:fill="F2F2F2"/>
          </w:tcPr>
          <w:p w14:paraId="12DCF65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การตอบสนอง</w:t>
            </w:r>
          </w:p>
        </w:tc>
        <w:tc>
          <w:tcPr>
            <w:tcW w:w="3983" w:type="dxa"/>
            <w:shd w:val="clear" w:color="auto" w:fill="F2F2F2"/>
          </w:tcPr>
          <w:p w14:paraId="41E330B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3571" w:type="dxa"/>
            <w:shd w:val="clear" w:color="auto" w:fill="F2F2F2"/>
          </w:tcPr>
          <w:p w14:paraId="43D180E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ข้อความในเกม</w:t>
            </w:r>
          </w:p>
        </w:tc>
      </w:tr>
      <w:tr w:rsidR="003C05F9" w14:paraId="6157A9EF" w14:textId="77777777">
        <w:trPr>
          <w:jc w:val="center"/>
        </w:trPr>
        <w:tc>
          <w:tcPr>
            <w:tcW w:w="1460" w:type="dxa"/>
          </w:tcPr>
          <w:p w14:paraId="143AB5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</w:t>
            </w:r>
          </w:p>
        </w:tc>
        <w:tc>
          <w:tcPr>
            <w:tcW w:w="3983" w:type="dxa"/>
          </w:tcPr>
          <w:p w14:paraId="2B55FF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×1.5 (+</w:t>
            </w:r>
            <w:r>
              <w:rPr>
                <w:sz w:val="28"/>
                <w:szCs w:val="28"/>
              </w:rPr>
              <w:t>เพ่งกสิณ สูงสุด ×1.75)</w:t>
            </w:r>
          </w:p>
        </w:tc>
        <w:tc>
          <w:tcPr>
            <w:tcW w:w="3571" w:type="dxa"/>
          </w:tcPr>
          <w:p w14:paraId="1D36FB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 xml:space="preserve">ได้ผลมาก!" </w:t>
            </w:r>
            <w:r>
              <w:rPr>
                <w:sz w:val="28"/>
                <w:szCs w:val="28"/>
              </w:rPr>
              <w:t>ตัวเลขสีฟ้า</w:t>
            </w:r>
          </w:p>
        </w:tc>
      </w:tr>
      <w:tr w:rsidR="003C05F9" w14:paraId="4DEDD04D" w14:textId="77777777">
        <w:trPr>
          <w:jc w:val="center"/>
        </w:trPr>
        <w:tc>
          <w:tcPr>
            <w:tcW w:w="1460" w:type="dxa"/>
          </w:tcPr>
          <w:p w14:paraId="7B1F17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Normal</w:t>
            </w:r>
          </w:p>
        </w:tc>
        <w:tc>
          <w:tcPr>
            <w:tcW w:w="3983" w:type="dxa"/>
          </w:tcPr>
          <w:p w14:paraId="72E4F0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</w:t>
            </w:r>
          </w:p>
        </w:tc>
        <w:tc>
          <w:tcPr>
            <w:tcW w:w="3571" w:type="dxa"/>
          </w:tcPr>
          <w:p w14:paraId="53DFDB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5FAF1143" w14:textId="77777777">
        <w:trPr>
          <w:jc w:val="center"/>
        </w:trPr>
        <w:tc>
          <w:tcPr>
            <w:tcW w:w="1460" w:type="dxa"/>
          </w:tcPr>
          <w:p w14:paraId="375CE8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</w:t>
            </w:r>
          </w:p>
        </w:tc>
        <w:tc>
          <w:tcPr>
            <w:tcW w:w="3983" w:type="dxa"/>
          </w:tcPr>
          <w:p w14:paraId="026176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×0.5</w:t>
            </w:r>
          </w:p>
        </w:tc>
        <w:tc>
          <w:tcPr>
            <w:tcW w:w="3571" w:type="dxa"/>
          </w:tcPr>
          <w:p w14:paraId="701E91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>ไม่ค่อยได้ผล" ตัวเลขสีเทา</w:t>
            </w:r>
          </w:p>
        </w:tc>
      </w:tr>
      <w:tr w:rsidR="003C05F9" w14:paraId="3C7099DE" w14:textId="77777777">
        <w:trPr>
          <w:jc w:val="center"/>
        </w:trPr>
        <w:tc>
          <w:tcPr>
            <w:tcW w:w="1460" w:type="dxa"/>
          </w:tcPr>
          <w:p w14:paraId="5A3626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3983" w:type="dxa"/>
          </w:tcPr>
          <w:p w14:paraId="6A5CFF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×0</w:t>
            </w:r>
          </w:p>
        </w:tc>
        <w:tc>
          <w:tcPr>
            <w:tcW w:w="3571" w:type="dxa"/>
          </w:tcPr>
          <w:p w14:paraId="0CBFFD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>ไม่ได้ผล"</w:t>
            </w:r>
          </w:p>
        </w:tc>
      </w:tr>
    </w:tbl>
    <w:p w14:paraId="46CBB7D5" w14:textId="77777777" w:rsidR="003C05F9" w:rsidRDefault="003C05F9">
      <w:pPr>
        <w:spacing w:after="40"/>
      </w:pPr>
    </w:p>
    <w:p w14:paraId="10584C96" w14:textId="77777777" w:rsidR="003C05F9" w:rsidRDefault="00600AFC">
      <w:pPr>
        <w:pStyle w:val="Heading2"/>
      </w:pPr>
      <w:bookmarkStart w:id="31" w:name="_Toc243326466"/>
      <w:r>
        <w:t>5.6 Status Effects</w:t>
      </w:r>
      <w:bookmarkEnd w:id="31"/>
    </w:p>
    <w:p w14:paraId="267EC0AE" w14:textId="77777777" w:rsidR="003C05F9" w:rsidRDefault="00600AFC">
      <w:pPr>
        <w:ind w:firstLine="720"/>
      </w:pPr>
      <w:r>
        <w:t>สถานะผิดปกติใช้ได้ทั้งสองฝ่าย ติดซ้ำตัวเดิม = รีเซ็ตระยะเวลา ไม่ Stack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"/>
        <w:gridCol w:w="3659"/>
        <w:gridCol w:w="918"/>
        <w:gridCol w:w="1899"/>
        <w:gridCol w:w="1621"/>
      </w:tblGrid>
      <w:tr w:rsidR="003C05F9" w14:paraId="62192E4F" w14:textId="77777777">
        <w:trPr>
          <w:tblHeader/>
          <w:jc w:val="center"/>
        </w:trPr>
        <w:tc>
          <w:tcPr>
            <w:tcW w:w="918" w:type="dxa"/>
            <w:shd w:val="clear" w:color="auto" w:fill="F2F2F2"/>
          </w:tcPr>
          <w:p w14:paraId="67B290C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3659" w:type="dxa"/>
            <w:shd w:val="clear" w:color="auto" w:fill="F2F2F2"/>
          </w:tcPr>
          <w:p w14:paraId="4869EE2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918" w:type="dxa"/>
            <w:shd w:val="clear" w:color="auto" w:fill="F2F2F2"/>
          </w:tcPr>
          <w:p w14:paraId="22E214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1899" w:type="dxa"/>
            <w:shd w:val="clear" w:color="auto" w:fill="F2F2F2"/>
          </w:tcPr>
          <w:p w14:paraId="5631A8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Normal / Elite / Boss</w:t>
            </w:r>
          </w:p>
        </w:tc>
        <w:tc>
          <w:tcPr>
            <w:tcW w:w="1621" w:type="dxa"/>
            <w:shd w:val="clear" w:color="auto" w:fill="F2F2F2"/>
          </w:tcPr>
          <w:p w14:paraId="4A16A73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วิธีแก้</w:t>
            </w:r>
          </w:p>
        </w:tc>
      </w:tr>
      <w:tr w:rsidR="003C05F9" w14:paraId="56604CD2" w14:textId="77777777">
        <w:trPr>
          <w:jc w:val="center"/>
        </w:trPr>
        <w:tc>
          <w:tcPr>
            <w:tcW w:w="918" w:type="dxa"/>
          </w:tcPr>
          <w:p w14:paraId="7B1284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Poison</w:t>
            </w:r>
          </w:p>
        </w:tc>
        <w:tc>
          <w:tcPr>
            <w:tcW w:w="3659" w:type="dxa"/>
          </w:tcPr>
          <w:p w14:paraId="1069BA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เสีย HP 10% Max HP </w:t>
            </w:r>
            <w:r>
              <w:rPr>
                <w:sz w:val="28"/>
                <w:szCs w:val="28"/>
              </w:rPr>
              <w:t>ต้นเทิร์น · นอกการต่อสู้เสีย 1% Max HP ต่อก้าว จนกว่าจะรักษา</w:t>
            </w:r>
          </w:p>
        </w:tc>
        <w:tc>
          <w:tcPr>
            <w:tcW w:w="918" w:type="dxa"/>
          </w:tcPr>
          <w:p w14:paraId="432327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899" w:type="dxa"/>
          </w:tcPr>
          <w:p w14:paraId="36BE4C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บอส: 2% Max HP บอส (สูงสุด 300 ต่อเทิร์น)</w:t>
            </w:r>
          </w:p>
        </w:tc>
        <w:tc>
          <w:tcPr>
            <w:tcW w:w="1621" w:type="dxa"/>
          </w:tcPr>
          <w:p w14:paraId="3D8FF2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ถอนพิษว่านยา, ยาเขียว, เรือนหมอหลวง</w:t>
            </w:r>
          </w:p>
        </w:tc>
      </w:tr>
      <w:tr w:rsidR="003C05F9" w14:paraId="6FC16AB9" w14:textId="77777777">
        <w:trPr>
          <w:jc w:val="center"/>
        </w:trPr>
        <w:tc>
          <w:tcPr>
            <w:tcW w:w="918" w:type="dxa"/>
          </w:tcPr>
          <w:p w14:paraId="477000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Stun</w:t>
            </w:r>
          </w:p>
        </w:tc>
        <w:tc>
          <w:tcPr>
            <w:tcW w:w="3659" w:type="dxa"/>
          </w:tcPr>
          <w:p w14:paraId="2ECC9A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ข้ามเทิร์นถัดไป</w:t>
            </w:r>
          </w:p>
        </w:tc>
        <w:tc>
          <w:tcPr>
            <w:tcW w:w="918" w:type="dxa"/>
          </w:tcPr>
          <w:p w14:paraId="7A40CF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899" w:type="dxa"/>
          </w:tcPr>
          <w:p w14:paraId="23561B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บอส: Immunity 3 เทิร์นหลังหาย</w:t>
            </w:r>
          </w:p>
        </w:tc>
        <w:tc>
          <w:tcPr>
            <w:tcW w:w="1621" w:type="dxa"/>
          </w:tcPr>
          <w:p w14:paraId="397244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หายเอง</w:t>
            </w:r>
          </w:p>
        </w:tc>
      </w:tr>
      <w:tr w:rsidR="003C05F9" w14:paraId="6533F9E7" w14:textId="77777777">
        <w:trPr>
          <w:jc w:val="center"/>
        </w:trPr>
        <w:tc>
          <w:tcPr>
            <w:tcW w:w="918" w:type="dxa"/>
          </w:tcPr>
          <w:p w14:paraId="6A283F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Sleep</w:t>
            </w:r>
          </w:p>
        </w:tc>
        <w:tc>
          <w:tcPr>
            <w:tcW w:w="3659" w:type="dxa"/>
          </w:tcPr>
          <w:p w14:paraId="250BB6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ทำอะไรไม่ได้ </w:t>
            </w:r>
            <w:r>
              <w:rPr>
                <w:sz w:val="28"/>
                <w:szCs w:val="28"/>
              </w:rPr>
              <w:t>โดนตีแล้วตื่น (ครั้งที่ปลุกดาเมจ ×1.5)</w:t>
            </w:r>
          </w:p>
        </w:tc>
        <w:tc>
          <w:tcPr>
            <w:tcW w:w="918" w:type="dxa"/>
          </w:tcPr>
          <w:p w14:paraId="4D6245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899" w:type="dxa"/>
          </w:tcPr>
          <w:p w14:paraId="4E1980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บอส: 1 เทิร์น</w:t>
            </w:r>
          </w:p>
        </w:tc>
        <w:tc>
          <w:tcPr>
            <w:tcW w:w="1621" w:type="dxa"/>
          </w:tcPr>
          <w:p w14:paraId="436A6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โดนตี, ถอนพิษว่านยา</w:t>
            </w:r>
          </w:p>
        </w:tc>
      </w:tr>
      <w:tr w:rsidR="003C05F9" w14:paraId="3F795F65" w14:textId="77777777">
        <w:trPr>
          <w:jc w:val="center"/>
        </w:trPr>
        <w:tc>
          <w:tcPr>
            <w:tcW w:w="918" w:type="dxa"/>
          </w:tcPr>
          <w:p w14:paraId="1606F0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Bind</w:t>
            </w:r>
          </w:p>
        </w:tc>
        <w:tc>
          <w:tcPr>
            <w:tcW w:w="3659" w:type="dxa"/>
          </w:tcPr>
          <w:p w14:paraId="2336FA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 Fight และสกิลกายภาพไม่ได้ หนีไม่ได้</w:t>
            </w:r>
          </w:p>
        </w:tc>
        <w:tc>
          <w:tcPr>
            <w:tcW w:w="918" w:type="dxa"/>
          </w:tcPr>
          <w:p w14:paraId="0F2E48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899" w:type="dxa"/>
          </w:tcPr>
          <w:p w14:paraId="7D9784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บอส: 1 เทิร์น</w:t>
            </w:r>
          </w:p>
        </w:tc>
        <w:tc>
          <w:tcPr>
            <w:tcW w:w="1621" w:type="dxa"/>
          </w:tcPr>
          <w:p w14:paraId="38C382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ถอนพิษว่านยา, หายเอง</w:t>
            </w:r>
          </w:p>
        </w:tc>
      </w:tr>
      <w:tr w:rsidR="003C05F9" w14:paraId="0117DCAC" w14:textId="77777777">
        <w:trPr>
          <w:jc w:val="center"/>
        </w:trPr>
        <w:tc>
          <w:tcPr>
            <w:tcW w:w="918" w:type="dxa"/>
          </w:tcPr>
          <w:p w14:paraId="2E4D8E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Paralyze</w:t>
            </w:r>
          </w:p>
        </w:tc>
        <w:tc>
          <w:tcPr>
            <w:tcW w:w="3659" w:type="dxa"/>
          </w:tcPr>
          <w:p w14:paraId="7052DC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โอกาส 50% ทำอะไรไม่ได้ในเทิร์นนั้น</w:t>
            </w:r>
          </w:p>
        </w:tc>
        <w:tc>
          <w:tcPr>
            <w:tcW w:w="918" w:type="dxa"/>
          </w:tcPr>
          <w:p w14:paraId="35EFBF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899" w:type="dxa"/>
          </w:tcPr>
          <w:p w14:paraId="498C10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บอส: 2 เทิร์น</w:t>
            </w:r>
          </w:p>
        </w:tc>
        <w:tc>
          <w:tcPr>
            <w:tcW w:w="1621" w:type="dxa"/>
          </w:tcPr>
          <w:p w14:paraId="1D6D31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ถอนพิษว่านยา</w:t>
            </w:r>
          </w:p>
        </w:tc>
      </w:tr>
      <w:tr w:rsidR="003C05F9" w14:paraId="35A16D0E" w14:textId="77777777">
        <w:trPr>
          <w:jc w:val="center"/>
        </w:trPr>
        <w:tc>
          <w:tcPr>
            <w:tcW w:w="918" w:type="dxa"/>
          </w:tcPr>
          <w:p w14:paraId="0B795A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Blind</w:t>
            </w:r>
          </w:p>
        </w:tc>
        <w:tc>
          <w:tcPr>
            <w:tcW w:w="3659" w:type="dxa"/>
          </w:tcPr>
          <w:p w14:paraId="499753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Accuracy −30% (Hit Chance </w:t>
            </w:r>
            <w:r>
              <w:rPr>
                <w:sz w:val="28"/>
                <w:szCs w:val="28"/>
              </w:rPr>
              <w:t>ลดลง)</w:t>
            </w:r>
          </w:p>
        </w:tc>
        <w:tc>
          <w:tcPr>
            <w:tcW w:w="918" w:type="dxa"/>
          </w:tcPr>
          <w:p w14:paraId="4D6DCF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899" w:type="dxa"/>
          </w:tcPr>
          <w:p w14:paraId="08AC56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เหมือนกัน</w:t>
            </w:r>
          </w:p>
        </w:tc>
        <w:tc>
          <w:tcPr>
            <w:tcW w:w="1621" w:type="dxa"/>
          </w:tcPr>
          <w:p w14:paraId="568E8C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ถอนพิษว่านยา, หายเอง</w:t>
            </w:r>
          </w:p>
        </w:tc>
      </w:tr>
    </w:tbl>
    <w:p w14:paraId="0CE180F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6257"/>
      </w:tblGrid>
      <w:tr w:rsidR="003C05F9" w14:paraId="5AB761A0" w14:textId="77777777">
        <w:trPr>
          <w:tblHeader/>
          <w:jc w:val="center"/>
        </w:trPr>
        <w:tc>
          <w:tcPr>
            <w:tcW w:w="2757" w:type="dxa"/>
            <w:shd w:val="clear" w:color="auto" w:fill="F2F2F2"/>
          </w:tcPr>
          <w:p w14:paraId="421E27A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6257" w:type="dxa"/>
            <w:shd w:val="clear" w:color="auto" w:fill="F2F2F2"/>
          </w:tcPr>
          <w:p w14:paraId="19E3FEE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0BD5ABD8" w14:textId="77777777">
        <w:trPr>
          <w:jc w:val="center"/>
        </w:trPr>
        <w:tc>
          <w:tcPr>
            <w:tcW w:w="2757" w:type="dxa"/>
          </w:tcPr>
          <w:p w14:paraId="482912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Status Chance</w:t>
            </w:r>
          </w:p>
        </w:tc>
        <w:tc>
          <w:tcPr>
            <w:tcW w:w="6257" w:type="dxa"/>
          </w:tcPr>
          <w:p w14:paraId="6AB063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Skill Chance × (1 + LUK </w:t>
            </w:r>
            <w:r>
              <w:rPr>
                <w:sz w:val="28"/>
                <w:szCs w:val="28"/>
              </w:rPr>
              <w:t>ผู้ใช้/200) × (1 − Resist เป้าหมาย)</w:t>
            </w:r>
          </w:p>
        </w:tc>
      </w:tr>
      <w:tr w:rsidR="003C05F9" w14:paraId="29E8C1FD" w14:textId="77777777">
        <w:trPr>
          <w:jc w:val="center"/>
        </w:trPr>
        <w:tc>
          <w:tcPr>
            <w:tcW w:w="2757" w:type="dxa"/>
          </w:tcPr>
          <w:p w14:paraId="1F2E2C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Resist </w:t>
            </w:r>
            <w:r>
              <w:rPr>
                <w:sz w:val="28"/>
                <w:szCs w:val="28"/>
              </w:rPr>
              <w:t>ตัวละคร</w:t>
            </w:r>
          </w:p>
        </w:tc>
        <w:tc>
          <w:tcPr>
            <w:tcW w:w="6257" w:type="dxa"/>
          </w:tcPr>
          <w:p w14:paraId="495DAD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VIT/400 (</w:t>
            </w:r>
            <w:r>
              <w:rPr>
                <w:sz w:val="28"/>
                <w:szCs w:val="28"/>
              </w:rPr>
              <w:t>สูงสุด 50%) + เครื่องราง</w:t>
            </w:r>
          </w:p>
        </w:tc>
      </w:tr>
      <w:tr w:rsidR="003C05F9" w14:paraId="7B96001F" w14:textId="77777777">
        <w:trPr>
          <w:jc w:val="center"/>
        </w:trPr>
        <w:tc>
          <w:tcPr>
            <w:tcW w:w="2757" w:type="dxa"/>
          </w:tcPr>
          <w:p w14:paraId="6166E3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Resist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6257" w:type="dxa"/>
          </w:tcPr>
          <w:p w14:paraId="4324F3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ทั่วไป 0% · </w:t>
            </w:r>
            <w:r>
              <w:rPr>
                <w:sz w:val="28"/>
                <w:szCs w:val="28"/>
              </w:rPr>
              <w:t>สัตว์ชั้นสูง 25% · บอส 50%</w:t>
            </w:r>
          </w:p>
        </w:tc>
      </w:tr>
      <w:tr w:rsidR="003C05F9" w14:paraId="25EF63C3" w14:textId="77777777">
        <w:trPr>
          <w:jc w:val="center"/>
        </w:trPr>
        <w:tc>
          <w:tcPr>
            <w:tcW w:w="2757" w:type="dxa"/>
          </w:tcPr>
          <w:p w14:paraId="448FA5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ลำดับที่ถอนพิษว่านยาลบก่อน</w:t>
            </w:r>
          </w:p>
        </w:tc>
        <w:tc>
          <w:tcPr>
            <w:tcW w:w="6257" w:type="dxa"/>
          </w:tcPr>
          <w:p w14:paraId="55D9F7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Stun → Sleep → Paralyze → Bind → Blind → Poison</w:t>
            </w:r>
          </w:p>
        </w:tc>
      </w:tr>
    </w:tbl>
    <w:p w14:paraId="6BD2FFF0" w14:textId="77777777" w:rsidR="003C05F9" w:rsidRDefault="003C05F9">
      <w:pPr>
        <w:spacing w:after="40"/>
      </w:pPr>
    </w:p>
    <w:p w14:paraId="18B17AB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บอสมี Resist 50% และ Duration สั้นลง เพื่อไม่ให้ผู้เล่นล็อกบอสด้วยสถานะได้ทั้งไฟต์ แต่ยังติดได้ ทำให้สายสถานะยังมีค่าในไฟต์บอส</w:t>
      </w:r>
    </w:p>
    <w:p w14:paraId="6BBCD6B4" w14:textId="77777777" w:rsidR="003C05F9" w:rsidRDefault="00600AFC">
      <w:pPr>
        <w:pStyle w:val="Heading2"/>
      </w:pPr>
      <w:bookmarkStart w:id="32" w:name="_Toc243326467"/>
      <w:r>
        <w:t xml:space="preserve">5.7 Battle </w:t>
      </w:r>
      <w:r>
        <w:t>Rewards</w:t>
      </w:r>
      <w:bookmarkEnd w:id="3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3"/>
        <w:gridCol w:w="7591"/>
      </w:tblGrid>
      <w:tr w:rsidR="003C05F9" w14:paraId="293378FF" w14:textId="77777777">
        <w:trPr>
          <w:tblHeader/>
          <w:jc w:val="center"/>
        </w:trPr>
        <w:tc>
          <w:tcPr>
            <w:tcW w:w="1423" w:type="dxa"/>
            <w:shd w:val="clear" w:color="auto" w:fill="F2F2F2"/>
          </w:tcPr>
          <w:p w14:paraId="4685A1A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รางวัล</w:t>
            </w:r>
          </w:p>
        </w:tc>
        <w:tc>
          <w:tcPr>
            <w:tcW w:w="7591" w:type="dxa"/>
            <w:shd w:val="clear" w:color="auto" w:fill="F2F2F2"/>
          </w:tcPr>
          <w:p w14:paraId="0F96D9F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</w:tr>
      <w:tr w:rsidR="003C05F9" w14:paraId="6B81A7DF" w14:textId="77777777">
        <w:trPr>
          <w:jc w:val="center"/>
        </w:trPr>
        <w:tc>
          <w:tcPr>
            <w:tcW w:w="1423" w:type="dxa"/>
          </w:tcPr>
          <w:p w14:paraId="36B599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</w:t>
            </w:r>
          </w:p>
        </w:tc>
        <w:tc>
          <w:tcPr>
            <w:tcW w:w="7591" w:type="dxa"/>
          </w:tcPr>
          <w:p w14:paraId="6FDF7B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EXP </w:t>
            </w:r>
            <w:r>
              <w:rPr>
                <w:sz w:val="28"/>
                <w:szCs w:val="28"/>
              </w:rPr>
              <w:t>ศัตรู × Level Modifier · Level Modifier = 1 + 0.1 × (Lv ศัตรู − Lv เฉลี่ยปาร์ตี้) ต่ำสุด ×0.2 สูงสุด ×2.0</w:t>
            </w:r>
          </w:p>
        </w:tc>
      </w:tr>
      <w:tr w:rsidR="003C05F9" w14:paraId="78F91BDC" w14:textId="77777777">
        <w:trPr>
          <w:jc w:val="center"/>
        </w:trPr>
        <w:tc>
          <w:tcPr>
            <w:tcW w:w="1423" w:type="dxa"/>
          </w:tcPr>
          <w:p w14:paraId="68120E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EXP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91" w:type="dxa"/>
          </w:tcPr>
          <w:p w14:paraId="17CB9A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(3L² + 3L + 1) / 15 × Tier (</w:t>
            </w:r>
            <w:r>
              <w:rPr>
                <w:sz w:val="28"/>
                <w:szCs w:val="28"/>
              </w:rPr>
              <w:t>ทั่วไป ×1, ร่างกลางคืน ×1.3, สัตว์ชั้นสูง ×3, บอส ×8) — อ้างอิงตาราง 3.2</w:t>
            </w:r>
          </w:p>
        </w:tc>
      </w:tr>
      <w:tr w:rsidR="003C05F9" w14:paraId="4D7E7E85" w14:textId="77777777">
        <w:trPr>
          <w:jc w:val="center"/>
        </w:trPr>
        <w:tc>
          <w:tcPr>
            <w:tcW w:w="1423" w:type="dxa"/>
          </w:tcPr>
          <w:p w14:paraId="07AEB8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Gold</w:t>
            </w:r>
          </w:p>
        </w:tc>
        <w:tc>
          <w:tcPr>
            <w:tcW w:w="7591" w:type="dxa"/>
          </w:tcPr>
          <w:p w14:paraId="54E0C1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(5 + 2 × Lv) × Tier (</w:t>
            </w:r>
            <w:r>
              <w:rPr>
                <w:sz w:val="28"/>
                <w:szCs w:val="28"/>
              </w:rPr>
              <w:t>ทั่วไป ×1, ร่างกลางคืน ×1.3, สัตว์ชั้นสูง ×3, บอส ×10)</w:t>
            </w:r>
          </w:p>
        </w:tc>
      </w:tr>
      <w:tr w:rsidR="003C05F9" w14:paraId="53AEE586" w14:textId="77777777">
        <w:trPr>
          <w:jc w:val="center"/>
        </w:trPr>
        <w:tc>
          <w:tcPr>
            <w:tcW w:w="1423" w:type="dxa"/>
          </w:tcPr>
          <w:p w14:paraId="08C880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Drop </w:t>
            </w:r>
            <w:r>
              <w:rPr>
                <w:sz w:val="28"/>
                <w:szCs w:val="28"/>
              </w:rPr>
              <w:t>ปกติ</w:t>
            </w:r>
          </w:p>
        </w:tc>
        <w:tc>
          <w:tcPr>
            <w:tcW w:w="7591" w:type="dxa"/>
          </w:tcPr>
          <w:p w14:paraId="0F087C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โอกาสตามตาราง × (1 + LUK สูงสุดในปาร์ตี้/200 + วิชาพรานไพร)</w:t>
            </w:r>
          </w:p>
        </w:tc>
      </w:tr>
      <w:tr w:rsidR="003C05F9" w14:paraId="484EF094" w14:textId="77777777">
        <w:trPr>
          <w:jc w:val="center"/>
        </w:trPr>
        <w:tc>
          <w:tcPr>
            <w:tcW w:w="1423" w:type="dxa"/>
          </w:tcPr>
          <w:p w14:paraId="77A81E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7591" w:type="dxa"/>
          </w:tcPr>
          <w:p w14:paraId="07AE64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ได้แน่นอน 100% เมื่อปิดจ๊อบตามเงื่อนไข (แนวคิดจาก Etrian Odyssey)</w:t>
            </w:r>
          </w:p>
        </w:tc>
      </w:tr>
    </w:tbl>
    <w:p w14:paraId="17702ED7" w14:textId="77777777" w:rsidR="003C05F9" w:rsidRDefault="003C05F9">
      <w:pPr>
        <w:spacing w:after="40"/>
      </w:pPr>
    </w:p>
    <w:p w14:paraId="45C1B61D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Conditiona</w:t>
      </w:r>
      <w:r>
        <w:t xml:space="preserve">l Drop </w:t>
      </w:r>
      <w:r>
        <w:t>บอกเป็นคำใบ้ในสมุดสัตว์หลังล้มตัวนั้นได้ 3 ครั้ง ทำให้ผู้เล่นทดลองวิธีเล่นใหม่ และวัตถุดิบหายากเป็นตัวปลดล็อกอาวุธที่ดีที่สุด</w:t>
      </w:r>
    </w:p>
    <w:p w14:paraId="33743F5E" w14:textId="77777777" w:rsidR="003C05F9" w:rsidRDefault="00600AFC">
      <w:pPr>
        <w:pStyle w:val="Heading1"/>
        <w:pageBreakBefore/>
      </w:pPr>
      <w:bookmarkStart w:id="33" w:name="_Toc243326468"/>
      <w:r>
        <w:lastRenderedPageBreak/>
        <w:t>6. World &amp; Chapter Structure</w:t>
      </w:r>
      <w:bookmarkEnd w:id="33"/>
    </w:p>
    <w:p w14:paraId="0DAFC1E8" w14:textId="77777777" w:rsidR="003C05F9" w:rsidRDefault="00600AFC">
      <w:pPr>
        <w:pStyle w:val="Heading2"/>
      </w:pPr>
      <w:bookmarkStart w:id="34" w:name="_Toc243326469"/>
      <w:r>
        <w:t>6.1 Overview</w:t>
      </w:r>
      <w:bookmarkEnd w:id="34"/>
    </w:p>
    <w:p w14:paraId="2AAEA312" w14:textId="77777777" w:rsidR="003C05F9" w:rsidRDefault="00600AFC">
      <w:pPr>
        <w:ind w:firstLine="720"/>
      </w:pPr>
      <w:r>
        <w:t>เกมมี 7 Chapter แต่ละ Chapter ใช้เวลาเล่น 7–10 ชั่วโมง (รวม 49–70 ชั่วโมง) ผู้เล่</w:t>
      </w:r>
      <w:r>
        <w:t>นบุกเข้าป่าหิมพานต์จากชั้นนอกสุดเข้าไปหาใจกลาง ทุก Chapter คือชั้นที่ลึกกว่าเดิม แมพใหญ่ขึ้น มอนส์เตอร์ยากขึ้น มีวัตถุดิบและอุปกรณ์ใหม่ และมี Gimmick ประจำพื้นที่ที่บังคับให้ผู้เล่นจดลงแผนที่ เมื่อถึงวันที่ 31 บอสประจำ Chapter จะปรากฏ ชนะแล้วเนื้อเรื่องเดิ</w:t>
      </w:r>
      <w:r>
        <w:t>นต่อ ค่ายย้ายเข้าไปลึกขึ้น และเปิด Chapter ถัดไป</w:t>
      </w:r>
    </w:p>
    <w:p w14:paraId="08B2AF73" w14:textId="77777777" w:rsidR="003C05F9" w:rsidRDefault="00600AFC">
      <w:pPr>
        <w:pStyle w:val="Heading2"/>
      </w:pPr>
      <w:bookmarkStart w:id="35" w:name="_Toc243326470"/>
      <w:r>
        <w:t>6.2 Chapter Overview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"/>
        <w:gridCol w:w="1885"/>
        <w:gridCol w:w="983"/>
        <w:gridCol w:w="1147"/>
        <w:gridCol w:w="1557"/>
        <w:gridCol w:w="2458"/>
      </w:tblGrid>
      <w:tr w:rsidR="003C05F9" w14:paraId="761B75D0" w14:textId="77777777">
        <w:trPr>
          <w:tblHeader/>
          <w:jc w:val="center"/>
        </w:trPr>
        <w:tc>
          <w:tcPr>
            <w:tcW w:w="983" w:type="dxa"/>
            <w:shd w:val="clear" w:color="auto" w:fill="F2F2F2"/>
          </w:tcPr>
          <w:p w14:paraId="4A01944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1885" w:type="dxa"/>
            <w:shd w:val="clear" w:color="auto" w:fill="F2F2F2"/>
          </w:tcPr>
          <w:p w14:paraId="39A38A1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พื้นที่</w:t>
            </w:r>
          </w:p>
        </w:tc>
        <w:tc>
          <w:tcPr>
            <w:tcW w:w="983" w:type="dxa"/>
            <w:shd w:val="clear" w:color="auto" w:fill="F2F2F2"/>
          </w:tcPr>
          <w:p w14:paraId="51F67E8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Lv </w:t>
            </w:r>
            <w:r>
              <w:rPr>
                <w:b/>
                <w:bCs/>
                <w:sz w:val="28"/>
                <w:szCs w:val="28"/>
              </w:rPr>
              <w:t>ศัตรู</w:t>
            </w:r>
          </w:p>
        </w:tc>
        <w:tc>
          <w:tcPr>
            <w:tcW w:w="1147" w:type="dxa"/>
            <w:shd w:val="clear" w:color="auto" w:fill="F2F2F2"/>
          </w:tcPr>
          <w:p w14:paraId="78620FB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แมพ</w:t>
            </w:r>
          </w:p>
        </w:tc>
        <w:tc>
          <w:tcPr>
            <w:tcW w:w="1557" w:type="dxa"/>
            <w:shd w:val="clear" w:color="auto" w:fill="F2F2F2"/>
          </w:tcPr>
          <w:p w14:paraId="65028C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Gimmick</w:t>
            </w:r>
          </w:p>
        </w:tc>
        <w:tc>
          <w:tcPr>
            <w:tcW w:w="2458" w:type="dxa"/>
            <w:shd w:val="clear" w:color="auto" w:fill="F2F2F2"/>
          </w:tcPr>
          <w:p w14:paraId="2DDC43A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วัตถุดิบเด่น (จากสัตว์ชั้นสูง)</w:t>
            </w:r>
          </w:p>
        </w:tc>
      </w:tr>
      <w:tr w:rsidR="003C05F9" w14:paraId="297EFDC2" w14:textId="77777777">
        <w:trPr>
          <w:jc w:val="center"/>
        </w:trPr>
        <w:tc>
          <w:tcPr>
            <w:tcW w:w="983" w:type="dxa"/>
          </w:tcPr>
          <w:p w14:paraId="1683B6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85" w:type="dxa"/>
          </w:tcPr>
          <w:p w14:paraId="55F1DC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ชายป่าหิมพานต์</w:t>
            </w:r>
          </w:p>
        </w:tc>
        <w:tc>
          <w:tcPr>
            <w:tcW w:w="983" w:type="dxa"/>
          </w:tcPr>
          <w:p w14:paraId="3AAAE4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1–12</w:t>
            </w:r>
          </w:p>
        </w:tc>
        <w:tc>
          <w:tcPr>
            <w:tcW w:w="1147" w:type="dxa"/>
          </w:tcPr>
          <w:p w14:paraId="491A9E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20×20 × 3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1D4D87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 (ช่วงสอนระบบ)</w:t>
            </w:r>
          </w:p>
        </w:tc>
        <w:tc>
          <w:tcPr>
            <w:tcW w:w="2458" w:type="dxa"/>
          </w:tcPr>
          <w:p w14:paraId="42509C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งาโลโต</w:t>
            </w:r>
          </w:p>
        </w:tc>
      </w:tr>
      <w:tr w:rsidR="003C05F9" w14:paraId="5E3D6440" w14:textId="77777777">
        <w:trPr>
          <w:jc w:val="center"/>
        </w:trPr>
        <w:tc>
          <w:tcPr>
            <w:tcW w:w="983" w:type="dxa"/>
          </w:tcPr>
          <w:p w14:paraId="07D9B1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85" w:type="dxa"/>
          </w:tcPr>
          <w:p w14:paraId="458C93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ลุ่มน้ำปัญจมหานที</w:t>
            </w:r>
          </w:p>
        </w:tc>
        <w:tc>
          <w:tcPr>
            <w:tcW w:w="983" w:type="dxa"/>
          </w:tcPr>
          <w:p w14:paraId="3CF59A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12–24</w:t>
            </w:r>
          </w:p>
        </w:tc>
        <w:tc>
          <w:tcPr>
            <w:tcW w:w="1147" w:type="dxa"/>
          </w:tcPr>
          <w:p w14:paraId="3524CE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24×24 × 4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6011F6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กระแสน้ำ</w:t>
            </w:r>
          </w:p>
        </w:tc>
        <w:tc>
          <w:tcPr>
            <w:tcW w:w="2458" w:type="dxa"/>
          </w:tcPr>
          <w:p w14:paraId="2C3091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เกล็ดมกร</w:t>
            </w:r>
          </w:p>
        </w:tc>
      </w:tr>
      <w:tr w:rsidR="003C05F9" w14:paraId="41C18A7D" w14:textId="77777777">
        <w:trPr>
          <w:jc w:val="center"/>
        </w:trPr>
        <w:tc>
          <w:tcPr>
            <w:tcW w:w="983" w:type="dxa"/>
          </w:tcPr>
          <w:p w14:paraId="743BD8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85" w:type="dxa"/>
          </w:tcPr>
          <w:p w14:paraId="36E793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ทุ่งราชสีห์และผาหินแดง</w:t>
            </w:r>
          </w:p>
        </w:tc>
        <w:tc>
          <w:tcPr>
            <w:tcW w:w="983" w:type="dxa"/>
          </w:tcPr>
          <w:p w14:paraId="6D1D94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24–36</w:t>
            </w:r>
          </w:p>
        </w:tc>
        <w:tc>
          <w:tcPr>
            <w:tcW w:w="1147" w:type="dxa"/>
          </w:tcPr>
          <w:p w14:paraId="22E671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26×26 × 4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7D8B17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หญ้าสูง</w:t>
            </w:r>
          </w:p>
        </w:tc>
        <w:tc>
          <w:tcPr>
            <w:tcW w:w="2458" w:type="dxa"/>
          </w:tcPr>
          <w:p w14:paraId="5C0B8A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เขี้ยวคชสีห์</w:t>
            </w:r>
          </w:p>
        </w:tc>
      </w:tr>
      <w:tr w:rsidR="003C05F9" w14:paraId="1E6E1993" w14:textId="77777777">
        <w:trPr>
          <w:jc w:val="center"/>
        </w:trPr>
        <w:tc>
          <w:tcPr>
            <w:tcW w:w="983" w:type="dxa"/>
          </w:tcPr>
          <w:p w14:paraId="38EAAD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85" w:type="dxa"/>
          </w:tcPr>
          <w:p w14:paraId="1E1214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ดงคชสาร รอบสระฉัททันต์</w:t>
            </w:r>
          </w:p>
        </w:tc>
        <w:tc>
          <w:tcPr>
            <w:tcW w:w="983" w:type="dxa"/>
          </w:tcPr>
          <w:p w14:paraId="36AD52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36–48</w:t>
            </w:r>
          </w:p>
        </w:tc>
        <w:tc>
          <w:tcPr>
            <w:tcW w:w="1147" w:type="dxa"/>
          </w:tcPr>
          <w:p w14:paraId="323865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28×28 × 5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38A223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ฝูงช้าง</w:t>
            </w:r>
          </w:p>
        </w:tc>
        <w:tc>
          <w:tcPr>
            <w:tcW w:w="2458" w:type="dxa"/>
          </w:tcPr>
          <w:p w14:paraId="3F32E4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งาช้างเหมะ</w:t>
            </w:r>
          </w:p>
        </w:tc>
      </w:tr>
      <w:tr w:rsidR="003C05F9" w14:paraId="33D1BA35" w14:textId="77777777">
        <w:trPr>
          <w:jc w:val="center"/>
        </w:trPr>
        <w:tc>
          <w:tcPr>
            <w:tcW w:w="983" w:type="dxa"/>
          </w:tcPr>
          <w:p w14:paraId="00D7D2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85" w:type="dxa"/>
          </w:tcPr>
          <w:p w14:paraId="72B637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ถ้ำมโนศิลาและทางลงบาดาล</w:t>
            </w:r>
          </w:p>
        </w:tc>
        <w:tc>
          <w:tcPr>
            <w:tcW w:w="983" w:type="dxa"/>
          </w:tcPr>
          <w:p w14:paraId="5385C5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48–62</w:t>
            </w:r>
          </w:p>
        </w:tc>
        <w:tc>
          <w:tcPr>
            <w:tcW w:w="1147" w:type="dxa"/>
          </w:tcPr>
          <w:p w14:paraId="4DFA65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30×30 × 5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1A2461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ความมืด</w:t>
            </w:r>
          </w:p>
        </w:tc>
        <w:tc>
          <w:tcPr>
            <w:tcW w:w="2458" w:type="dxa"/>
          </w:tcPr>
          <w:p w14:paraId="00C229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เกล็ดกิเลนปีก</w:t>
            </w:r>
          </w:p>
        </w:tc>
      </w:tr>
      <w:tr w:rsidR="003C05F9" w14:paraId="6971EE7A" w14:textId="77777777">
        <w:trPr>
          <w:jc w:val="center"/>
        </w:trPr>
        <w:tc>
          <w:tcPr>
            <w:tcW w:w="983" w:type="dxa"/>
          </w:tcPr>
          <w:p w14:paraId="0FE161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885" w:type="dxa"/>
          </w:tcPr>
          <w:p w14:paraId="545E37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ผาวายุและยอดไม้สิมพลี</w:t>
            </w:r>
          </w:p>
        </w:tc>
        <w:tc>
          <w:tcPr>
            <w:tcW w:w="983" w:type="dxa"/>
          </w:tcPr>
          <w:p w14:paraId="3D89C2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62–76</w:t>
            </w:r>
          </w:p>
        </w:tc>
        <w:tc>
          <w:tcPr>
            <w:tcW w:w="1147" w:type="dxa"/>
          </w:tcPr>
          <w:p w14:paraId="6900D6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30×30 × 6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60389B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ลมและหลุม</w:t>
            </w:r>
          </w:p>
        </w:tc>
        <w:tc>
          <w:tcPr>
            <w:tcW w:w="2458" w:type="dxa"/>
          </w:tcPr>
          <w:p w14:paraId="769FBF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ขนหัสดีลิงค์</w:t>
            </w:r>
          </w:p>
        </w:tc>
      </w:tr>
      <w:tr w:rsidR="003C05F9" w14:paraId="5903444F" w14:textId="77777777">
        <w:trPr>
          <w:jc w:val="center"/>
        </w:trPr>
        <w:tc>
          <w:tcPr>
            <w:tcW w:w="983" w:type="dxa"/>
          </w:tcPr>
          <w:p w14:paraId="52D6AF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85" w:type="dxa"/>
          </w:tcPr>
          <w:p w14:paraId="111906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สระอโนดาตและเขาทั้งห้า</w:t>
            </w:r>
          </w:p>
        </w:tc>
        <w:tc>
          <w:tcPr>
            <w:tcW w:w="983" w:type="dxa"/>
          </w:tcPr>
          <w:p w14:paraId="081057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76–92</w:t>
            </w:r>
          </w:p>
        </w:tc>
        <w:tc>
          <w:tcPr>
            <w:tcW w:w="1147" w:type="dxa"/>
          </w:tcPr>
          <w:p w14:paraId="760AFB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32×32 × 6 </w:t>
            </w:r>
            <w:r>
              <w:rPr>
                <w:sz w:val="28"/>
                <w:szCs w:val="28"/>
              </w:rPr>
              <w:t>ชั้น</w:t>
            </w:r>
          </w:p>
        </w:tc>
        <w:tc>
          <w:tcPr>
            <w:tcW w:w="1557" w:type="dxa"/>
          </w:tcPr>
          <w:p w14:paraId="1E6582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มายา</w:t>
            </w:r>
          </w:p>
        </w:tc>
        <w:tc>
          <w:tcPr>
            <w:tcW w:w="2458" w:type="dxa"/>
          </w:tcPr>
          <w:p w14:paraId="374479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ขนทองกินนรราช</w:t>
            </w:r>
          </w:p>
        </w:tc>
      </w:tr>
    </w:tbl>
    <w:p w14:paraId="6D6079AA" w14:textId="77777777" w:rsidR="003C05F9" w:rsidRDefault="003C05F9">
      <w:pPr>
        <w:spacing w:after="40"/>
      </w:pPr>
    </w:p>
    <w:p w14:paraId="29286F56" w14:textId="77777777" w:rsidR="003C05F9" w:rsidRDefault="00600AFC">
      <w:pPr>
        <w:pStyle w:val="Heading3"/>
      </w:pPr>
      <w:r>
        <w:t xml:space="preserve">6.2.1 Chapter 1 — </w:t>
      </w:r>
      <w:r>
        <w:t>ชายป่าหิมพานต์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3"/>
        <w:gridCol w:w="7562"/>
      </w:tblGrid>
      <w:tr w:rsidR="003C05F9" w14:paraId="47E7276B" w14:textId="77777777">
        <w:trPr>
          <w:tblHeader/>
          <w:jc w:val="center"/>
        </w:trPr>
        <w:tc>
          <w:tcPr>
            <w:tcW w:w="1453" w:type="dxa"/>
            <w:shd w:val="clear" w:color="auto" w:fill="F2F2F2"/>
          </w:tcPr>
          <w:p w14:paraId="0F4404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62" w:type="dxa"/>
            <w:shd w:val="clear" w:color="auto" w:fill="F2F2F2"/>
          </w:tcPr>
          <w:p w14:paraId="3F695B7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20237F0B" w14:textId="77777777">
        <w:trPr>
          <w:jc w:val="center"/>
        </w:trPr>
        <w:tc>
          <w:tcPr>
            <w:tcW w:w="1453" w:type="dxa"/>
          </w:tcPr>
          <w:p w14:paraId="09E014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62" w:type="dxa"/>
          </w:tcPr>
          <w:p w14:paraId="747AA5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ป่าดิบชื้น แดดลอดใบไม้ ยังมีร่องรอยมนุษย์ เช่น </w:t>
            </w:r>
            <w:r>
              <w:rPr>
                <w:sz w:val="28"/>
                <w:szCs w:val="28"/>
              </w:rPr>
              <w:t>ศาลเพียงตา ทางเกวียนร้าง เสือกระดาษผุ</w:t>
            </w:r>
          </w:p>
        </w:tc>
      </w:tr>
      <w:tr w:rsidR="003C05F9" w14:paraId="1BA864F4" w14:textId="77777777">
        <w:trPr>
          <w:jc w:val="center"/>
        </w:trPr>
        <w:tc>
          <w:tcPr>
            <w:tcW w:w="1453" w:type="dxa"/>
          </w:tcPr>
          <w:p w14:paraId="0CCD92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62" w:type="dxa"/>
          </w:tcPr>
          <w:p w14:paraId="457459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เขียวธรรมชาติ แสงอุ่น</w:t>
            </w:r>
          </w:p>
        </w:tc>
      </w:tr>
      <w:tr w:rsidR="003C05F9" w14:paraId="06E35DB5" w14:textId="77777777">
        <w:trPr>
          <w:jc w:val="center"/>
        </w:trPr>
        <w:tc>
          <w:tcPr>
            <w:tcW w:w="1453" w:type="dxa"/>
          </w:tcPr>
          <w:p w14:paraId="2635AD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62" w:type="dxa"/>
          </w:tcPr>
          <w:p w14:paraId="744144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นก แมลง ลมพัดใบไม้</w:t>
            </w:r>
          </w:p>
        </w:tc>
      </w:tr>
      <w:tr w:rsidR="003C05F9" w14:paraId="6FE01544" w14:textId="77777777">
        <w:trPr>
          <w:jc w:val="center"/>
        </w:trPr>
        <w:tc>
          <w:tcPr>
            <w:tcW w:w="1453" w:type="dxa"/>
          </w:tcPr>
          <w:p w14:paraId="5B8EAD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62" w:type="dxa"/>
          </w:tcPr>
          <w:p w14:paraId="0B9BB7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20×20 </w:t>
            </w:r>
            <w:r>
              <w:rPr>
                <w:sz w:val="28"/>
                <w:szCs w:val="28"/>
              </w:rPr>
              <w:t>ต่อชั้น, 3 ชั้น</w:t>
            </w:r>
          </w:p>
        </w:tc>
      </w:tr>
      <w:tr w:rsidR="003C05F9" w14:paraId="014B824D" w14:textId="77777777">
        <w:trPr>
          <w:jc w:val="center"/>
        </w:trPr>
        <w:tc>
          <w:tcPr>
            <w:tcW w:w="1453" w:type="dxa"/>
          </w:tcPr>
          <w:p w14:paraId="029CCE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62" w:type="dxa"/>
          </w:tcPr>
          <w:p w14:paraId="54BD67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1–12</w:t>
            </w:r>
          </w:p>
        </w:tc>
      </w:tr>
      <w:tr w:rsidR="003C05F9" w14:paraId="3D3D7F55" w14:textId="77777777">
        <w:trPr>
          <w:jc w:val="center"/>
        </w:trPr>
        <w:tc>
          <w:tcPr>
            <w:tcW w:w="1453" w:type="dxa"/>
          </w:tcPr>
          <w:p w14:paraId="48D274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Gimmick</w:t>
            </w:r>
          </w:p>
        </w:tc>
        <w:tc>
          <w:tcPr>
            <w:tcW w:w="7562" w:type="dxa"/>
          </w:tcPr>
          <w:p w14:paraId="4CC1AE0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ไม่มี (ช่วงสอนระบบ)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แมพมีเส้นทางหลักชัดเจน ทางแยกน้อย ใช้สอนการเดิน การวาดแผนที่ </w:t>
            </w:r>
            <w:r>
              <w:rPr>
                <w:sz w:val="28"/>
                <w:szCs w:val="28"/>
              </w:rPr>
              <w:t>และการหลบสัตว์ชั้นสูง</w:t>
            </w:r>
          </w:p>
        </w:tc>
      </w:tr>
      <w:tr w:rsidR="003C05F9" w14:paraId="0A85B098" w14:textId="77777777">
        <w:trPr>
          <w:jc w:val="center"/>
        </w:trPr>
        <w:tc>
          <w:tcPr>
            <w:tcW w:w="1453" w:type="dxa"/>
          </w:tcPr>
          <w:p w14:paraId="7B4ABC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62" w:type="dxa"/>
          </w:tcPr>
          <w:p w14:paraId="7D2834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สมุนไพรป่า, ไม้บิด, เศษหิน, ตะไคร่เรืองแสง</w:t>
            </w:r>
          </w:p>
        </w:tc>
      </w:tr>
      <w:tr w:rsidR="003C05F9" w14:paraId="2C8AE42B" w14:textId="77777777">
        <w:trPr>
          <w:jc w:val="center"/>
        </w:trPr>
        <w:tc>
          <w:tcPr>
            <w:tcW w:w="1453" w:type="dxa"/>
          </w:tcPr>
          <w:p w14:paraId="45D473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มอนส์เตอร์</w:t>
            </w:r>
          </w:p>
        </w:tc>
        <w:tc>
          <w:tcPr>
            <w:tcW w:w="7562" w:type="dxa"/>
          </w:tcPr>
          <w:p w14:paraId="0255B1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กิหมี, ติณสีห์, กระบิลปักษา, ทิศากรจตุบท, ทักทอ, โลโต, สางแปลง</w:t>
            </w:r>
          </w:p>
        </w:tc>
      </w:tr>
      <w:tr w:rsidR="003C05F9" w14:paraId="7955B76C" w14:textId="77777777">
        <w:trPr>
          <w:jc w:val="center"/>
        </w:trPr>
        <w:tc>
          <w:tcPr>
            <w:tcW w:w="1453" w:type="dxa"/>
          </w:tcPr>
          <w:p w14:paraId="676018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62" w:type="dxa"/>
          </w:tcPr>
          <w:p w14:paraId="6C8D07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 (Section 14)</w:t>
            </w:r>
          </w:p>
        </w:tc>
      </w:tr>
    </w:tbl>
    <w:p w14:paraId="686AA1BE" w14:textId="77777777" w:rsidR="003C05F9" w:rsidRDefault="003C05F9">
      <w:pPr>
        <w:spacing w:after="40"/>
      </w:pPr>
    </w:p>
    <w:p w14:paraId="5DCBEB6F" w14:textId="77777777" w:rsidR="003C05F9" w:rsidRDefault="00600AFC">
      <w:pPr>
        <w:pStyle w:val="Heading3"/>
      </w:pPr>
      <w:r>
        <w:t xml:space="preserve">6.2.2 Chapter 2 — </w:t>
      </w:r>
      <w:r>
        <w:t>ลุ่มน้ำปัญจมหานที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7587"/>
      </w:tblGrid>
      <w:tr w:rsidR="003C05F9" w14:paraId="52673D9C" w14:textId="77777777">
        <w:trPr>
          <w:tblHeader/>
          <w:jc w:val="center"/>
        </w:trPr>
        <w:tc>
          <w:tcPr>
            <w:tcW w:w="1427" w:type="dxa"/>
            <w:shd w:val="clear" w:color="auto" w:fill="F2F2F2"/>
          </w:tcPr>
          <w:p w14:paraId="7313F35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7" w:type="dxa"/>
            <w:shd w:val="clear" w:color="auto" w:fill="F2F2F2"/>
          </w:tcPr>
          <w:p w14:paraId="5F6C222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788F6DDE" w14:textId="77777777">
        <w:trPr>
          <w:jc w:val="center"/>
        </w:trPr>
        <w:tc>
          <w:tcPr>
            <w:tcW w:w="1427" w:type="dxa"/>
          </w:tcPr>
          <w:p w14:paraId="5DB364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87" w:type="dxa"/>
          </w:tcPr>
          <w:p w14:paraId="462E48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ลำธารและแม่น้ำห้าสายที่ไหลออกจากใจกลางป่า หมอกบนผิวน้ำ เรือแตกของคณะสำรวจรุ่นก่อน</w:t>
            </w:r>
          </w:p>
        </w:tc>
      </w:tr>
      <w:tr w:rsidR="003C05F9" w14:paraId="0E5A9A91" w14:textId="77777777">
        <w:trPr>
          <w:jc w:val="center"/>
        </w:trPr>
        <w:tc>
          <w:tcPr>
            <w:tcW w:w="1427" w:type="dxa"/>
          </w:tcPr>
          <w:p w14:paraId="3176D8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87" w:type="dxa"/>
          </w:tcPr>
          <w:p w14:paraId="37608E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ฟ้าคราม เขียวมอส</w:t>
            </w:r>
          </w:p>
        </w:tc>
      </w:tr>
      <w:tr w:rsidR="003C05F9" w14:paraId="5229FBBE" w14:textId="77777777">
        <w:trPr>
          <w:jc w:val="center"/>
        </w:trPr>
        <w:tc>
          <w:tcPr>
            <w:tcW w:w="1427" w:type="dxa"/>
          </w:tcPr>
          <w:p w14:paraId="44E85C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87" w:type="dxa"/>
          </w:tcPr>
          <w:p w14:paraId="213390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เสียงน้ำไหล กบ เสียงสัตว์น้ำผุดขึ้นมา</w:t>
            </w:r>
          </w:p>
        </w:tc>
      </w:tr>
      <w:tr w:rsidR="003C05F9" w14:paraId="7D6F1199" w14:textId="77777777">
        <w:trPr>
          <w:jc w:val="center"/>
        </w:trPr>
        <w:tc>
          <w:tcPr>
            <w:tcW w:w="1427" w:type="dxa"/>
          </w:tcPr>
          <w:p w14:paraId="2FAB8A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87" w:type="dxa"/>
          </w:tcPr>
          <w:p w14:paraId="62F21D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24×24 </w:t>
            </w:r>
            <w:r>
              <w:rPr>
                <w:sz w:val="28"/>
                <w:szCs w:val="28"/>
              </w:rPr>
              <w:t>ต่อชั้น, 4 ชั้น</w:t>
            </w:r>
          </w:p>
        </w:tc>
      </w:tr>
      <w:tr w:rsidR="003C05F9" w14:paraId="6A76EE86" w14:textId="77777777">
        <w:trPr>
          <w:jc w:val="center"/>
        </w:trPr>
        <w:tc>
          <w:tcPr>
            <w:tcW w:w="1427" w:type="dxa"/>
          </w:tcPr>
          <w:p w14:paraId="290314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87" w:type="dxa"/>
          </w:tcPr>
          <w:p w14:paraId="763BAD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12–24</w:t>
            </w:r>
          </w:p>
        </w:tc>
      </w:tr>
      <w:tr w:rsidR="003C05F9" w14:paraId="3064C647" w14:textId="77777777">
        <w:trPr>
          <w:jc w:val="center"/>
        </w:trPr>
        <w:tc>
          <w:tcPr>
            <w:tcW w:w="1427" w:type="dxa"/>
          </w:tcPr>
          <w:p w14:paraId="6FA982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87" w:type="dxa"/>
          </w:tcPr>
          <w:p w14:paraId="550B5FB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กระแสน้ำ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ช่องน้ำพัดปาร์ตี้ไปตามทิศของก</w:t>
            </w:r>
            <w:r>
              <w:rPr>
                <w:sz w:val="28"/>
                <w:szCs w:val="28"/>
              </w:rPr>
              <w:t>ระแส 1 ช่องต่อก้าว (ไม่เสีย Hunger ระหว่างโดนพัด) ใช้เป็นทางลัดได้ถ้าจดทิศไว้ · กลางคืนระดับน้ำขึ้น ช่องที่ทำเครื่องหมาย "น้ำตื้น" กลายเป็นกระแสน้ำ ทำให้บางเส้นทางเปิด/ปิดตามเวลา</w:t>
            </w:r>
          </w:p>
        </w:tc>
      </w:tr>
      <w:tr w:rsidR="003C05F9" w14:paraId="025FE6BF" w14:textId="77777777">
        <w:trPr>
          <w:jc w:val="center"/>
        </w:trPr>
        <w:tc>
          <w:tcPr>
            <w:tcW w:w="1427" w:type="dxa"/>
          </w:tcPr>
          <w:p w14:paraId="25176B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87" w:type="dxa"/>
          </w:tcPr>
          <w:p w14:paraId="0E9197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ดินเหนียวริมน้ำ, สาหร่ายเงิน, หินกรวดมน, </w:t>
            </w:r>
            <w:r>
              <w:rPr>
                <w:sz w:val="28"/>
                <w:szCs w:val="28"/>
              </w:rPr>
              <w:t>ต้นอ้อหิมพานต์</w:t>
            </w:r>
          </w:p>
        </w:tc>
      </w:tr>
      <w:tr w:rsidR="003C05F9" w14:paraId="0A6471B5" w14:textId="77777777">
        <w:trPr>
          <w:jc w:val="center"/>
        </w:trPr>
        <w:tc>
          <w:tcPr>
            <w:tcW w:w="1427" w:type="dxa"/>
          </w:tcPr>
          <w:p w14:paraId="3423D6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มอนส์เตอร์</w:t>
            </w:r>
          </w:p>
        </w:tc>
        <w:tc>
          <w:tcPr>
            <w:tcW w:w="7587" w:type="dxa"/>
          </w:tcPr>
          <w:p w14:paraId="5DE3E2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สินธพนัที, วารีกุญชร, มัจฉนาค, กุมภีร์, มกร, วารีกุญชรจ่าโขลง</w:t>
            </w:r>
          </w:p>
        </w:tc>
      </w:tr>
      <w:tr w:rsidR="003C05F9" w14:paraId="4B8304F3" w14:textId="77777777">
        <w:trPr>
          <w:jc w:val="center"/>
        </w:trPr>
        <w:tc>
          <w:tcPr>
            <w:tcW w:w="1427" w:type="dxa"/>
          </w:tcPr>
          <w:p w14:paraId="4A6AE3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87" w:type="dxa"/>
          </w:tcPr>
          <w:p w14:paraId="01B302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 (Section 14)</w:t>
            </w:r>
          </w:p>
        </w:tc>
      </w:tr>
    </w:tbl>
    <w:p w14:paraId="7C61BE7C" w14:textId="77777777" w:rsidR="003C05F9" w:rsidRDefault="003C05F9">
      <w:pPr>
        <w:spacing w:after="40"/>
      </w:pPr>
    </w:p>
    <w:p w14:paraId="4CD59495" w14:textId="77777777" w:rsidR="003C05F9" w:rsidRDefault="00600AFC">
      <w:pPr>
        <w:pStyle w:val="Heading3"/>
      </w:pPr>
      <w:r>
        <w:t xml:space="preserve">6.2.3 Chapter 3 — </w:t>
      </w:r>
      <w:r>
        <w:t>ทุ่งราชสีห์และผาหินแดง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7587"/>
      </w:tblGrid>
      <w:tr w:rsidR="003C05F9" w14:paraId="64683595" w14:textId="77777777">
        <w:trPr>
          <w:tblHeader/>
          <w:jc w:val="center"/>
        </w:trPr>
        <w:tc>
          <w:tcPr>
            <w:tcW w:w="1427" w:type="dxa"/>
            <w:shd w:val="clear" w:color="auto" w:fill="F2F2F2"/>
          </w:tcPr>
          <w:p w14:paraId="38B1E39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7" w:type="dxa"/>
            <w:shd w:val="clear" w:color="auto" w:fill="F2F2F2"/>
          </w:tcPr>
          <w:p w14:paraId="1B74A19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29A8E990" w14:textId="77777777">
        <w:trPr>
          <w:jc w:val="center"/>
        </w:trPr>
        <w:tc>
          <w:tcPr>
            <w:tcW w:w="1427" w:type="dxa"/>
          </w:tcPr>
          <w:p w14:paraId="0CDC8E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87" w:type="dxa"/>
          </w:tcPr>
          <w:p w14:paraId="04541B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ทุ่งโล่ง หญ้าสูงท่วมหัว ผาหินสีแดง เสียงคำรามไกลๆ กระดูก</w:t>
            </w:r>
            <w:r>
              <w:rPr>
                <w:sz w:val="28"/>
                <w:szCs w:val="28"/>
              </w:rPr>
              <w:t>ของคณะสำรวจรุ่นก่อน</w:t>
            </w:r>
          </w:p>
        </w:tc>
      </w:tr>
      <w:tr w:rsidR="003C05F9" w14:paraId="1BA8D836" w14:textId="77777777">
        <w:trPr>
          <w:jc w:val="center"/>
        </w:trPr>
        <w:tc>
          <w:tcPr>
            <w:tcW w:w="1427" w:type="dxa"/>
          </w:tcPr>
          <w:p w14:paraId="50150B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87" w:type="dxa"/>
          </w:tcPr>
          <w:p w14:paraId="5272DD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ทองหญ้าแห้ง แดงหิน</w:t>
            </w:r>
          </w:p>
        </w:tc>
      </w:tr>
      <w:tr w:rsidR="003C05F9" w14:paraId="2F4BB748" w14:textId="77777777">
        <w:trPr>
          <w:jc w:val="center"/>
        </w:trPr>
        <w:tc>
          <w:tcPr>
            <w:tcW w:w="1427" w:type="dxa"/>
          </w:tcPr>
          <w:p w14:paraId="377B5F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87" w:type="dxa"/>
          </w:tcPr>
          <w:p w14:paraId="130B30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ลมพัดหญ้า เสียงคำรามสะท้อนผา</w:t>
            </w:r>
          </w:p>
        </w:tc>
      </w:tr>
      <w:tr w:rsidR="003C05F9" w14:paraId="2173BFC4" w14:textId="77777777">
        <w:trPr>
          <w:jc w:val="center"/>
        </w:trPr>
        <w:tc>
          <w:tcPr>
            <w:tcW w:w="1427" w:type="dxa"/>
          </w:tcPr>
          <w:p w14:paraId="06C307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87" w:type="dxa"/>
          </w:tcPr>
          <w:p w14:paraId="031396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26×26 </w:t>
            </w:r>
            <w:r>
              <w:rPr>
                <w:sz w:val="28"/>
                <w:szCs w:val="28"/>
              </w:rPr>
              <w:t>ต่อชั้น, 4 ชั้น</w:t>
            </w:r>
          </w:p>
        </w:tc>
      </w:tr>
      <w:tr w:rsidR="003C05F9" w14:paraId="237EE458" w14:textId="77777777">
        <w:trPr>
          <w:jc w:val="center"/>
        </w:trPr>
        <w:tc>
          <w:tcPr>
            <w:tcW w:w="1427" w:type="dxa"/>
          </w:tcPr>
          <w:p w14:paraId="709090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87" w:type="dxa"/>
          </w:tcPr>
          <w:p w14:paraId="74F62F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24–36</w:t>
            </w:r>
          </w:p>
        </w:tc>
      </w:tr>
      <w:tr w:rsidR="003C05F9" w14:paraId="108C41A5" w14:textId="77777777">
        <w:trPr>
          <w:jc w:val="center"/>
        </w:trPr>
        <w:tc>
          <w:tcPr>
            <w:tcW w:w="1427" w:type="dxa"/>
          </w:tcPr>
          <w:p w14:paraId="560ACB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87" w:type="dxa"/>
          </w:tcPr>
          <w:p w14:paraId="773A3EE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หญ้าสูง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ช่องหญ้าสูงมองเห็นได้แค่ 1 ช่องข้างหน้า และโอกาสโดนซุ่มโจมตี (Ambush) +20% · </w:t>
            </w:r>
            <w:r>
              <w:rPr>
                <w:sz w:val="28"/>
                <w:szCs w:val="28"/>
              </w:rPr>
              <w:t>เมื่อสัตว์ชั้นสูงอยู่ในระยะ 4 ช่อง จะมีเสียงคำรามเตือนพร้อมทิศทาง (ไม่บอกระยะ)</w:t>
            </w:r>
          </w:p>
        </w:tc>
      </w:tr>
      <w:tr w:rsidR="003C05F9" w14:paraId="606901FC" w14:textId="77777777">
        <w:trPr>
          <w:jc w:val="center"/>
        </w:trPr>
        <w:tc>
          <w:tcPr>
            <w:tcW w:w="1427" w:type="dxa"/>
          </w:tcPr>
          <w:p w14:paraId="6FBF18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87" w:type="dxa"/>
          </w:tcPr>
          <w:p w14:paraId="110AA5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หญ้าคา, หินแดง, รังผึ้งป่า, เขาสัตว์เก่า</w:t>
            </w:r>
          </w:p>
        </w:tc>
      </w:tr>
      <w:tr w:rsidR="003C05F9" w14:paraId="554CBF09" w14:textId="77777777">
        <w:trPr>
          <w:jc w:val="center"/>
        </w:trPr>
        <w:tc>
          <w:tcPr>
            <w:tcW w:w="1427" w:type="dxa"/>
          </w:tcPr>
          <w:p w14:paraId="377E0C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มอนส์เตอร์</w:t>
            </w:r>
          </w:p>
        </w:tc>
        <w:tc>
          <w:tcPr>
            <w:tcW w:w="7587" w:type="dxa"/>
          </w:tcPr>
          <w:p w14:paraId="79B5FA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กาฬสีห์, บัณฑุราชสีห์, เกสรสิงหะ, อัปสรสีห์, ไกรสรคาวี, คชสีห์, สิงหรามังกร</w:t>
            </w:r>
          </w:p>
        </w:tc>
      </w:tr>
      <w:tr w:rsidR="003C05F9" w14:paraId="4C38F912" w14:textId="77777777">
        <w:trPr>
          <w:jc w:val="center"/>
        </w:trPr>
        <w:tc>
          <w:tcPr>
            <w:tcW w:w="1427" w:type="dxa"/>
          </w:tcPr>
          <w:p w14:paraId="7C4998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87" w:type="dxa"/>
          </w:tcPr>
          <w:p w14:paraId="2E77FD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 (</w:t>
            </w:r>
            <w:r>
              <w:rPr>
                <w:sz w:val="28"/>
                <w:szCs w:val="28"/>
              </w:rPr>
              <w:t>Section 14)</w:t>
            </w:r>
          </w:p>
        </w:tc>
      </w:tr>
    </w:tbl>
    <w:p w14:paraId="40B81130" w14:textId="77777777" w:rsidR="003C05F9" w:rsidRDefault="003C05F9">
      <w:pPr>
        <w:spacing w:after="40"/>
      </w:pPr>
    </w:p>
    <w:p w14:paraId="70783C9F" w14:textId="77777777" w:rsidR="003C05F9" w:rsidRDefault="00600AFC">
      <w:pPr>
        <w:pStyle w:val="Heading3"/>
      </w:pPr>
      <w:r>
        <w:t xml:space="preserve">6.2.4 Chapter 4 — </w:t>
      </w:r>
      <w:r>
        <w:t>ดงคชสาร รอบสระฉัททันต์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7587"/>
      </w:tblGrid>
      <w:tr w:rsidR="003C05F9" w14:paraId="6A4CF8BF" w14:textId="77777777">
        <w:trPr>
          <w:tblHeader/>
          <w:jc w:val="center"/>
        </w:trPr>
        <w:tc>
          <w:tcPr>
            <w:tcW w:w="1427" w:type="dxa"/>
            <w:shd w:val="clear" w:color="auto" w:fill="F2F2F2"/>
          </w:tcPr>
          <w:p w14:paraId="4FBA85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7" w:type="dxa"/>
            <w:shd w:val="clear" w:color="auto" w:fill="F2F2F2"/>
          </w:tcPr>
          <w:p w14:paraId="41B2254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08E0C024" w14:textId="77777777">
        <w:trPr>
          <w:jc w:val="center"/>
        </w:trPr>
        <w:tc>
          <w:tcPr>
            <w:tcW w:w="1427" w:type="dxa"/>
          </w:tcPr>
          <w:p w14:paraId="25EF9D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87" w:type="dxa"/>
          </w:tcPr>
          <w:p w14:paraId="74695B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ต้นไทรยักษ์ รากสูงกว่าบ้าน พื้นดินสั่นเป็นจังหวะ ทุกอย่างใหญ่กว่าตัวผู้เล่นหลายเท่า</w:t>
            </w:r>
          </w:p>
        </w:tc>
      </w:tr>
      <w:tr w:rsidR="003C05F9" w14:paraId="779BB4CE" w14:textId="77777777">
        <w:trPr>
          <w:jc w:val="center"/>
        </w:trPr>
        <w:tc>
          <w:tcPr>
            <w:tcW w:w="1427" w:type="dxa"/>
          </w:tcPr>
          <w:p w14:paraId="3137E1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87" w:type="dxa"/>
          </w:tcPr>
          <w:p w14:paraId="47E001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เขียวเข้ม น้ำตาลเปลือกไม้ แสงลอดเป็นลำ</w:t>
            </w:r>
          </w:p>
        </w:tc>
      </w:tr>
      <w:tr w:rsidR="003C05F9" w14:paraId="412420DD" w14:textId="77777777">
        <w:trPr>
          <w:jc w:val="center"/>
        </w:trPr>
        <w:tc>
          <w:tcPr>
            <w:tcW w:w="1427" w:type="dxa"/>
          </w:tcPr>
          <w:p w14:paraId="2B743F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87" w:type="dxa"/>
          </w:tcPr>
          <w:p w14:paraId="25B58E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เสียงฝีเท้าหนัก </w:t>
            </w:r>
            <w:r>
              <w:rPr>
                <w:sz w:val="28"/>
                <w:szCs w:val="28"/>
              </w:rPr>
              <w:t>เสียงแปร๋นไกลๆ</w:t>
            </w:r>
          </w:p>
        </w:tc>
      </w:tr>
      <w:tr w:rsidR="003C05F9" w14:paraId="493F14A9" w14:textId="77777777">
        <w:trPr>
          <w:jc w:val="center"/>
        </w:trPr>
        <w:tc>
          <w:tcPr>
            <w:tcW w:w="1427" w:type="dxa"/>
          </w:tcPr>
          <w:p w14:paraId="220DA1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87" w:type="dxa"/>
          </w:tcPr>
          <w:p w14:paraId="7FF085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28×28 </w:t>
            </w:r>
            <w:r>
              <w:rPr>
                <w:sz w:val="28"/>
                <w:szCs w:val="28"/>
              </w:rPr>
              <w:t>ต่อชั้น, 5 ชั้น</w:t>
            </w:r>
          </w:p>
        </w:tc>
      </w:tr>
      <w:tr w:rsidR="003C05F9" w14:paraId="546B971B" w14:textId="77777777">
        <w:trPr>
          <w:jc w:val="center"/>
        </w:trPr>
        <w:tc>
          <w:tcPr>
            <w:tcW w:w="1427" w:type="dxa"/>
          </w:tcPr>
          <w:p w14:paraId="14086D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87" w:type="dxa"/>
          </w:tcPr>
          <w:p w14:paraId="224BE3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36–48</w:t>
            </w:r>
          </w:p>
        </w:tc>
      </w:tr>
      <w:tr w:rsidR="003C05F9" w14:paraId="78BE36CA" w14:textId="77777777">
        <w:trPr>
          <w:jc w:val="center"/>
        </w:trPr>
        <w:tc>
          <w:tcPr>
            <w:tcW w:w="1427" w:type="dxa"/>
          </w:tcPr>
          <w:p w14:paraId="3E90C6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87" w:type="dxa"/>
          </w:tcPr>
          <w:p w14:paraId="5318C80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ฝูงช้าง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สัตว์ชั้นสูงเดินเป็นฝูง 2–3 ตัวตามเส้นทางวนตายตัว เมื่อฝูงเดินชนผนังที่มีรอยแตก (มีไอคอนบนแผนที่) ผนังจะพังถาวร เกิดทางเดินใหม่ </w:t>
            </w:r>
            <w:r>
              <w:rPr>
                <w:sz w:val="28"/>
                <w:szCs w:val="28"/>
              </w:rPr>
              <w:t>ผู้เล่นสามารถล่อฝูงให้พังผนังที่ต้องการได้</w:t>
            </w:r>
          </w:p>
        </w:tc>
      </w:tr>
      <w:tr w:rsidR="003C05F9" w14:paraId="74713659" w14:textId="77777777">
        <w:trPr>
          <w:jc w:val="center"/>
        </w:trPr>
        <w:tc>
          <w:tcPr>
            <w:tcW w:w="1427" w:type="dxa"/>
          </w:tcPr>
          <w:p w14:paraId="3448CE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87" w:type="dxa"/>
          </w:tcPr>
          <w:p w14:paraId="682527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รากไทรยักษ์, ใบบัวสระ, ดินโป่ง, ผลไม้ป่ายักษ์</w:t>
            </w:r>
          </w:p>
        </w:tc>
      </w:tr>
      <w:tr w:rsidR="003C05F9" w14:paraId="57EAD27E" w14:textId="77777777">
        <w:trPr>
          <w:jc w:val="center"/>
        </w:trPr>
        <w:tc>
          <w:tcPr>
            <w:tcW w:w="1427" w:type="dxa"/>
          </w:tcPr>
          <w:p w14:paraId="363EEE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มอนส์เตอร์</w:t>
            </w:r>
          </w:p>
        </w:tc>
        <w:tc>
          <w:tcPr>
            <w:tcW w:w="7587" w:type="dxa"/>
          </w:tcPr>
          <w:p w14:paraId="274688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ช้างตระกูลกาฬาวก, สินธพกุญชร, กรินทปักษา, คชปักษา, ช้างตระกูลเหมะ, ช้างตระกูลอุโบสถ</w:t>
            </w:r>
          </w:p>
        </w:tc>
      </w:tr>
      <w:tr w:rsidR="003C05F9" w14:paraId="1469D711" w14:textId="77777777">
        <w:trPr>
          <w:jc w:val="center"/>
        </w:trPr>
        <w:tc>
          <w:tcPr>
            <w:tcW w:w="1427" w:type="dxa"/>
          </w:tcPr>
          <w:p w14:paraId="669A23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87" w:type="dxa"/>
          </w:tcPr>
          <w:p w14:paraId="4242B6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 (Section 14)</w:t>
            </w:r>
          </w:p>
        </w:tc>
      </w:tr>
    </w:tbl>
    <w:p w14:paraId="3B6C6F8F" w14:textId="77777777" w:rsidR="003C05F9" w:rsidRDefault="003C05F9">
      <w:pPr>
        <w:spacing w:after="40"/>
      </w:pPr>
    </w:p>
    <w:p w14:paraId="4A008642" w14:textId="77777777" w:rsidR="003C05F9" w:rsidRDefault="00600AFC">
      <w:pPr>
        <w:pStyle w:val="Heading3"/>
      </w:pPr>
      <w:r>
        <w:t>6.2.5 Cha</w:t>
      </w:r>
      <w:r>
        <w:t xml:space="preserve">pter 5 — </w:t>
      </w:r>
      <w:r>
        <w:t>ถ้ำมโนศิลาและทางลงบาดาล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7587"/>
      </w:tblGrid>
      <w:tr w:rsidR="003C05F9" w14:paraId="45EE39FD" w14:textId="77777777">
        <w:trPr>
          <w:tblHeader/>
          <w:jc w:val="center"/>
        </w:trPr>
        <w:tc>
          <w:tcPr>
            <w:tcW w:w="1427" w:type="dxa"/>
            <w:shd w:val="clear" w:color="auto" w:fill="F2F2F2"/>
          </w:tcPr>
          <w:p w14:paraId="112B6C7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7" w:type="dxa"/>
            <w:shd w:val="clear" w:color="auto" w:fill="F2F2F2"/>
          </w:tcPr>
          <w:p w14:paraId="49EDE16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0A629BA8" w14:textId="77777777">
        <w:trPr>
          <w:jc w:val="center"/>
        </w:trPr>
        <w:tc>
          <w:tcPr>
            <w:tcW w:w="1427" w:type="dxa"/>
          </w:tcPr>
          <w:p w14:paraId="5F3370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87" w:type="dxa"/>
          </w:tcPr>
          <w:p w14:paraId="536FFD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ถ้ำหินแร่เรืองแสง เงียบ ชื้น ไม่เห็นท้องฟ้า ไม่มีร่องรอยมนุษย์อีกแล้ว</w:t>
            </w:r>
          </w:p>
        </w:tc>
      </w:tr>
      <w:tr w:rsidR="003C05F9" w14:paraId="033EFF0D" w14:textId="77777777">
        <w:trPr>
          <w:jc w:val="center"/>
        </w:trPr>
        <w:tc>
          <w:tcPr>
            <w:tcW w:w="1427" w:type="dxa"/>
          </w:tcPr>
          <w:p w14:paraId="03FA21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87" w:type="dxa"/>
          </w:tcPr>
          <w:p w14:paraId="2DD298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ม่วงคราม แร่เรืองแสงสีฟ้า</w:t>
            </w:r>
          </w:p>
        </w:tc>
      </w:tr>
      <w:tr w:rsidR="003C05F9" w14:paraId="7E210E6A" w14:textId="77777777">
        <w:trPr>
          <w:jc w:val="center"/>
        </w:trPr>
        <w:tc>
          <w:tcPr>
            <w:tcW w:w="1427" w:type="dxa"/>
          </w:tcPr>
          <w:p w14:paraId="22CB42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87" w:type="dxa"/>
          </w:tcPr>
          <w:p w14:paraId="6AB007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น้ำหยด เสียงสะท้อน เสียงเลื้อย</w:t>
            </w:r>
          </w:p>
        </w:tc>
      </w:tr>
      <w:tr w:rsidR="003C05F9" w14:paraId="5F282452" w14:textId="77777777">
        <w:trPr>
          <w:jc w:val="center"/>
        </w:trPr>
        <w:tc>
          <w:tcPr>
            <w:tcW w:w="1427" w:type="dxa"/>
          </w:tcPr>
          <w:p w14:paraId="5532E6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87" w:type="dxa"/>
          </w:tcPr>
          <w:p w14:paraId="1CBECF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30×30 </w:t>
            </w:r>
            <w:r>
              <w:rPr>
                <w:sz w:val="28"/>
                <w:szCs w:val="28"/>
              </w:rPr>
              <w:t>ต่อชั้น, 5 ชั้น</w:t>
            </w:r>
          </w:p>
        </w:tc>
      </w:tr>
      <w:tr w:rsidR="003C05F9" w14:paraId="730EEFB1" w14:textId="77777777">
        <w:trPr>
          <w:jc w:val="center"/>
        </w:trPr>
        <w:tc>
          <w:tcPr>
            <w:tcW w:w="1427" w:type="dxa"/>
          </w:tcPr>
          <w:p w14:paraId="22063F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87" w:type="dxa"/>
          </w:tcPr>
          <w:p w14:paraId="64C19F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48–62</w:t>
            </w:r>
          </w:p>
        </w:tc>
      </w:tr>
      <w:tr w:rsidR="003C05F9" w14:paraId="18C324E2" w14:textId="77777777">
        <w:trPr>
          <w:jc w:val="center"/>
        </w:trPr>
        <w:tc>
          <w:tcPr>
            <w:tcW w:w="1427" w:type="dxa"/>
          </w:tcPr>
          <w:p w14:paraId="1F0E4F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87" w:type="dxa"/>
          </w:tcPr>
          <w:p w14:paraId="0302AD6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ความมืด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ต้องจุดคบเพลิง (1 อันอยู่ได้ 80 ก้าว) ถ้าไม่มีแสง: มองเห็นแค่ 1 ช่อง, Encounter เร็วขึ้น 30%, ไอคอนสัตว์ชั้นสูงไม่แสดงบนแผนที่ · เวลากลางวัน/กลางคืนยังเดินตามปกติแต่ไม่มีผลกับแสง</w:t>
            </w:r>
          </w:p>
        </w:tc>
      </w:tr>
      <w:tr w:rsidR="003C05F9" w14:paraId="1007E649" w14:textId="77777777">
        <w:trPr>
          <w:jc w:val="center"/>
        </w:trPr>
        <w:tc>
          <w:tcPr>
            <w:tcW w:w="1427" w:type="dxa"/>
          </w:tcPr>
          <w:p w14:paraId="116AAB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87" w:type="dxa"/>
          </w:tcPr>
          <w:p w14:paraId="4433BD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มโนศิลา, แร่เรืองแสง, เห็ดถ้ำ, </w:t>
            </w:r>
            <w:r>
              <w:rPr>
                <w:sz w:val="28"/>
                <w:szCs w:val="28"/>
              </w:rPr>
              <w:t>น้ำซับบาดาล</w:t>
            </w:r>
          </w:p>
        </w:tc>
      </w:tr>
      <w:tr w:rsidR="003C05F9" w14:paraId="4DB98C61" w14:textId="77777777">
        <w:trPr>
          <w:jc w:val="center"/>
        </w:trPr>
        <w:tc>
          <w:tcPr>
            <w:tcW w:w="1427" w:type="dxa"/>
          </w:tcPr>
          <w:p w14:paraId="1A1A42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มอนส์เตอร์</w:t>
            </w:r>
          </w:p>
        </w:tc>
        <w:tc>
          <w:tcPr>
            <w:tcW w:w="7587" w:type="dxa"/>
          </w:tcPr>
          <w:p w14:paraId="7C8678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เหรา, ไกรสรนาคา, นาคปักษี, กิเลน, กิเลนปีก, เหราพตจ่าถ้ำ</w:t>
            </w:r>
          </w:p>
        </w:tc>
      </w:tr>
      <w:tr w:rsidR="003C05F9" w14:paraId="5732FCD3" w14:textId="77777777">
        <w:trPr>
          <w:jc w:val="center"/>
        </w:trPr>
        <w:tc>
          <w:tcPr>
            <w:tcW w:w="1427" w:type="dxa"/>
          </w:tcPr>
          <w:p w14:paraId="624B3B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87" w:type="dxa"/>
          </w:tcPr>
          <w:p w14:paraId="7B35BA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 (Section 14)</w:t>
            </w:r>
          </w:p>
        </w:tc>
      </w:tr>
    </w:tbl>
    <w:p w14:paraId="5A1A0D55" w14:textId="77777777" w:rsidR="003C05F9" w:rsidRDefault="003C05F9">
      <w:pPr>
        <w:spacing w:after="40"/>
      </w:pPr>
    </w:p>
    <w:p w14:paraId="347E5830" w14:textId="77777777" w:rsidR="003C05F9" w:rsidRDefault="00600AFC">
      <w:pPr>
        <w:pStyle w:val="Heading3"/>
      </w:pPr>
      <w:r>
        <w:lastRenderedPageBreak/>
        <w:t xml:space="preserve">6.2.6 Chapter 6 — </w:t>
      </w:r>
      <w:r>
        <w:t>ผาวายุและยอดไม้สิมพลี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7587"/>
      </w:tblGrid>
      <w:tr w:rsidR="003C05F9" w14:paraId="5443F141" w14:textId="77777777">
        <w:trPr>
          <w:tblHeader/>
          <w:jc w:val="center"/>
        </w:trPr>
        <w:tc>
          <w:tcPr>
            <w:tcW w:w="1427" w:type="dxa"/>
            <w:shd w:val="clear" w:color="auto" w:fill="F2F2F2"/>
          </w:tcPr>
          <w:p w14:paraId="6E09E8E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7" w:type="dxa"/>
            <w:shd w:val="clear" w:color="auto" w:fill="F2F2F2"/>
          </w:tcPr>
          <w:p w14:paraId="0D38B9F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5247C313" w14:textId="77777777">
        <w:trPr>
          <w:jc w:val="center"/>
        </w:trPr>
        <w:tc>
          <w:tcPr>
            <w:tcW w:w="1427" w:type="dxa"/>
          </w:tcPr>
          <w:p w14:paraId="4D8B3C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87" w:type="dxa"/>
          </w:tcPr>
          <w:p w14:paraId="71973E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หน้าผาเหนือเมฆ ลมแรง </w:t>
            </w:r>
            <w:r>
              <w:rPr>
                <w:sz w:val="28"/>
                <w:szCs w:val="28"/>
              </w:rPr>
              <w:t>รังนกยักษ์บนยอดไม้สิมพลี มองลงไปเห็นชั้นที่ผ่านมาแล้ว</w:t>
            </w:r>
          </w:p>
        </w:tc>
      </w:tr>
      <w:tr w:rsidR="003C05F9" w14:paraId="4837438D" w14:textId="77777777">
        <w:trPr>
          <w:jc w:val="center"/>
        </w:trPr>
        <w:tc>
          <w:tcPr>
            <w:tcW w:w="1427" w:type="dxa"/>
          </w:tcPr>
          <w:p w14:paraId="261382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87" w:type="dxa"/>
          </w:tcPr>
          <w:p w14:paraId="55841C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ขาวเมฆ ฟ้าสด ทองแดด</w:t>
            </w:r>
          </w:p>
        </w:tc>
      </w:tr>
      <w:tr w:rsidR="003C05F9" w14:paraId="2D64EAE3" w14:textId="77777777">
        <w:trPr>
          <w:jc w:val="center"/>
        </w:trPr>
        <w:tc>
          <w:tcPr>
            <w:tcW w:w="1427" w:type="dxa"/>
          </w:tcPr>
          <w:p w14:paraId="0B2748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87" w:type="dxa"/>
          </w:tcPr>
          <w:p w14:paraId="7D2271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ลมหวีด เสียงปีกกระพือ</w:t>
            </w:r>
          </w:p>
        </w:tc>
      </w:tr>
      <w:tr w:rsidR="003C05F9" w14:paraId="7B515C1A" w14:textId="77777777">
        <w:trPr>
          <w:jc w:val="center"/>
        </w:trPr>
        <w:tc>
          <w:tcPr>
            <w:tcW w:w="1427" w:type="dxa"/>
          </w:tcPr>
          <w:p w14:paraId="1393CD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87" w:type="dxa"/>
          </w:tcPr>
          <w:p w14:paraId="283103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30×30 </w:t>
            </w:r>
            <w:r>
              <w:rPr>
                <w:sz w:val="28"/>
                <w:szCs w:val="28"/>
              </w:rPr>
              <w:t>ต่อชั้น, 6 ชั้น</w:t>
            </w:r>
          </w:p>
        </w:tc>
      </w:tr>
      <w:tr w:rsidR="003C05F9" w14:paraId="72BCFD3D" w14:textId="77777777">
        <w:trPr>
          <w:jc w:val="center"/>
        </w:trPr>
        <w:tc>
          <w:tcPr>
            <w:tcW w:w="1427" w:type="dxa"/>
          </w:tcPr>
          <w:p w14:paraId="7B4759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87" w:type="dxa"/>
          </w:tcPr>
          <w:p w14:paraId="7B3671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62–76</w:t>
            </w:r>
          </w:p>
        </w:tc>
      </w:tr>
      <w:tr w:rsidR="003C05F9" w14:paraId="051A7334" w14:textId="77777777">
        <w:trPr>
          <w:jc w:val="center"/>
        </w:trPr>
        <w:tc>
          <w:tcPr>
            <w:tcW w:w="1427" w:type="dxa"/>
          </w:tcPr>
          <w:p w14:paraId="574C08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87" w:type="dxa"/>
          </w:tcPr>
          <w:p w14:paraId="1AE603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ลมและหลุม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ช่องลมพัดปาร์ตี้เลื่อน 2 ช่องตามทิศลม · </w:t>
            </w:r>
            <w:r>
              <w:rPr>
                <w:sz w:val="28"/>
                <w:szCs w:val="28"/>
              </w:rPr>
              <w:t>หลุมทำให้ตกลงชั้นล่าง (เสีย HP 10% และตกในจุดที่กำหนด) · สัตว์ชั้นสูงสายบินเดินข้ามผนังได้</w:t>
            </w:r>
          </w:p>
        </w:tc>
      </w:tr>
      <w:tr w:rsidR="003C05F9" w14:paraId="0641B1D6" w14:textId="77777777">
        <w:trPr>
          <w:jc w:val="center"/>
        </w:trPr>
        <w:tc>
          <w:tcPr>
            <w:tcW w:w="1427" w:type="dxa"/>
          </w:tcPr>
          <w:p w14:paraId="62C242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87" w:type="dxa"/>
          </w:tcPr>
          <w:p w14:paraId="517EBD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ขนนกยักษ์, กิ่งสิมพลี, หินเมฆ, น้ำค้างยอดเขา</w:t>
            </w:r>
          </w:p>
        </w:tc>
      </w:tr>
      <w:tr w:rsidR="003C05F9" w14:paraId="3ADD4695" w14:textId="77777777">
        <w:trPr>
          <w:jc w:val="center"/>
        </w:trPr>
        <w:tc>
          <w:tcPr>
            <w:tcW w:w="1427" w:type="dxa"/>
          </w:tcPr>
          <w:p w14:paraId="21501E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มอนส์เตอร์</w:t>
            </w:r>
          </w:p>
        </w:tc>
        <w:tc>
          <w:tcPr>
            <w:tcW w:w="7587" w:type="dxa"/>
          </w:tcPr>
          <w:p w14:paraId="19B7CA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การวิก, อสุรปักษา, ทัณฑิมา, ไกรสรปักษา, หัสดีลิงค์, สกุณไกรสร</w:t>
            </w:r>
          </w:p>
        </w:tc>
      </w:tr>
      <w:tr w:rsidR="003C05F9" w14:paraId="56A39839" w14:textId="77777777">
        <w:trPr>
          <w:jc w:val="center"/>
        </w:trPr>
        <w:tc>
          <w:tcPr>
            <w:tcW w:w="1427" w:type="dxa"/>
          </w:tcPr>
          <w:p w14:paraId="55E9A8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87" w:type="dxa"/>
          </w:tcPr>
          <w:p w14:paraId="7FF435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</w:t>
            </w:r>
            <w:r>
              <w:rPr>
                <w:sz w:val="28"/>
                <w:szCs w:val="28"/>
              </w:rPr>
              <w:t xml:space="preserve"> (Section 14)</w:t>
            </w:r>
          </w:p>
        </w:tc>
      </w:tr>
    </w:tbl>
    <w:p w14:paraId="5D13A995" w14:textId="77777777" w:rsidR="003C05F9" w:rsidRDefault="003C05F9">
      <w:pPr>
        <w:spacing w:after="40"/>
      </w:pPr>
    </w:p>
    <w:p w14:paraId="565DA207" w14:textId="77777777" w:rsidR="003C05F9" w:rsidRDefault="00600AFC">
      <w:pPr>
        <w:pStyle w:val="Heading3"/>
      </w:pPr>
      <w:r>
        <w:t xml:space="preserve">6.2.7 Chapter 7 — </w:t>
      </w:r>
      <w:r>
        <w:t>สระอโนดาตและเขาทั้งห้า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7587"/>
      </w:tblGrid>
      <w:tr w:rsidR="003C05F9" w14:paraId="7A25D332" w14:textId="77777777">
        <w:trPr>
          <w:tblHeader/>
          <w:jc w:val="center"/>
        </w:trPr>
        <w:tc>
          <w:tcPr>
            <w:tcW w:w="1427" w:type="dxa"/>
            <w:shd w:val="clear" w:color="auto" w:fill="F2F2F2"/>
          </w:tcPr>
          <w:p w14:paraId="611DCBC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7" w:type="dxa"/>
            <w:shd w:val="clear" w:color="auto" w:fill="F2F2F2"/>
          </w:tcPr>
          <w:p w14:paraId="4F1F2D9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4082C183" w14:textId="77777777">
        <w:trPr>
          <w:jc w:val="center"/>
        </w:trPr>
        <w:tc>
          <w:tcPr>
            <w:tcW w:w="1427" w:type="dxa"/>
          </w:tcPr>
          <w:p w14:paraId="18242C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บรรยากาศ</w:t>
            </w:r>
          </w:p>
        </w:tc>
        <w:tc>
          <w:tcPr>
            <w:tcW w:w="7587" w:type="dxa"/>
          </w:tcPr>
          <w:p w14:paraId="3EC5AC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แสงทอง เงียบสนิท สวยงามจนน่ากลัว ใกล้แดนทิพย์ สัตว์บางตัวสื่อสารได้</w:t>
            </w:r>
          </w:p>
        </w:tc>
      </w:tr>
      <w:tr w:rsidR="003C05F9" w14:paraId="534DE354" w14:textId="77777777">
        <w:trPr>
          <w:jc w:val="center"/>
        </w:trPr>
        <w:tc>
          <w:tcPr>
            <w:tcW w:w="1427" w:type="dxa"/>
          </w:tcPr>
          <w:p w14:paraId="734689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 / แสง</w:t>
            </w:r>
          </w:p>
        </w:tc>
        <w:tc>
          <w:tcPr>
            <w:tcW w:w="7587" w:type="dxa"/>
          </w:tcPr>
          <w:p w14:paraId="740DDF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ทองขาว ฟ้าใส เหนือจริง</w:t>
            </w:r>
          </w:p>
        </w:tc>
      </w:tr>
      <w:tr w:rsidR="003C05F9" w14:paraId="440179C8" w14:textId="77777777">
        <w:trPr>
          <w:jc w:val="center"/>
        </w:trPr>
        <w:tc>
          <w:tcPr>
            <w:tcW w:w="1427" w:type="dxa"/>
          </w:tcPr>
          <w:p w14:paraId="6E16DC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7587" w:type="dxa"/>
          </w:tcPr>
          <w:p w14:paraId="7E23F1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เงียบ ดนตรีไกลๆ ที่ไม่รู้ที่มา</w:t>
            </w:r>
          </w:p>
        </w:tc>
      </w:tr>
      <w:tr w:rsidR="003C05F9" w14:paraId="52436BA5" w14:textId="77777777">
        <w:trPr>
          <w:jc w:val="center"/>
        </w:trPr>
        <w:tc>
          <w:tcPr>
            <w:tcW w:w="1427" w:type="dxa"/>
          </w:tcPr>
          <w:p w14:paraId="07A9BB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7587" w:type="dxa"/>
          </w:tcPr>
          <w:p w14:paraId="1596B8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32×32 </w:t>
            </w:r>
            <w:r>
              <w:rPr>
                <w:sz w:val="28"/>
                <w:szCs w:val="28"/>
              </w:rPr>
              <w:t>ต่อชั้น, 6 ชั้น</w:t>
            </w:r>
          </w:p>
        </w:tc>
      </w:tr>
      <w:tr w:rsidR="003C05F9" w14:paraId="5D0C243F" w14:textId="77777777">
        <w:trPr>
          <w:jc w:val="center"/>
        </w:trPr>
        <w:tc>
          <w:tcPr>
            <w:tcW w:w="1427" w:type="dxa"/>
          </w:tcPr>
          <w:p w14:paraId="7F8579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587" w:type="dxa"/>
          </w:tcPr>
          <w:p w14:paraId="3E9108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76–92</w:t>
            </w:r>
          </w:p>
        </w:tc>
      </w:tr>
      <w:tr w:rsidR="003C05F9" w14:paraId="66FBAB09" w14:textId="77777777">
        <w:trPr>
          <w:jc w:val="center"/>
        </w:trPr>
        <w:tc>
          <w:tcPr>
            <w:tcW w:w="1427" w:type="dxa"/>
          </w:tcPr>
          <w:p w14:paraId="35D77B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87" w:type="dxa"/>
          </w:tcPr>
          <w:p w14:paraId="26A6C5B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มายา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ผนังลวงตา (เดินทะลุได้) และประตูซ่อน · บางเส้นทางสลับกันระหว่างกลางวัน/กลางคืน · แผนที่ที่ผู้เล่นวาดตอนกลางวันอาจไม่ถูกตอนกลางคืน ผู้เล่นต้องใช้สีพื้นแยกโซนเวลา</w:t>
            </w:r>
          </w:p>
        </w:tc>
      </w:tr>
      <w:tr w:rsidR="003C05F9" w14:paraId="4CB9585E" w14:textId="77777777">
        <w:trPr>
          <w:jc w:val="center"/>
        </w:trPr>
        <w:tc>
          <w:tcPr>
            <w:tcW w:w="1427" w:type="dxa"/>
          </w:tcPr>
          <w:p w14:paraId="5FDD62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วัตถุดิบจากการเก็บ</w:t>
            </w:r>
          </w:p>
        </w:tc>
        <w:tc>
          <w:tcPr>
            <w:tcW w:w="7587" w:type="dxa"/>
          </w:tcPr>
          <w:p w14:paraId="4B27B0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บัวทอง, ทรายทอง, น้ำอโนดาต, หินผลึกเขาไกรลาส</w:t>
            </w:r>
          </w:p>
        </w:tc>
      </w:tr>
      <w:tr w:rsidR="003C05F9" w14:paraId="6A10140B" w14:textId="77777777">
        <w:trPr>
          <w:jc w:val="center"/>
        </w:trPr>
        <w:tc>
          <w:tcPr>
            <w:tcW w:w="1427" w:type="dxa"/>
          </w:tcPr>
          <w:p w14:paraId="7D7FE3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มอนส์เตอร์</w:t>
            </w:r>
          </w:p>
        </w:tc>
        <w:tc>
          <w:tcPr>
            <w:tcW w:w="7587" w:type="dxa"/>
          </w:tcPr>
          <w:p w14:paraId="2E4A0E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กินนร / กินรี, เหมราช, เทพนรสิงห์, โตเทพอัสดร, ไกรสรจำแลง, กินนรราช</w:t>
            </w:r>
          </w:p>
        </w:tc>
      </w:tr>
      <w:tr w:rsidR="003C05F9" w14:paraId="39D46AF3" w14:textId="77777777">
        <w:trPr>
          <w:jc w:val="center"/>
        </w:trPr>
        <w:tc>
          <w:tcPr>
            <w:tcW w:w="1427" w:type="dxa"/>
          </w:tcPr>
          <w:p w14:paraId="05DDCF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587" w:type="dxa"/>
          </w:tcPr>
          <w:p w14:paraId="296C46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รอ Game Designer ระบุ (Section 14)</w:t>
            </w:r>
          </w:p>
        </w:tc>
      </w:tr>
    </w:tbl>
    <w:p w14:paraId="2517CE36" w14:textId="77777777" w:rsidR="003C05F9" w:rsidRDefault="003C05F9">
      <w:pPr>
        <w:spacing w:after="40"/>
      </w:pPr>
    </w:p>
    <w:p w14:paraId="1D4EB09B" w14:textId="77777777" w:rsidR="003C05F9" w:rsidRDefault="00600AFC">
      <w:pPr>
        <w:pStyle w:val="Heading2"/>
      </w:pPr>
      <w:bookmarkStart w:id="36" w:name="_Toc243326471"/>
      <w:r>
        <w:t xml:space="preserve">6.3 Depth Feeling — </w:t>
      </w:r>
      <w:r>
        <w:t>ทำให้รู้สึกว่าลึกขึ้นเรื่อยๆ</w:t>
      </w:r>
      <w:bookmarkEnd w:id="3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3"/>
        <w:gridCol w:w="2962"/>
        <w:gridCol w:w="2338"/>
        <w:gridCol w:w="2261"/>
      </w:tblGrid>
      <w:tr w:rsidR="003C05F9" w14:paraId="5E74D1DB" w14:textId="77777777">
        <w:trPr>
          <w:tblHeader/>
          <w:jc w:val="center"/>
        </w:trPr>
        <w:tc>
          <w:tcPr>
            <w:tcW w:w="1453" w:type="dxa"/>
            <w:shd w:val="clear" w:color="auto" w:fill="F2F2F2"/>
          </w:tcPr>
          <w:p w14:paraId="6ED9EC9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ตัวแปร</w:t>
            </w:r>
          </w:p>
        </w:tc>
        <w:tc>
          <w:tcPr>
            <w:tcW w:w="2962" w:type="dxa"/>
            <w:shd w:val="clear" w:color="auto" w:fill="F2F2F2"/>
          </w:tcPr>
          <w:p w14:paraId="3957601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ชั้นนอก (Ch1–2)</w:t>
            </w:r>
          </w:p>
        </w:tc>
        <w:tc>
          <w:tcPr>
            <w:tcW w:w="2338" w:type="dxa"/>
            <w:shd w:val="clear" w:color="auto" w:fill="F2F2F2"/>
          </w:tcPr>
          <w:p w14:paraId="680DFB0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ชั้นกลาง (Ch3–5)</w:t>
            </w:r>
          </w:p>
        </w:tc>
        <w:tc>
          <w:tcPr>
            <w:tcW w:w="2261" w:type="dxa"/>
            <w:shd w:val="clear" w:color="auto" w:fill="F2F2F2"/>
          </w:tcPr>
          <w:p w14:paraId="7B64A0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ชั้นใน (Ch6–7)</w:t>
            </w:r>
          </w:p>
        </w:tc>
      </w:tr>
      <w:tr w:rsidR="003C05F9" w14:paraId="0C32F553" w14:textId="77777777">
        <w:trPr>
          <w:jc w:val="center"/>
        </w:trPr>
        <w:tc>
          <w:tcPr>
            <w:tcW w:w="1453" w:type="dxa"/>
          </w:tcPr>
          <w:p w14:paraId="42A3A3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ร่องรอยมนุษย์</w:t>
            </w:r>
          </w:p>
        </w:tc>
        <w:tc>
          <w:tcPr>
            <w:tcW w:w="2962" w:type="dxa"/>
          </w:tcPr>
          <w:p w14:paraId="1AC97F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ศาล </w:t>
            </w:r>
            <w:r>
              <w:rPr>
                <w:sz w:val="28"/>
                <w:szCs w:val="28"/>
              </w:rPr>
              <w:t>ทางเกวียน เรือแตก</w:t>
            </w:r>
          </w:p>
        </w:tc>
        <w:tc>
          <w:tcPr>
            <w:tcW w:w="2338" w:type="dxa"/>
          </w:tcPr>
          <w:p w14:paraId="3F268E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เหลือแค่กระดูกและของพัง</w:t>
            </w:r>
          </w:p>
        </w:tc>
        <w:tc>
          <w:tcPr>
            <w:tcW w:w="2261" w:type="dxa"/>
          </w:tcPr>
          <w:p w14:paraId="4537E4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ไม่มีเลย</w:t>
            </w:r>
          </w:p>
        </w:tc>
      </w:tr>
      <w:tr w:rsidR="003C05F9" w14:paraId="6C281DCA" w14:textId="77777777">
        <w:trPr>
          <w:jc w:val="center"/>
        </w:trPr>
        <w:tc>
          <w:tcPr>
            <w:tcW w:w="1453" w:type="dxa"/>
          </w:tcPr>
          <w:p w14:paraId="19FA27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</w:t>
            </w:r>
          </w:p>
        </w:tc>
        <w:tc>
          <w:tcPr>
            <w:tcW w:w="2962" w:type="dxa"/>
          </w:tcPr>
          <w:p w14:paraId="2CC661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ต้นไม้และสัตว์ขนาดปกติ</w:t>
            </w:r>
          </w:p>
        </w:tc>
        <w:tc>
          <w:tcPr>
            <w:tcW w:w="2338" w:type="dxa"/>
          </w:tcPr>
          <w:p w14:paraId="51927A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ใหญ่กว่าปกติหลายเท่า</w:t>
            </w:r>
          </w:p>
        </w:tc>
        <w:tc>
          <w:tcPr>
            <w:tcW w:w="2261" w:type="dxa"/>
          </w:tcPr>
          <w:p w14:paraId="7B6852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ใหญ่จนกล้องต้องเงยมอง</w:t>
            </w:r>
          </w:p>
        </w:tc>
      </w:tr>
      <w:tr w:rsidR="003C05F9" w14:paraId="79BDAD14" w14:textId="77777777">
        <w:trPr>
          <w:jc w:val="center"/>
        </w:trPr>
        <w:tc>
          <w:tcPr>
            <w:tcW w:w="1453" w:type="dxa"/>
          </w:tcPr>
          <w:p w14:paraId="5A0BC5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แสงและสี</w:t>
            </w:r>
          </w:p>
        </w:tc>
        <w:tc>
          <w:tcPr>
            <w:tcW w:w="2962" w:type="dxa"/>
          </w:tcPr>
          <w:p w14:paraId="10A831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เขียวธรรมชาติ</w:t>
            </w:r>
          </w:p>
        </w:tc>
        <w:tc>
          <w:tcPr>
            <w:tcW w:w="2338" w:type="dxa"/>
          </w:tcPr>
          <w:p w14:paraId="1F89BB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ทองหญ้า / เขียวเข้ม / </w:t>
            </w:r>
            <w:r>
              <w:rPr>
                <w:sz w:val="28"/>
                <w:szCs w:val="28"/>
              </w:rPr>
              <w:lastRenderedPageBreak/>
              <w:t>มืดในถ้ำ</w:t>
            </w:r>
          </w:p>
        </w:tc>
        <w:tc>
          <w:tcPr>
            <w:tcW w:w="2261" w:type="dxa"/>
          </w:tcPr>
          <w:p w14:paraId="01F046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ขาวเมฆ ทอง เหนือจริง</w:t>
            </w:r>
          </w:p>
        </w:tc>
      </w:tr>
      <w:tr w:rsidR="003C05F9" w14:paraId="0B9CF44F" w14:textId="77777777">
        <w:trPr>
          <w:jc w:val="center"/>
        </w:trPr>
        <w:tc>
          <w:tcPr>
            <w:tcW w:w="1453" w:type="dxa"/>
          </w:tcPr>
          <w:p w14:paraId="7CA5D8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</w:t>
            </w:r>
          </w:p>
        </w:tc>
        <w:tc>
          <w:tcPr>
            <w:tcW w:w="2962" w:type="dxa"/>
          </w:tcPr>
          <w:p w14:paraId="016E5C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นก แมลง ลม</w:t>
            </w:r>
          </w:p>
        </w:tc>
        <w:tc>
          <w:tcPr>
            <w:tcW w:w="2338" w:type="dxa"/>
          </w:tcPr>
          <w:p w14:paraId="01D693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เสียงสัตว์ใหญ่ เสียงสะท้อน</w:t>
            </w:r>
          </w:p>
        </w:tc>
        <w:tc>
          <w:tcPr>
            <w:tcW w:w="2261" w:type="dxa"/>
          </w:tcPr>
          <w:p w14:paraId="1FE412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เงียบ </w:t>
            </w:r>
            <w:r>
              <w:rPr>
                <w:sz w:val="28"/>
                <w:szCs w:val="28"/>
              </w:rPr>
              <w:t>ดนตรีไกลๆ</w:t>
            </w:r>
          </w:p>
        </w:tc>
      </w:tr>
      <w:tr w:rsidR="003C05F9" w14:paraId="5BAE5FFB" w14:textId="77777777">
        <w:trPr>
          <w:jc w:val="center"/>
        </w:trPr>
        <w:tc>
          <w:tcPr>
            <w:tcW w:w="1453" w:type="dxa"/>
          </w:tcPr>
          <w:p w14:paraId="1F5537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</w:t>
            </w:r>
          </w:p>
        </w:tc>
        <w:tc>
          <w:tcPr>
            <w:tcW w:w="2962" w:type="dxa"/>
          </w:tcPr>
          <w:p w14:paraId="2347C5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สัตว์ผสมชั้นต่ำ ดูเกือบเป็นสัตว์ธรรมดา</w:t>
            </w:r>
          </w:p>
        </w:tc>
        <w:tc>
          <w:tcPr>
            <w:tcW w:w="2338" w:type="dxa"/>
          </w:tcPr>
          <w:p w14:paraId="1371C4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สัตว์ผสมชัดเจน ดุร้าย</w:t>
            </w:r>
          </w:p>
        </w:tc>
        <w:tc>
          <w:tcPr>
            <w:tcW w:w="2261" w:type="dxa"/>
          </w:tcPr>
          <w:p w14:paraId="0E833C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สัตว์กึ่งเทพ บางตัวสื่อสารได้</w:t>
            </w:r>
          </w:p>
        </w:tc>
      </w:tr>
      <w:tr w:rsidR="003C05F9" w14:paraId="0B21C72A" w14:textId="77777777">
        <w:trPr>
          <w:jc w:val="center"/>
        </w:trPr>
        <w:tc>
          <w:tcPr>
            <w:tcW w:w="1453" w:type="dxa"/>
          </w:tcPr>
          <w:p w14:paraId="4BA513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</w:t>
            </w:r>
          </w:p>
        </w:tc>
        <w:tc>
          <w:tcPr>
            <w:tcW w:w="2962" w:type="dxa"/>
          </w:tcPr>
          <w:p w14:paraId="16DFCE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ค่ายใหญ่ครบทุกบริการ</w:t>
            </w:r>
          </w:p>
        </w:tc>
        <w:tc>
          <w:tcPr>
            <w:tcW w:w="2338" w:type="dxa"/>
          </w:tcPr>
          <w:p w14:paraId="22FA09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ค่ายหน้าเล็กลง ราคาสูงขึ้น</w:t>
            </w:r>
          </w:p>
        </w:tc>
        <w:tc>
          <w:tcPr>
            <w:tcW w:w="2261" w:type="dxa"/>
          </w:tcPr>
          <w:p w14:paraId="6D5905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ค่ายหน้าเล็กที่สุด</w:t>
            </w:r>
          </w:p>
        </w:tc>
      </w:tr>
      <w:tr w:rsidR="003C05F9" w14:paraId="07C183ED" w14:textId="77777777">
        <w:trPr>
          <w:jc w:val="center"/>
        </w:trPr>
        <w:tc>
          <w:tcPr>
            <w:tcW w:w="1453" w:type="dxa"/>
          </w:tcPr>
          <w:p w14:paraId="29E25A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Encounter / Floor</w:t>
            </w:r>
          </w:p>
        </w:tc>
        <w:tc>
          <w:tcPr>
            <w:tcW w:w="2962" w:type="dxa"/>
          </w:tcPr>
          <w:p w14:paraId="6BC8A5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ศัตรู/ไฟต์สูงสุด 3</w:t>
            </w:r>
          </w:p>
        </w:tc>
        <w:tc>
          <w:tcPr>
            <w:tcW w:w="2338" w:type="dxa"/>
          </w:tcPr>
          <w:p w14:paraId="0B7760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สูงสุด 4</w:t>
            </w:r>
          </w:p>
        </w:tc>
        <w:tc>
          <w:tcPr>
            <w:tcW w:w="2261" w:type="dxa"/>
          </w:tcPr>
          <w:p w14:paraId="7DB79A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สูงสุด 5</w:t>
            </w:r>
          </w:p>
        </w:tc>
      </w:tr>
    </w:tbl>
    <w:p w14:paraId="25EECE93" w14:textId="77777777" w:rsidR="003C05F9" w:rsidRDefault="003C05F9">
      <w:pPr>
        <w:spacing w:after="40"/>
      </w:pPr>
    </w:p>
    <w:p w14:paraId="5577AF13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Design </w:t>
      </w:r>
      <w:r>
        <w:rPr>
          <w:b/>
          <w:bCs/>
        </w:rPr>
        <w:t>Note:</w:t>
      </w:r>
      <w:r>
        <w:t xml:space="preserve"> </w:t>
      </w:r>
      <w:r>
        <w:t>ความรู้สึก "ลึกขึ้น" มาจากหลายช่องทางพร้อมกัน ไม่ใช่แค่ตัวเลขศัตรู ผู้เล่นควรรู้สึกได้ตั้งแต่ก้าวแรกของ Chapter ใหม่ผ่านแสง เสียง และขนาด ก่อนจะเจอศัตรูตัวแรก และค่ายที่ย้ายตามเข้าไปคือหลักฐานที่เห็นได้ทันทีว่าเดินทางมาไกลแค่ไหน</w:t>
      </w:r>
    </w:p>
    <w:p w14:paraId="6B84454A" w14:textId="77777777" w:rsidR="003C05F9" w:rsidRDefault="00600AFC">
      <w:pPr>
        <w:pStyle w:val="Heading2"/>
      </w:pPr>
      <w:bookmarkStart w:id="37" w:name="_Toc243326472"/>
      <w:r>
        <w:t xml:space="preserve">6.4 Level Target per </w:t>
      </w:r>
      <w:r>
        <w:t>Chapter</w:t>
      </w:r>
      <w:bookmarkEnd w:id="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1"/>
        <w:gridCol w:w="971"/>
        <w:gridCol w:w="2144"/>
        <w:gridCol w:w="1649"/>
        <w:gridCol w:w="971"/>
        <w:gridCol w:w="2309"/>
      </w:tblGrid>
      <w:tr w:rsidR="003C05F9" w14:paraId="07F17A88" w14:textId="77777777">
        <w:trPr>
          <w:tblHeader/>
          <w:jc w:val="center"/>
        </w:trPr>
        <w:tc>
          <w:tcPr>
            <w:tcW w:w="971" w:type="dxa"/>
            <w:shd w:val="clear" w:color="auto" w:fill="F2F2F2"/>
          </w:tcPr>
          <w:p w14:paraId="4C631C7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971" w:type="dxa"/>
            <w:shd w:val="clear" w:color="auto" w:fill="F2F2F2"/>
          </w:tcPr>
          <w:p w14:paraId="114819B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Lv </w:t>
            </w:r>
            <w:r>
              <w:rPr>
                <w:b/>
                <w:bCs/>
                <w:sz w:val="28"/>
                <w:szCs w:val="28"/>
              </w:rPr>
              <w:t>ศัตรู</w:t>
            </w:r>
          </w:p>
        </w:tc>
        <w:tc>
          <w:tcPr>
            <w:tcW w:w="2144" w:type="dxa"/>
            <w:shd w:val="clear" w:color="auto" w:fill="F2F2F2"/>
          </w:tcPr>
          <w:p w14:paraId="160F271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Lv </w:t>
            </w:r>
            <w:r>
              <w:rPr>
                <w:b/>
                <w:bCs/>
                <w:sz w:val="28"/>
                <w:szCs w:val="28"/>
              </w:rPr>
              <w:t>ตัวละครตอนสู้บอส (เป้า)</w:t>
            </w:r>
          </w:p>
        </w:tc>
        <w:tc>
          <w:tcPr>
            <w:tcW w:w="1649" w:type="dxa"/>
            <w:shd w:val="clear" w:color="auto" w:fill="F2F2F2"/>
          </w:tcPr>
          <w:p w14:paraId="5E5BA49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EXP </w:t>
            </w:r>
            <w:r>
              <w:rPr>
                <w:b/>
                <w:bCs/>
                <w:sz w:val="28"/>
                <w:szCs w:val="28"/>
              </w:rPr>
              <w:t>สะสม (ตาราง 3.2)</w:t>
            </w:r>
          </w:p>
        </w:tc>
        <w:tc>
          <w:tcPr>
            <w:tcW w:w="971" w:type="dxa"/>
            <w:shd w:val="clear" w:color="auto" w:fill="F2F2F2"/>
          </w:tcPr>
          <w:p w14:paraId="7CC67C7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SP </w:t>
            </w:r>
            <w:r>
              <w:rPr>
                <w:b/>
                <w:bCs/>
                <w:sz w:val="28"/>
                <w:szCs w:val="28"/>
              </w:rPr>
              <w:t>ที่มี</w:t>
            </w:r>
          </w:p>
        </w:tc>
        <w:tc>
          <w:tcPr>
            <w:tcW w:w="2309" w:type="dxa"/>
            <w:shd w:val="clear" w:color="auto" w:fill="F2F2F2"/>
          </w:tcPr>
          <w:p w14:paraId="65A1B6D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ก้าวที่คาดว่าใช้ทั้ง Chapter</w:t>
            </w:r>
          </w:p>
        </w:tc>
      </w:tr>
      <w:tr w:rsidR="003C05F9" w14:paraId="7C9802FC" w14:textId="77777777">
        <w:trPr>
          <w:jc w:val="center"/>
        </w:trPr>
        <w:tc>
          <w:tcPr>
            <w:tcW w:w="971" w:type="dxa"/>
          </w:tcPr>
          <w:p w14:paraId="55F66E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71" w:type="dxa"/>
          </w:tcPr>
          <w:p w14:paraId="69E6D1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1–12</w:t>
            </w:r>
          </w:p>
        </w:tc>
        <w:tc>
          <w:tcPr>
            <w:tcW w:w="2144" w:type="dxa"/>
          </w:tcPr>
          <w:p w14:paraId="56FF79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649" w:type="dxa"/>
          </w:tcPr>
          <w:p w14:paraId="21F591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1,728</w:t>
            </w:r>
          </w:p>
        </w:tc>
        <w:tc>
          <w:tcPr>
            <w:tcW w:w="971" w:type="dxa"/>
          </w:tcPr>
          <w:p w14:paraId="64D327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309" w:type="dxa"/>
          </w:tcPr>
          <w:p w14:paraId="139600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1,900</w:t>
            </w:r>
          </w:p>
        </w:tc>
      </w:tr>
      <w:tr w:rsidR="003C05F9" w14:paraId="2C647EA9" w14:textId="77777777">
        <w:trPr>
          <w:jc w:val="center"/>
        </w:trPr>
        <w:tc>
          <w:tcPr>
            <w:tcW w:w="971" w:type="dxa"/>
          </w:tcPr>
          <w:p w14:paraId="6EB787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71" w:type="dxa"/>
          </w:tcPr>
          <w:p w14:paraId="11DB6F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12–24</w:t>
            </w:r>
          </w:p>
        </w:tc>
        <w:tc>
          <w:tcPr>
            <w:tcW w:w="2144" w:type="dxa"/>
          </w:tcPr>
          <w:p w14:paraId="2A4E82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649" w:type="dxa"/>
          </w:tcPr>
          <w:p w14:paraId="20E354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13,824</w:t>
            </w:r>
          </w:p>
        </w:tc>
        <w:tc>
          <w:tcPr>
            <w:tcW w:w="971" w:type="dxa"/>
          </w:tcPr>
          <w:p w14:paraId="4C3BFF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2309" w:type="dxa"/>
          </w:tcPr>
          <w:p w14:paraId="34BC06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2,000</w:t>
            </w:r>
          </w:p>
        </w:tc>
      </w:tr>
      <w:tr w:rsidR="003C05F9" w14:paraId="66C4B844" w14:textId="77777777">
        <w:trPr>
          <w:jc w:val="center"/>
        </w:trPr>
        <w:tc>
          <w:tcPr>
            <w:tcW w:w="971" w:type="dxa"/>
          </w:tcPr>
          <w:p w14:paraId="265BEB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71" w:type="dxa"/>
          </w:tcPr>
          <w:p w14:paraId="2F55C4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24–36</w:t>
            </w:r>
          </w:p>
        </w:tc>
        <w:tc>
          <w:tcPr>
            <w:tcW w:w="2144" w:type="dxa"/>
          </w:tcPr>
          <w:p w14:paraId="0862BC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649" w:type="dxa"/>
          </w:tcPr>
          <w:p w14:paraId="4EF5B5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46,656</w:t>
            </w:r>
          </w:p>
        </w:tc>
        <w:tc>
          <w:tcPr>
            <w:tcW w:w="971" w:type="dxa"/>
          </w:tcPr>
          <w:p w14:paraId="434753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2309" w:type="dxa"/>
          </w:tcPr>
          <w:p w14:paraId="2259B6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2,050</w:t>
            </w:r>
          </w:p>
        </w:tc>
      </w:tr>
      <w:tr w:rsidR="003C05F9" w14:paraId="27BF3E20" w14:textId="77777777">
        <w:trPr>
          <w:jc w:val="center"/>
        </w:trPr>
        <w:tc>
          <w:tcPr>
            <w:tcW w:w="971" w:type="dxa"/>
          </w:tcPr>
          <w:p w14:paraId="23DE04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71" w:type="dxa"/>
          </w:tcPr>
          <w:p w14:paraId="176785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36–48</w:t>
            </w:r>
          </w:p>
        </w:tc>
        <w:tc>
          <w:tcPr>
            <w:tcW w:w="2144" w:type="dxa"/>
          </w:tcPr>
          <w:p w14:paraId="796DA9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649" w:type="dxa"/>
          </w:tcPr>
          <w:p w14:paraId="7EFF1C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110,592</w:t>
            </w:r>
          </w:p>
        </w:tc>
        <w:tc>
          <w:tcPr>
            <w:tcW w:w="971" w:type="dxa"/>
          </w:tcPr>
          <w:p w14:paraId="1BFFCF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309" w:type="dxa"/>
          </w:tcPr>
          <w:p w14:paraId="3FC5F1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2,100</w:t>
            </w:r>
          </w:p>
        </w:tc>
      </w:tr>
      <w:tr w:rsidR="003C05F9" w14:paraId="6CA61FB5" w14:textId="77777777">
        <w:trPr>
          <w:jc w:val="center"/>
        </w:trPr>
        <w:tc>
          <w:tcPr>
            <w:tcW w:w="971" w:type="dxa"/>
          </w:tcPr>
          <w:p w14:paraId="6EBF16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71" w:type="dxa"/>
          </w:tcPr>
          <w:p w14:paraId="33D429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48–62</w:t>
            </w:r>
          </w:p>
        </w:tc>
        <w:tc>
          <w:tcPr>
            <w:tcW w:w="2144" w:type="dxa"/>
          </w:tcPr>
          <w:p w14:paraId="6D568A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649" w:type="dxa"/>
          </w:tcPr>
          <w:p w14:paraId="2C13F4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216,000</w:t>
            </w:r>
          </w:p>
        </w:tc>
        <w:tc>
          <w:tcPr>
            <w:tcW w:w="971" w:type="dxa"/>
          </w:tcPr>
          <w:p w14:paraId="1499CB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</w:t>
            </w:r>
          </w:p>
        </w:tc>
        <w:tc>
          <w:tcPr>
            <w:tcW w:w="2309" w:type="dxa"/>
          </w:tcPr>
          <w:p w14:paraId="6B1DAD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2,150</w:t>
            </w:r>
          </w:p>
        </w:tc>
      </w:tr>
      <w:tr w:rsidR="003C05F9" w14:paraId="550C1BBC" w14:textId="77777777">
        <w:trPr>
          <w:jc w:val="center"/>
        </w:trPr>
        <w:tc>
          <w:tcPr>
            <w:tcW w:w="971" w:type="dxa"/>
          </w:tcPr>
          <w:p w14:paraId="3C1B4F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71" w:type="dxa"/>
          </w:tcPr>
          <w:p w14:paraId="7EB385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62–76</w:t>
            </w:r>
          </w:p>
        </w:tc>
        <w:tc>
          <w:tcPr>
            <w:tcW w:w="2144" w:type="dxa"/>
          </w:tcPr>
          <w:p w14:paraId="4807F9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74</w:t>
            </w:r>
          </w:p>
        </w:tc>
        <w:tc>
          <w:tcPr>
            <w:tcW w:w="1649" w:type="dxa"/>
          </w:tcPr>
          <w:p w14:paraId="74EFA6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405,224</w:t>
            </w:r>
          </w:p>
        </w:tc>
        <w:tc>
          <w:tcPr>
            <w:tcW w:w="971" w:type="dxa"/>
          </w:tcPr>
          <w:p w14:paraId="28CD33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2309" w:type="dxa"/>
          </w:tcPr>
          <w:p w14:paraId="6347D0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2,200</w:t>
            </w:r>
          </w:p>
        </w:tc>
      </w:tr>
      <w:tr w:rsidR="003C05F9" w14:paraId="0F68B7AD" w14:textId="77777777">
        <w:trPr>
          <w:jc w:val="center"/>
        </w:trPr>
        <w:tc>
          <w:tcPr>
            <w:tcW w:w="971" w:type="dxa"/>
          </w:tcPr>
          <w:p w14:paraId="4C90CC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71" w:type="dxa"/>
          </w:tcPr>
          <w:p w14:paraId="6A113F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76–92</w:t>
            </w:r>
          </w:p>
        </w:tc>
        <w:tc>
          <w:tcPr>
            <w:tcW w:w="2144" w:type="dxa"/>
          </w:tcPr>
          <w:p w14:paraId="32C23C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1649" w:type="dxa"/>
          </w:tcPr>
          <w:p w14:paraId="609346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729,000</w:t>
            </w:r>
          </w:p>
        </w:tc>
        <w:tc>
          <w:tcPr>
            <w:tcW w:w="971" w:type="dxa"/>
          </w:tcPr>
          <w:p w14:paraId="0D16DA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2309" w:type="dxa"/>
          </w:tcPr>
          <w:p w14:paraId="40D03A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2,250</w:t>
            </w:r>
          </w:p>
        </w:tc>
      </w:tr>
    </w:tbl>
    <w:p w14:paraId="3F5B28BC" w14:textId="77777777" w:rsidR="003C05F9" w:rsidRDefault="003C05F9">
      <w:pPr>
        <w:spacing w:after="40"/>
      </w:pPr>
    </w:p>
    <w:p w14:paraId="273699AD" w14:textId="77777777" w:rsidR="003C05F9" w:rsidRDefault="00600AFC">
      <w:pPr>
        <w:ind w:firstLine="720"/>
      </w:pPr>
      <w:r>
        <w:t xml:space="preserve">Lv 90–99 </w:t>
      </w:r>
      <w:r>
        <w:t>สำหรับเนื้อหาหลังจบเกม (Post-game)</w:t>
      </w:r>
    </w:p>
    <w:p w14:paraId="74B25278" w14:textId="77777777" w:rsidR="003C05F9" w:rsidRDefault="00600AFC">
      <w:pPr>
        <w:pStyle w:val="Heading1"/>
        <w:pageBreakBefore/>
      </w:pPr>
      <w:bookmarkStart w:id="38" w:name="_Toc243326473"/>
      <w:r>
        <w:lastRenderedPageBreak/>
        <w:t>7. Exploration &amp; Dungeon System</w:t>
      </w:r>
      <w:bookmarkEnd w:id="38"/>
    </w:p>
    <w:p w14:paraId="7812B083" w14:textId="77777777" w:rsidR="003C05F9" w:rsidRDefault="00600AFC">
      <w:pPr>
        <w:pStyle w:val="Heading2"/>
      </w:pPr>
      <w:bookmarkStart w:id="39" w:name="_Toc243326474"/>
      <w:r>
        <w:t>7.1 Overview</w:t>
      </w:r>
      <w:bookmarkEnd w:id="39"/>
    </w:p>
    <w:p w14:paraId="000A9997" w14:textId="77777777" w:rsidR="003C05F9" w:rsidRDefault="00600AFC">
      <w:pPr>
        <w:ind w:firstLine="720"/>
      </w:pPr>
      <w:r>
        <w:t xml:space="preserve">การสำรวจเป็นมุมมองบุคคลที่หนึ่ง (First-person) เดินทีละช่องบนตาราง (Grid-based) แบบ Etrian Odyssey ฉาก 3D </w:t>
      </w:r>
      <w:r>
        <w:t>มอนส์เตอร์และตัวละคร 2D ทุกก้าวกิน Hunger และเวลา การเข้าป่าทุกครั้งจึงเป็นการตัดสินใจว่า "จะไปต่อหรือกลับค่าย"</w:t>
      </w:r>
    </w:p>
    <w:p w14:paraId="31B2DD0B" w14:textId="77777777" w:rsidR="003C05F9" w:rsidRDefault="00600AFC">
      <w:pPr>
        <w:pStyle w:val="Heading2"/>
      </w:pPr>
      <w:bookmarkStart w:id="40" w:name="_Toc243326475"/>
      <w:r>
        <w:t>7.2 Movement</w:t>
      </w:r>
      <w:bookmarkEnd w:id="4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446"/>
        <w:gridCol w:w="1446"/>
        <w:gridCol w:w="3401"/>
      </w:tblGrid>
      <w:tr w:rsidR="003C05F9" w14:paraId="66DC8CF1" w14:textId="77777777">
        <w:trPr>
          <w:tblHeader/>
          <w:jc w:val="center"/>
        </w:trPr>
        <w:tc>
          <w:tcPr>
            <w:tcW w:w="2721" w:type="dxa"/>
            <w:shd w:val="clear" w:color="auto" w:fill="F2F2F2"/>
          </w:tcPr>
          <w:p w14:paraId="35D6C8C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1446" w:type="dxa"/>
            <w:shd w:val="clear" w:color="auto" w:fill="F2F2F2"/>
          </w:tcPr>
          <w:p w14:paraId="0BE0B92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ปุ่ม</w:t>
            </w:r>
          </w:p>
        </w:tc>
        <w:tc>
          <w:tcPr>
            <w:tcW w:w="1446" w:type="dxa"/>
            <w:shd w:val="clear" w:color="auto" w:fill="F2F2F2"/>
          </w:tcPr>
          <w:p w14:paraId="472CF9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Hunger</w:t>
            </w:r>
          </w:p>
        </w:tc>
        <w:tc>
          <w:tcPr>
            <w:tcW w:w="3401" w:type="dxa"/>
            <w:shd w:val="clear" w:color="auto" w:fill="F2F2F2"/>
          </w:tcPr>
          <w:p w14:paraId="236B4FA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เวลาในเกม</w:t>
            </w:r>
          </w:p>
        </w:tc>
      </w:tr>
      <w:tr w:rsidR="003C05F9" w14:paraId="151F07E6" w14:textId="77777777">
        <w:trPr>
          <w:jc w:val="center"/>
        </w:trPr>
        <w:tc>
          <w:tcPr>
            <w:tcW w:w="2721" w:type="dxa"/>
          </w:tcPr>
          <w:p w14:paraId="3617E5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เดินหน้า / ถอยหลัง</w:t>
            </w:r>
          </w:p>
        </w:tc>
        <w:tc>
          <w:tcPr>
            <w:tcW w:w="1446" w:type="dxa"/>
          </w:tcPr>
          <w:p w14:paraId="4DC755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 / S</w:t>
            </w:r>
          </w:p>
        </w:tc>
        <w:tc>
          <w:tcPr>
            <w:tcW w:w="1446" w:type="dxa"/>
          </w:tcPr>
          <w:p w14:paraId="7339A0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3401" w:type="dxa"/>
          </w:tcPr>
          <w:p w14:paraId="04C1AD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เวลาจริง (นาฬิกาเดินตลอด)</w:t>
            </w:r>
          </w:p>
        </w:tc>
      </w:tr>
      <w:tr w:rsidR="003C05F9" w14:paraId="3F9F9E9A" w14:textId="77777777">
        <w:trPr>
          <w:jc w:val="center"/>
        </w:trPr>
        <w:tc>
          <w:tcPr>
            <w:tcW w:w="2721" w:type="dxa"/>
          </w:tcPr>
          <w:p w14:paraId="627ED2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เดินข้าง</w:t>
            </w:r>
          </w:p>
        </w:tc>
        <w:tc>
          <w:tcPr>
            <w:tcW w:w="1446" w:type="dxa"/>
          </w:tcPr>
          <w:p w14:paraId="365012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Q / E</w:t>
            </w:r>
          </w:p>
        </w:tc>
        <w:tc>
          <w:tcPr>
            <w:tcW w:w="1446" w:type="dxa"/>
          </w:tcPr>
          <w:p w14:paraId="38D27E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3401" w:type="dxa"/>
          </w:tcPr>
          <w:p w14:paraId="7E3E85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เวลาจริง</w:t>
            </w:r>
          </w:p>
        </w:tc>
      </w:tr>
      <w:tr w:rsidR="003C05F9" w14:paraId="36A70B78" w14:textId="77777777">
        <w:trPr>
          <w:jc w:val="center"/>
        </w:trPr>
        <w:tc>
          <w:tcPr>
            <w:tcW w:w="2721" w:type="dxa"/>
          </w:tcPr>
          <w:p w14:paraId="69945C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หมุน 90°</w:t>
            </w:r>
          </w:p>
        </w:tc>
        <w:tc>
          <w:tcPr>
            <w:tcW w:w="1446" w:type="dxa"/>
          </w:tcPr>
          <w:p w14:paraId="7BAC88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 / D</w:t>
            </w:r>
          </w:p>
        </w:tc>
        <w:tc>
          <w:tcPr>
            <w:tcW w:w="1446" w:type="dxa"/>
          </w:tcPr>
          <w:p w14:paraId="2504B6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401" w:type="dxa"/>
          </w:tcPr>
          <w:p w14:paraId="40C73E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เวลาจริง</w:t>
            </w:r>
          </w:p>
        </w:tc>
      </w:tr>
      <w:tr w:rsidR="003C05F9" w14:paraId="395DDCFE" w14:textId="77777777">
        <w:trPr>
          <w:jc w:val="center"/>
        </w:trPr>
        <w:tc>
          <w:tcPr>
            <w:tcW w:w="2721" w:type="dxa"/>
          </w:tcPr>
          <w:p w14:paraId="416FDD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ขึ้น/ลงบันได</w:t>
            </w:r>
          </w:p>
        </w:tc>
        <w:tc>
          <w:tcPr>
            <w:tcW w:w="1446" w:type="dxa"/>
          </w:tcPr>
          <w:p w14:paraId="7B82E8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Enter</w:t>
            </w:r>
          </w:p>
        </w:tc>
        <w:tc>
          <w:tcPr>
            <w:tcW w:w="1446" w:type="dxa"/>
          </w:tcPr>
          <w:p w14:paraId="683146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401" w:type="dxa"/>
          </w:tcPr>
          <w:p w14:paraId="456471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เวลาจริง</w:t>
            </w:r>
          </w:p>
        </w:tc>
      </w:tr>
      <w:tr w:rsidR="003C05F9" w14:paraId="6D8D5E2D" w14:textId="77777777">
        <w:trPr>
          <w:jc w:val="center"/>
        </w:trPr>
        <w:tc>
          <w:tcPr>
            <w:tcW w:w="2721" w:type="dxa"/>
          </w:tcPr>
          <w:p w14:paraId="60F3DE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โดนกระแสน้ำ/ลมพัด</w:t>
            </w:r>
          </w:p>
        </w:tc>
        <w:tc>
          <w:tcPr>
            <w:tcW w:w="1446" w:type="dxa"/>
          </w:tcPr>
          <w:p w14:paraId="06B759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46" w:type="dxa"/>
          </w:tcPr>
          <w:p w14:paraId="42E60D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401" w:type="dxa"/>
          </w:tcPr>
          <w:p w14:paraId="0EB269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เวลาจริง</w:t>
            </w:r>
          </w:p>
        </w:tc>
      </w:tr>
      <w:tr w:rsidR="003C05F9" w14:paraId="507F6063" w14:textId="77777777">
        <w:trPr>
          <w:jc w:val="center"/>
        </w:trPr>
        <w:tc>
          <w:tcPr>
            <w:tcW w:w="2721" w:type="dxa"/>
          </w:tcPr>
          <w:p w14:paraId="6362CA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 Full Map / เมนู</w:t>
            </w:r>
          </w:p>
        </w:tc>
        <w:tc>
          <w:tcPr>
            <w:tcW w:w="1446" w:type="dxa"/>
          </w:tcPr>
          <w:p w14:paraId="601293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 / Esc</w:t>
            </w:r>
          </w:p>
        </w:tc>
        <w:tc>
          <w:tcPr>
            <w:tcW w:w="1446" w:type="dxa"/>
          </w:tcPr>
          <w:p w14:paraId="43A3CB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401" w:type="dxa"/>
          </w:tcPr>
          <w:p w14:paraId="7DC6D8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หยุดเวลา</w:t>
            </w:r>
          </w:p>
        </w:tc>
      </w:tr>
    </w:tbl>
    <w:p w14:paraId="41A1A72F" w14:textId="77777777" w:rsidR="003C05F9" w:rsidRDefault="003C05F9">
      <w:pPr>
        <w:spacing w:after="40"/>
      </w:pPr>
    </w:p>
    <w:p w14:paraId="71977B28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Hunger </w:t>
      </w:r>
      <w:r>
        <w:t>ผูกกับก้าว แต่เวลาผูกกับนาฬิกาจริง ทำให้มีแรงกดดันสองแบบ: เดินมากเปลืองอาหาร ลังเลนานเปลืองวัน การหมุนตัวไม่เสีย Hunger เพื่อให้ผู้เล่นมองรอบตัวและวาดแผนที่ได้ และ Full Map หยุดเวลาให้วางแผนได้เต็มที่</w:t>
      </w:r>
    </w:p>
    <w:p w14:paraId="5B5C9980" w14:textId="77777777" w:rsidR="003C05F9" w:rsidRDefault="00600AFC">
      <w:pPr>
        <w:pStyle w:val="Heading2"/>
      </w:pPr>
      <w:bookmarkStart w:id="41" w:name="_Toc243326476"/>
      <w:r>
        <w:t>7.3 Random Encounter</w:t>
      </w:r>
      <w:bookmarkEnd w:id="4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3"/>
        <w:gridCol w:w="7022"/>
      </w:tblGrid>
      <w:tr w:rsidR="003C05F9" w14:paraId="7C75536A" w14:textId="77777777">
        <w:trPr>
          <w:tblHeader/>
          <w:jc w:val="center"/>
        </w:trPr>
        <w:tc>
          <w:tcPr>
            <w:tcW w:w="1993" w:type="dxa"/>
            <w:shd w:val="clear" w:color="auto" w:fill="F2F2F2"/>
          </w:tcPr>
          <w:p w14:paraId="0A79B9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022" w:type="dxa"/>
            <w:shd w:val="clear" w:color="auto" w:fill="F2F2F2"/>
          </w:tcPr>
          <w:p w14:paraId="7ADFF2D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5E81A291" w14:textId="77777777">
        <w:trPr>
          <w:jc w:val="center"/>
        </w:trPr>
        <w:tc>
          <w:tcPr>
            <w:tcW w:w="1993" w:type="dxa"/>
          </w:tcPr>
          <w:p w14:paraId="3C0DF3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Steps unt</w:t>
            </w:r>
            <w:r>
              <w:rPr>
                <w:sz w:val="28"/>
                <w:szCs w:val="28"/>
              </w:rPr>
              <w:t>il Encounter</w:t>
            </w:r>
          </w:p>
        </w:tc>
        <w:tc>
          <w:tcPr>
            <w:tcW w:w="7022" w:type="dxa"/>
          </w:tcPr>
          <w:p w14:paraId="7E5002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สุ่ม 10–20 ก้าว เฉลี่ย 15 (สุ่มใหม่หลังทุกไฟต์)</w:t>
            </w:r>
          </w:p>
        </w:tc>
      </w:tr>
      <w:tr w:rsidR="003C05F9" w14:paraId="63B9F4F7" w14:textId="77777777">
        <w:trPr>
          <w:jc w:val="center"/>
        </w:trPr>
        <w:tc>
          <w:tcPr>
            <w:tcW w:w="1993" w:type="dxa"/>
          </w:tcPr>
          <w:p w14:paraId="2E468A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กลางคืน</w:t>
            </w:r>
          </w:p>
        </w:tc>
        <w:tc>
          <w:tcPr>
            <w:tcW w:w="7022" w:type="dxa"/>
          </w:tcPr>
          <w:p w14:paraId="634EDE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 0.7 (</w:t>
            </w:r>
            <w:r>
              <w:rPr>
                <w:sz w:val="28"/>
                <w:szCs w:val="28"/>
              </w:rPr>
              <w:t>ปัดขึ้น)</w:t>
            </w:r>
          </w:p>
        </w:tc>
      </w:tr>
      <w:tr w:rsidR="003C05F9" w14:paraId="073C85BC" w14:textId="77777777">
        <w:trPr>
          <w:jc w:val="center"/>
        </w:trPr>
        <w:tc>
          <w:tcPr>
            <w:tcW w:w="1993" w:type="dxa"/>
          </w:tcPr>
          <w:p w14:paraId="6FF791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ไม่มีแสง (Ch5)</w:t>
            </w:r>
          </w:p>
        </w:tc>
        <w:tc>
          <w:tcPr>
            <w:tcW w:w="7022" w:type="dxa"/>
          </w:tcPr>
          <w:p w14:paraId="078B54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 0.7</w:t>
            </w:r>
          </w:p>
        </w:tc>
      </w:tr>
      <w:tr w:rsidR="003C05F9" w14:paraId="0AAB10D2" w14:textId="77777777">
        <w:trPr>
          <w:jc w:val="center"/>
        </w:trPr>
        <w:tc>
          <w:tcPr>
            <w:tcW w:w="1993" w:type="dxa"/>
          </w:tcPr>
          <w:p w14:paraId="37E32D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ไอเทมธูปไล่สัตว์</w:t>
            </w:r>
          </w:p>
        </w:tc>
        <w:tc>
          <w:tcPr>
            <w:tcW w:w="7022" w:type="dxa"/>
          </w:tcPr>
          <w:p w14:paraId="215D12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 Encounter 30 ก้าว</w:t>
            </w:r>
          </w:p>
        </w:tc>
      </w:tr>
      <w:tr w:rsidR="003C05F9" w14:paraId="46B4CD25" w14:textId="77777777">
        <w:trPr>
          <w:jc w:val="center"/>
        </w:trPr>
        <w:tc>
          <w:tcPr>
            <w:tcW w:w="1993" w:type="dxa"/>
          </w:tcPr>
          <w:p w14:paraId="5FB107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Danger Gauge</w:t>
            </w:r>
          </w:p>
        </w:tc>
        <w:tc>
          <w:tcPr>
            <w:tcW w:w="7022" w:type="dxa"/>
          </w:tcPr>
          <w:p w14:paraId="256C4C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เขียว: เหลือ &gt; 60% · เหลือง: 30–60% · แดง: &lt; 30% ของก้าวที่สุ่มได้</w:t>
            </w:r>
          </w:p>
        </w:tc>
      </w:tr>
      <w:tr w:rsidR="003C05F9" w14:paraId="4D08B33C" w14:textId="77777777">
        <w:trPr>
          <w:jc w:val="center"/>
        </w:trPr>
        <w:tc>
          <w:tcPr>
            <w:tcW w:w="1993" w:type="dxa"/>
          </w:tcPr>
          <w:p w14:paraId="212EE5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Preemptive</w:t>
            </w:r>
          </w:p>
        </w:tc>
        <w:tc>
          <w:tcPr>
            <w:tcW w:w="7022" w:type="dxa"/>
          </w:tcPr>
          <w:p w14:paraId="1F1D95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10% + </w:t>
            </w:r>
            <w:r>
              <w:rPr>
                <w:sz w:val="28"/>
                <w:szCs w:val="28"/>
              </w:rPr>
              <w:t>หูไวตาไวพราน (ปาร์ตี้ได้เล่นก่อน 1 เทิร์น)</w:t>
            </w:r>
          </w:p>
        </w:tc>
      </w:tr>
      <w:tr w:rsidR="003C05F9" w14:paraId="2B12EBF6" w14:textId="77777777">
        <w:trPr>
          <w:jc w:val="center"/>
        </w:trPr>
        <w:tc>
          <w:tcPr>
            <w:tcW w:w="1993" w:type="dxa"/>
          </w:tcPr>
          <w:p w14:paraId="61D0F5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Ambush</w:t>
            </w:r>
          </w:p>
        </w:tc>
        <w:tc>
          <w:tcPr>
            <w:tcW w:w="7022" w:type="dxa"/>
          </w:tcPr>
          <w:p w14:paraId="2874FC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10% − </w:t>
            </w:r>
            <w:r>
              <w:rPr>
                <w:sz w:val="28"/>
                <w:szCs w:val="28"/>
              </w:rPr>
              <w:t>หูไวตาไวพราน (+20% ในหญ้าสูง) (ศัตรูได้เล่นก่อน 1 เทิร์น)</w:t>
            </w:r>
          </w:p>
        </w:tc>
      </w:tr>
      <w:tr w:rsidR="003C05F9" w14:paraId="30D8CAE8" w14:textId="77777777">
        <w:trPr>
          <w:jc w:val="center"/>
        </w:trPr>
        <w:tc>
          <w:tcPr>
            <w:tcW w:w="1993" w:type="dxa"/>
          </w:tcPr>
          <w:p w14:paraId="0FF30B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Encounter Table</w:t>
            </w:r>
          </w:p>
        </w:tc>
        <w:tc>
          <w:tcPr>
            <w:tcW w:w="7022" w:type="dxa"/>
          </w:tcPr>
          <w:p w14:paraId="7A1273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สุ่มจากรายชื่อมอนส์เตอร์ของชั้นนั้น (Section 13.4) จำนวนตามคอลัมน์ "กลุ่ม"</w:t>
            </w:r>
          </w:p>
        </w:tc>
      </w:tr>
    </w:tbl>
    <w:p w14:paraId="07ECE60D" w14:textId="77777777" w:rsidR="003C05F9" w:rsidRDefault="003C05F9">
      <w:pPr>
        <w:spacing w:after="40"/>
      </w:pPr>
    </w:p>
    <w:p w14:paraId="264223F1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Danger Gauge </w:t>
      </w:r>
      <w:r>
        <w:t>มาจาก Etrian Odyssey ให้ข้อมูลผู้เล่นพอที่จะตัดสินใจ เช่น เดินอีก 2 ก้าวไปถึงบันไดก่อนเจอศัตรูไหม โดยไม่บอกจำนวนก้าวตรงๆ</w:t>
      </w:r>
    </w:p>
    <w:p w14:paraId="52699643" w14:textId="77777777" w:rsidR="003C05F9" w:rsidRDefault="00600AFC">
      <w:pPr>
        <w:pStyle w:val="Heading2"/>
      </w:pPr>
      <w:bookmarkStart w:id="42" w:name="_Toc243326477"/>
      <w:r>
        <w:lastRenderedPageBreak/>
        <w:t>7.4 Gathering</w:t>
      </w:r>
      <w:bookmarkEnd w:id="4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6179"/>
      </w:tblGrid>
      <w:tr w:rsidR="003C05F9" w14:paraId="75F705AB" w14:textId="77777777">
        <w:trPr>
          <w:tblHeader/>
          <w:jc w:val="center"/>
        </w:trPr>
        <w:tc>
          <w:tcPr>
            <w:tcW w:w="1418" w:type="dxa"/>
            <w:shd w:val="clear" w:color="auto" w:fill="F2F2F2"/>
          </w:tcPr>
          <w:p w14:paraId="37B66DA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ชนิด</w:t>
            </w:r>
          </w:p>
        </w:tc>
        <w:tc>
          <w:tcPr>
            <w:tcW w:w="1418" w:type="dxa"/>
            <w:shd w:val="clear" w:color="auto" w:fill="F2F2F2"/>
          </w:tcPr>
          <w:p w14:paraId="6C991C9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6179" w:type="dxa"/>
            <w:shd w:val="clear" w:color="auto" w:fill="F2F2F2"/>
          </w:tcPr>
          <w:p w14:paraId="48EAE24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6F5F4915" w14:textId="77777777">
        <w:trPr>
          <w:jc w:val="center"/>
        </w:trPr>
        <w:tc>
          <w:tcPr>
            <w:tcW w:w="1418" w:type="dxa"/>
          </w:tcPr>
          <w:p w14:paraId="20A16F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Scavenge</w:t>
            </w:r>
          </w:p>
        </w:tc>
        <w:tc>
          <w:tcPr>
            <w:tcW w:w="1418" w:type="dxa"/>
          </w:tcPr>
          <w:p w14:paraId="6C3D72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โอกาสต่อก้าว</w:t>
            </w:r>
          </w:p>
        </w:tc>
        <w:tc>
          <w:tcPr>
            <w:tcW w:w="6179" w:type="dxa"/>
          </w:tcPr>
          <w:p w14:paraId="0C5336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22% </w:t>
            </w:r>
            <w:r>
              <w:rPr>
                <w:sz w:val="28"/>
                <w:szCs w:val="28"/>
              </w:rPr>
              <w:t>ได้วัตถุดิบพื้นฐานของ Chapter 1 ชิ้น</w:t>
            </w:r>
          </w:p>
        </w:tc>
      </w:tr>
      <w:tr w:rsidR="003C05F9" w14:paraId="591735F7" w14:textId="77777777">
        <w:trPr>
          <w:jc w:val="center"/>
        </w:trPr>
        <w:tc>
          <w:tcPr>
            <w:tcW w:w="1418" w:type="dxa"/>
          </w:tcPr>
          <w:p w14:paraId="358390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Gathering Point</w:t>
            </w:r>
          </w:p>
        </w:tc>
        <w:tc>
          <w:tcPr>
            <w:tcW w:w="1418" w:type="dxa"/>
          </w:tcPr>
          <w:p w14:paraId="1346CC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ชนิด</w:t>
            </w:r>
          </w:p>
        </w:tc>
        <w:tc>
          <w:tcPr>
            <w:tcW w:w="6179" w:type="dxa"/>
          </w:tcPr>
          <w:p w14:paraId="1E2DAB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เก็บ (พืช), ตัด (ไม้), ขุด (หินแร่)</w:t>
            </w:r>
          </w:p>
        </w:tc>
      </w:tr>
      <w:tr w:rsidR="003C05F9" w14:paraId="5C80FA55" w14:textId="77777777">
        <w:trPr>
          <w:jc w:val="center"/>
        </w:trPr>
        <w:tc>
          <w:tcPr>
            <w:tcW w:w="1418" w:type="dxa"/>
          </w:tcPr>
          <w:p w14:paraId="6A7E20BD" w14:textId="77777777" w:rsidR="003C05F9" w:rsidRDefault="003C05F9">
            <w:pPr>
              <w:spacing w:after="0"/>
            </w:pPr>
          </w:p>
        </w:tc>
        <w:tc>
          <w:tcPr>
            <w:tcW w:w="1418" w:type="dxa"/>
          </w:tcPr>
          <w:p w14:paraId="03BAF4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จำนวนครั้ง</w:t>
            </w:r>
          </w:p>
        </w:tc>
        <w:tc>
          <w:tcPr>
            <w:tcW w:w="6179" w:type="dxa"/>
          </w:tcPr>
          <w:p w14:paraId="365456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ครั้งต่อจุดต่อวัน (+1 ด้วยวิชาพรานไพร Rank 3+)</w:t>
            </w:r>
          </w:p>
        </w:tc>
      </w:tr>
      <w:tr w:rsidR="003C05F9" w14:paraId="2D7E5427" w14:textId="77777777">
        <w:trPr>
          <w:jc w:val="center"/>
        </w:trPr>
        <w:tc>
          <w:tcPr>
            <w:tcW w:w="1418" w:type="dxa"/>
          </w:tcPr>
          <w:p w14:paraId="5B106798" w14:textId="77777777" w:rsidR="003C05F9" w:rsidRDefault="003C05F9">
            <w:pPr>
              <w:spacing w:after="0"/>
            </w:pPr>
          </w:p>
        </w:tc>
        <w:tc>
          <w:tcPr>
            <w:tcW w:w="1418" w:type="dxa"/>
          </w:tcPr>
          <w:p w14:paraId="1F630E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</w:t>
            </w:r>
          </w:p>
        </w:tc>
        <w:tc>
          <w:tcPr>
            <w:tcW w:w="6179" w:type="dxa"/>
          </w:tcPr>
          <w:p w14:paraId="362E68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+30 </w:t>
            </w:r>
            <w:r>
              <w:rPr>
                <w:sz w:val="28"/>
                <w:szCs w:val="28"/>
              </w:rPr>
              <w:t>นาที ต่อครั้ง</w:t>
            </w:r>
          </w:p>
        </w:tc>
      </w:tr>
      <w:tr w:rsidR="003C05F9" w14:paraId="50AE6AA7" w14:textId="77777777">
        <w:trPr>
          <w:jc w:val="center"/>
        </w:trPr>
        <w:tc>
          <w:tcPr>
            <w:tcW w:w="1418" w:type="dxa"/>
          </w:tcPr>
          <w:p w14:paraId="626F3661" w14:textId="77777777" w:rsidR="003C05F9" w:rsidRDefault="003C05F9">
            <w:pPr>
              <w:spacing w:after="0"/>
            </w:pPr>
          </w:p>
        </w:tc>
        <w:tc>
          <w:tcPr>
            <w:tcW w:w="1418" w:type="dxa"/>
          </w:tcPr>
          <w:p w14:paraId="5F861B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ซุ่มโจมตี</w:t>
            </w:r>
          </w:p>
        </w:tc>
        <w:tc>
          <w:tcPr>
            <w:tcW w:w="6179" w:type="dxa"/>
          </w:tcPr>
          <w:p w14:paraId="36E37F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10% </w:t>
            </w:r>
            <w:r>
              <w:rPr>
                <w:sz w:val="28"/>
                <w:szCs w:val="28"/>
              </w:rPr>
              <w:t>ต่อครั้ง (Ambush เสมอ)</w:t>
            </w:r>
          </w:p>
        </w:tc>
      </w:tr>
      <w:tr w:rsidR="003C05F9" w14:paraId="09089A30" w14:textId="77777777">
        <w:trPr>
          <w:jc w:val="center"/>
        </w:trPr>
        <w:tc>
          <w:tcPr>
            <w:tcW w:w="1418" w:type="dxa"/>
          </w:tcPr>
          <w:p w14:paraId="4E3E692D" w14:textId="77777777" w:rsidR="003C05F9" w:rsidRDefault="003C05F9">
            <w:pPr>
              <w:spacing w:after="0"/>
            </w:pPr>
          </w:p>
        </w:tc>
        <w:tc>
          <w:tcPr>
            <w:tcW w:w="1418" w:type="dxa"/>
          </w:tcPr>
          <w:p w14:paraId="4B55BB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ผลลัพธ์</w:t>
            </w:r>
          </w:p>
        </w:tc>
        <w:tc>
          <w:tcPr>
            <w:tcW w:w="6179" w:type="dxa"/>
          </w:tcPr>
          <w:p w14:paraId="3302AF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Common 70% / Uncommon 25% / Rare 5% (× Drop Multiplier </w:t>
            </w:r>
            <w:r>
              <w:rPr>
                <w:sz w:val="28"/>
                <w:szCs w:val="28"/>
              </w:rPr>
              <w:t>สำหรับ Rare)</w:t>
            </w:r>
          </w:p>
        </w:tc>
      </w:tr>
    </w:tbl>
    <w:p w14:paraId="2A0FE8AC" w14:textId="77777777" w:rsidR="003C05F9" w:rsidRDefault="003C05F9">
      <w:pPr>
        <w:spacing w:after="40"/>
      </w:pPr>
    </w:p>
    <w:p w14:paraId="3F5DE208" w14:textId="77777777" w:rsidR="003C05F9" w:rsidRDefault="00600AFC">
      <w:pPr>
        <w:pStyle w:val="Heading2"/>
      </w:pPr>
      <w:bookmarkStart w:id="43" w:name="_Toc243326478"/>
      <w:r>
        <w:t xml:space="preserve">7.5 </w:t>
      </w:r>
      <w:r>
        <w:t>สัตว์ชั้นสูง (Visible Elite)</w:t>
      </w:r>
      <w:bookmarkEnd w:id="43"/>
    </w:p>
    <w:p w14:paraId="0FB514B1" w14:textId="77777777" w:rsidR="003C05F9" w:rsidRDefault="00600AFC">
      <w:pPr>
        <w:ind w:firstLine="720"/>
      </w:pPr>
      <w:r>
        <w:t>อ้างอิงระบบ F.O.E. ของ Etrian Odyssey สัตว์ชั้นสูงมองเห็นบนจอ (โมเดลลอยเหนือพื้นมีออร่า) และบนแผนที่ในระยะที่มองเห็น เคลื่อนที่ 1 ช่องทุกครั้งที่ปาร์ตี้เคลื่อนที่ 1 ช่อง (หมุนตัวไม่นับ)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6"/>
        <w:gridCol w:w="7588"/>
      </w:tblGrid>
      <w:tr w:rsidR="003C05F9" w14:paraId="7391B476" w14:textId="77777777">
        <w:trPr>
          <w:tblHeader/>
          <w:jc w:val="center"/>
        </w:trPr>
        <w:tc>
          <w:tcPr>
            <w:tcW w:w="1426" w:type="dxa"/>
            <w:shd w:val="clear" w:color="auto" w:fill="F2F2F2"/>
          </w:tcPr>
          <w:p w14:paraId="30E77E3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588" w:type="dxa"/>
            <w:shd w:val="clear" w:color="auto" w:fill="F2F2F2"/>
          </w:tcPr>
          <w:p w14:paraId="3BE24C3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5AB6DB6A" w14:textId="77777777">
        <w:trPr>
          <w:jc w:val="center"/>
        </w:trPr>
        <w:tc>
          <w:tcPr>
            <w:tcW w:w="1426" w:type="dxa"/>
          </w:tcPr>
          <w:p w14:paraId="37C509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Movement Pattern</w:t>
            </w:r>
          </w:p>
        </w:tc>
        <w:tc>
          <w:tcPr>
            <w:tcW w:w="7588" w:type="dxa"/>
          </w:tcPr>
          <w:p w14:paraId="1D121B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Patrol (</w:t>
            </w:r>
            <w:r>
              <w:rPr>
                <w:sz w:val="28"/>
                <w:szCs w:val="28"/>
              </w:rPr>
              <w:t>เดินวนเส้นทางตายตัว), Chase (ไล่เมื่อเห็นในแนวตรง N ช่อง), Guard (อยู่กับที่), Flying (ข้ามผนังได้)</w:t>
            </w:r>
          </w:p>
        </w:tc>
      </w:tr>
      <w:tr w:rsidR="003C05F9" w14:paraId="745ED819" w14:textId="77777777">
        <w:trPr>
          <w:jc w:val="center"/>
        </w:trPr>
        <w:tc>
          <w:tcPr>
            <w:tcW w:w="1426" w:type="dxa"/>
          </w:tcPr>
          <w:p w14:paraId="340C55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เริ่มต่อสู้</w:t>
            </w:r>
          </w:p>
        </w:tc>
        <w:tc>
          <w:tcPr>
            <w:tcW w:w="7588" w:type="dxa"/>
          </w:tcPr>
          <w:p w14:paraId="583495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เมื่อสัตว์ชั้นสูงและปาร์ตี้อยู่ช่องเดียวกัน</w:t>
            </w:r>
          </w:p>
        </w:tc>
      </w:tr>
      <w:tr w:rsidR="003C05F9" w14:paraId="491DD7AE" w14:textId="77777777">
        <w:trPr>
          <w:jc w:val="center"/>
        </w:trPr>
        <w:tc>
          <w:tcPr>
            <w:tcW w:w="1426" w:type="dxa"/>
          </w:tcPr>
          <w:p w14:paraId="759537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เข้าร่วมไฟต์อื่น</w:t>
            </w:r>
          </w:p>
        </w:tc>
        <w:tc>
          <w:tcPr>
            <w:tcW w:w="7588" w:type="dxa"/>
          </w:tcPr>
          <w:p w14:paraId="787F5C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ถ้าอยู่ในระยะ 3 ช่องตอนเกิด Random Encounter จะเดินเข้ามา 1 ช่องต่อเทิร์น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ถึงแล้วเข้าร่วมไฟต์</w:t>
            </w:r>
          </w:p>
        </w:tc>
      </w:tr>
      <w:tr w:rsidR="003C05F9" w14:paraId="41BEF123" w14:textId="77777777">
        <w:trPr>
          <w:jc w:val="center"/>
        </w:trPr>
        <w:tc>
          <w:tcPr>
            <w:tcW w:w="1426" w:type="dxa"/>
          </w:tcPr>
          <w:p w14:paraId="18E7FC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Respawn</w:t>
            </w:r>
          </w:p>
        </w:tc>
        <w:tc>
          <w:tcPr>
            <w:tcW w:w="7588" w:type="dxa"/>
          </w:tcPr>
          <w:p w14:paraId="16C940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วันในเกมหลังถูกล้ม</w:t>
            </w:r>
          </w:p>
        </w:tc>
      </w:tr>
      <w:tr w:rsidR="003C05F9" w14:paraId="799A2FA2" w14:textId="77777777">
        <w:trPr>
          <w:jc w:val="center"/>
        </w:trPr>
        <w:tc>
          <w:tcPr>
            <w:tcW w:w="1426" w:type="dxa"/>
          </w:tcPr>
          <w:p w14:paraId="5535AC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Stat</w:t>
            </w:r>
          </w:p>
        </w:tc>
        <w:tc>
          <w:tcPr>
            <w:tcW w:w="7588" w:type="dxa"/>
          </w:tcPr>
          <w:p w14:paraId="071CDE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HP ×3, ATK ×1.4, Resist </w:t>
            </w:r>
            <w:r>
              <w:rPr>
                <w:sz w:val="28"/>
                <w:szCs w:val="28"/>
              </w:rPr>
              <w:t>สถานะ 25%, Accuracy +5% เทียบกับตัวทั่วไปเลเวลเดียวกัน</w:t>
            </w:r>
          </w:p>
        </w:tc>
      </w:tr>
      <w:tr w:rsidR="003C05F9" w14:paraId="65AEA402" w14:textId="77777777">
        <w:trPr>
          <w:jc w:val="center"/>
        </w:trPr>
        <w:tc>
          <w:tcPr>
            <w:tcW w:w="1426" w:type="dxa"/>
          </w:tcPr>
          <w:p w14:paraId="2B2249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รางวัล</w:t>
            </w:r>
          </w:p>
        </w:tc>
        <w:tc>
          <w:tcPr>
            <w:tcW w:w="7588" w:type="dxa"/>
          </w:tcPr>
          <w:p w14:paraId="5D6779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EXP ×3, Gold ×3, </w:t>
            </w:r>
            <w:r>
              <w:rPr>
                <w:sz w:val="28"/>
                <w:szCs w:val="28"/>
              </w:rPr>
              <w:t>วัตถุดิบหลักของอาวุธดีที่สุดใน Chapter (ดรอป 100%)</w:t>
            </w:r>
          </w:p>
        </w:tc>
      </w:tr>
    </w:tbl>
    <w:p w14:paraId="77D6CABF" w14:textId="77777777" w:rsidR="003C05F9" w:rsidRDefault="003C05F9">
      <w:pPr>
        <w:spacing w:after="40"/>
      </w:pPr>
    </w:p>
    <w:p w14:paraId="062D026B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สัตว์ชั้นสูงออกแบบให้ผู้เล่น "หลบ" ในรอบแรก และกลับมาล้มเมื่อเก่งขึ้น เป็นตัววัดความก้าวหน้าที่ผู้เล่นรู้สึกได้เอง และเป็นเหตุผลให้วาดแผนที่ เพราะต้องจดเส้นทางเดินของมัน</w:t>
      </w:r>
    </w:p>
    <w:p w14:paraId="07C26E42" w14:textId="77777777" w:rsidR="003C05F9" w:rsidRDefault="00600AFC">
      <w:pPr>
        <w:pStyle w:val="Heading2"/>
      </w:pPr>
      <w:bookmarkStart w:id="44" w:name="_Toc243326479"/>
      <w:r>
        <w:t>7.6 Return to Camp</w:t>
      </w:r>
      <w:bookmarkEnd w:id="4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4299"/>
        <w:gridCol w:w="3190"/>
      </w:tblGrid>
      <w:tr w:rsidR="003C05F9" w14:paraId="3779E082" w14:textId="77777777">
        <w:trPr>
          <w:tblHeader/>
          <w:jc w:val="center"/>
        </w:trPr>
        <w:tc>
          <w:tcPr>
            <w:tcW w:w="1525" w:type="dxa"/>
            <w:shd w:val="clear" w:color="auto" w:fill="F2F2F2"/>
          </w:tcPr>
          <w:p w14:paraId="490C93F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วิธี</w:t>
            </w:r>
          </w:p>
        </w:tc>
        <w:tc>
          <w:tcPr>
            <w:tcW w:w="4299" w:type="dxa"/>
            <w:shd w:val="clear" w:color="auto" w:fill="F2F2F2"/>
          </w:tcPr>
          <w:p w14:paraId="029581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เงื่อนไข</w:t>
            </w:r>
          </w:p>
        </w:tc>
        <w:tc>
          <w:tcPr>
            <w:tcW w:w="3190" w:type="dxa"/>
            <w:shd w:val="clear" w:color="auto" w:fill="F2F2F2"/>
          </w:tcPr>
          <w:p w14:paraId="3C983D7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</w:tr>
      <w:tr w:rsidR="003C05F9" w14:paraId="7C76868D" w14:textId="77777777">
        <w:trPr>
          <w:jc w:val="center"/>
        </w:trPr>
        <w:tc>
          <w:tcPr>
            <w:tcW w:w="1525" w:type="dxa"/>
          </w:tcPr>
          <w:p w14:paraId="59A6BE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เดินกลับทางออกชั้น 1</w:t>
            </w:r>
          </w:p>
        </w:tc>
        <w:tc>
          <w:tcPr>
            <w:tcW w:w="4299" w:type="dxa"/>
          </w:tcPr>
          <w:p w14:paraId="6CE74E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190" w:type="dxa"/>
          </w:tcPr>
          <w:p w14:paraId="00BD62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กลับค่าย เวลาเดินตามก้าวจ</w:t>
            </w:r>
            <w:r>
              <w:rPr>
                <w:sz w:val="28"/>
                <w:szCs w:val="28"/>
              </w:rPr>
              <w:t>ริง</w:t>
            </w:r>
          </w:p>
        </w:tc>
      </w:tr>
      <w:tr w:rsidR="003C05F9" w14:paraId="36B0EDA5" w14:textId="77777777">
        <w:trPr>
          <w:jc w:val="center"/>
        </w:trPr>
        <w:tc>
          <w:tcPr>
            <w:tcW w:w="1525" w:type="dxa"/>
          </w:tcPr>
          <w:p w14:paraId="6A14D8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ด้ายสายสิญจน์</w:t>
            </w:r>
          </w:p>
        </w:tc>
        <w:tc>
          <w:tcPr>
            <w:tcW w:w="4299" w:type="dxa"/>
          </w:tcPr>
          <w:p w14:paraId="3CD375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ใช้นอกการต่อสู้เท่านั้น</w:t>
            </w:r>
          </w:p>
        </w:tc>
        <w:tc>
          <w:tcPr>
            <w:tcW w:w="3190" w:type="dxa"/>
          </w:tcPr>
          <w:p w14:paraId="174B16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กลับค่ายทันที +1 ชม. (ไอเทม 60 Gold </w:t>
            </w:r>
            <w:r>
              <w:rPr>
                <w:sz w:val="28"/>
                <w:szCs w:val="28"/>
              </w:rPr>
              <w:lastRenderedPageBreak/>
              <w:t>× Chapter)</w:t>
            </w:r>
          </w:p>
        </w:tc>
      </w:tr>
      <w:tr w:rsidR="003C05F9" w14:paraId="6C6A3584" w14:textId="77777777">
        <w:trPr>
          <w:jc w:val="center"/>
        </w:trPr>
        <w:tc>
          <w:tcPr>
            <w:tcW w:w="1525" w:type="dxa"/>
          </w:tcPr>
          <w:p w14:paraId="3C9998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ทางลัด</w:t>
            </w:r>
          </w:p>
        </w:tc>
        <w:tc>
          <w:tcPr>
            <w:tcW w:w="4299" w:type="dxa"/>
          </w:tcPr>
          <w:p w14:paraId="6B86C8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ประตูที่เปิดได้จากฝั่งเดียว</w:t>
            </w:r>
          </w:p>
        </w:tc>
        <w:tc>
          <w:tcPr>
            <w:tcW w:w="3190" w:type="dxa"/>
          </w:tcPr>
          <w:p w14:paraId="2CD46D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เปิดแล้วเปิดถาวร</w:t>
            </w:r>
          </w:p>
        </w:tc>
      </w:tr>
      <w:tr w:rsidR="003C05F9" w14:paraId="4B5239DD" w14:textId="77777777">
        <w:trPr>
          <w:jc w:val="center"/>
        </w:trPr>
        <w:tc>
          <w:tcPr>
            <w:tcW w:w="1525" w:type="dxa"/>
          </w:tcPr>
          <w:p w14:paraId="4193F6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ศิลาจารึก (จุดลัดชั้น)</w:t>
            </w:r>
          </w:p>
        </w:tc>
        <w:tc>
          <w:tcPr>
            <w:tcW w:w="4299" w:type="dxa"/>
          </w:tcPr>
          <w:p w14:paraId="6458D6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แตะครั้งแรกเพื่อเปิด อยู่ที่ชั้น 1 และชั้นกลางของแต่ละ Chapter</w:t>
            </w:r>
          </w:p>
        </w:tc>
        <w:tc>
          <w:tcPr>
            <w:tcW w:w="3190" w:type="dxa"/>
          </w:tcPr>
          <w:p w14:paraId="3F195E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เดินทางจากค่ายมาที่ศิลาได้ทันที +1 ชม.</w:t>
            </w:r>
          </w:p>
        </w:tc>
      </w:tr>
    </w:tbl>
    <w:p w14:paraId="2C82A868" w14:textId="77777777" w:rsidR="003C05F9" w:rsidRDefault="003C05F9">
      <w:pPr>
        <w:spacing w:after="40"/>
      </w:pPr>
    </w:p>
    <w:p w14:paraId="2B835E72" w14:textId="77777777" w:rsidR="003C05F9" w:rsidRDefault="00600AFC">
      <w:pPr>
        <w:pStyle w:val="Heading1"/>
        <w:pageBreakBefore/>
      </w:pPr>
      <w:bookmarkStart w:id="45" w:name="_Toc243326480"/>
      <w:r>
        <w:lastRenderedPageBreak/>
        <w:t xml:space="preserve">8. Cartography — </w:t>
      </w:r>
      <w:r>
        <w:t>ระบบวาดแผนที่</w:t>
      </w:r>
      <w:bookmarkEnd w:id="45"/>
    </w:p>
    <w:p w14:paraId="69CB0BE3" w14:textId="77777777" w:rsidR="003C05F9" w:rsidRDefault="00600AFC">
      <w:pPr>
        <w:pStyle w:val="Heading2"/>
      </w:pPr>
      <w:bookmarkStart w:id="46" w:name="_Toc243326481"/>
      <w:r>
        <w:t>8.1 Overview</w:t>
      </w:r>
      <w:bookmarkEnd w:id="46"/>
    </w:p>
    <w:p w14:paraId="2D93E074" w14:textId="77777777" w:rsidR="003C05F9" w:rsidRDefault="00600AFC">
      <w:pPr>
        <w:ind w:firstLine="720"/>
      </w:pPr>
      <w:r>
        <w:t>ระบบวาดแผนที่คือองค์ประกอบหลักที่นำมาจาก Etrian Odyssey และเป็นหัวใจของ Core Experience "เอาชีวิตรอด เขียนแผนที่ และพัฒนาตัวละคร" เกมไม่วาดแผนที่ให้ ผู้เล่นวาดเองบนตารางขอ</w:t>
      </w:r>
      <w:r>
        <w:t>งแต่ละชั้น แผนที่ที่ดีช่วยประหยัด Hunger และเวลาโดยตรง และแผนที่คือบันทึกการเดินทางของผู้เล่นเองที่ไม่มีใครมีเหมือนกัน</w:t>
      </w:r>
    </w:p>
    <w:p w14:paraId="1D168594" w14:textId="77777777" w:rsidR="003C05F9" w:rsidRDefault="00600AFC">
      <w:pPr>
        <w:ind w:firstLine="720"/>
      </w:pPr>
      <w:r>
        <w:t>Design principles:</w:t>
      </w:r>
    </w:p>
    <w:p w14:paraId="040F4487" w14:textId="77777777" w:rsidR="003C05F9" w:rsidRDefault="00600AFC">
      <w:pPr>
        <w:pStyle w:val="ListBullet"/>
        <w:ind w:left="720"/>
      </w:pPr>
      <w:r>
        <w:rPr>
          <w:b/>
          <w:bCs/>
        </w:rPr>
        <w:t>วาดได้เฉพาะที่เคยเห็น</w:t>
      </w:r>
      <w:r>
        <w:t xml:space="preserve">: </w:t>
      </w:r>
      <w:r>
        <w:t>ช่องที่ยังไม่เคยเดินผ่านหรือมองเห็นจะวาดลงไปไม่ได้ กันการก๊อปแผนที่จากอินเทอร์เน็ตมาวาดล่วงหน้า</w:t>
      </w:r>
    </w:p>
    <w:p w14:paraId="58C4A6A3" w14:textId="77777777" w:rsidR="003C05F9" w:rsidRDefault="00600AFC">
      <w:pPr>
        <w:pStyle w:val="ListBullet"/>
        <w:ind w:left="720"/>
      </w:pPr>
      <w:r>
        <w:rPr>
          <w:b/>
          <w:bCs/>
        </w:rPr>
        <w:t>ผนังอยู่ที่ขอบช่อง</w:t>
      </w:r>
      <w:r>
        <w:t xml:space="preserve">: </w:t>
      </w:r>
      <w:r>
        <w:t>ผนังเป็นเส้นระหว่างช่อง ไม่ใช่ทั้งช่อง แบบ Etrian Odyssey ทำให้ทางเดินและห้องดูเป็นห้องจริง</w:t>
      </w:r>
    </w:p>
    <w:p w14:paraId="0B39B2E1" w14:textId="77777777" w:rsidR="003C05F9" w:rsidRDefault="00600AFC">
      <w:pPr>
        <w:pStyle w:val="ListBullet"/>
        <w:ind w:left="720"/>
      </w:pPr>
      <w:r>
        <w:rPr>
          <w:b/>
          <w:bCs/>
        </w:rPr>
        <w:t>ช่วยได้แต่ไม่ทำแทน</w:t>
      </w:r>
      <w:r>
        <w:t xml:space="preserve">: </w:t>
      </w:r>
      <w:r>
        <w:t>มี Auto-Map ช่วยงานซ้ำๆ แต่ส่วนที่ทำให้ "เข้าใจแมพ" ผู้เล่นต้องทำเอง</w:t>
      </w:r>
    </w:p>
    <w:p w14:paraId="3F901849" w14:textId="77777777" w:rsidR="003C05F9" w:rsidRDefault="00600AFC">
      <w:pPr>
        <w:pStyle w:val="ListBullet"/>
        <w:ind w:left="720"/>
      </w:pPr>
      <w:r>
        <w:rPr>
          <w:b/>
          <w:bCs/>
        </w:rPr>
        <w:t>แผนที่มีรางวัล</w:t>
      </w:r>
      <w:r>
        <w:t xml:space="preserve">: </w:t>
      </w:r>
      <w:r>
        <w:t xml:space="preserve">วาดครบได้รางวัลจริง </w:t>
      </w:r>
      <w:r>
        <w:t>เพื่อให้คนที่ไม่ชอบวาดยังมีเหตุผลที่จะวาด</w:t>
      </w:r>
    </w:p>
    <w:p w14:paraId="16008B5A" w14:textId="77777777" w:rsidR="003C05F9" w:rsidRDefault="00600AFC">
      <w:pPr>
        <w:pStyle w:val="Heading2"/>
      </w:pPr>
      <w:bookmarkStart w:id="47" w:name="_Toc243326482"/>
      <w:r>
        <w:t>8.2 Map Screens</w:t>
      </w:r>
      <w:bookmarkEnd w:id="4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1"/>
        <w:gridCol w:w="1748"/>
        <w:gridCol w:w="3204"/>
        <w:gridCol w:w="2039"/>
        <w:gridCol w:w="1011"/>
      </w:tblGrid>
      <w:tr w:rsidR="003C05F9" w14:paraId="775375A2" w14:textId="77777777">
        <w:trPr>
          <w:tblHeader/>
          <w:jc w:val="center"/>
        </w:trPr>
        <w:tc>
          <w:tcPr>
            <w:tcW w:w="1011" w:type="dxa"/>
            <w:shd w:val="clear" w:color="auto" w:fill="F2F2F2"/>
          </w:tcPr>
          <w:p w14:paraId="2DEEC59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หน้าจอ</w:t>
            </w:r>
          </w:p>
        </w:tc>
        <w:tc>
          <w:tcPr>
            <w:tcW w:w="1748" w:type="dxa"/>
            <w:shd w:val="clear" w:color="auto" w:fill="F2F2F2"/>
          </w:tcPr>
          <w:p w14:paraId="3C1E75F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ตำแหน่ง</w:t>
            </w:r>
          </w:p>
        </w:tc>
        <w:tc>
          <w:tcPr>
            <w:tcW w:w="3204" w:type="dxa"/>
            <w:shd w:val="clear" w:color="auto" w:fill="F2F2F2"/>
          </w:tcPr>
          <w:p w14:paraId="77A13FB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ขนาดที่แสดง</w:t>
            </w:r>
          </w:p>
        </w:tc>
        <w:tc>
          <w:tcPr>
            <w:tcW w:w="2039" w:type="dxa"/>
            <w:shd w:val="clear" w:color="auto" w:fill="F2F2F2"/>
          </w:tcPr>
          <w:p w14:paraId="0016B41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วาดได้</w:t>
            </w:r>
          </w:p>
        </w:tc>
        <w:tc>
          <w:tcPr>
            <w:tcW w:w="1011" w:type="dxa"/>
            <w:shd w:val="clear" w:color="auto" w:fill="F2F2F2"/>
          </w:tcPr>
          <w:p w14:paraId="0207910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</w:tr>
      <w:tr w:rsidR="003C05F9" w14:paraId="1BE18A0A" w14:textId="77777777">
        <w:trPr>
          <w:jc w:val="center"/>
        </w:trPr>
        <w:tc>
          <w:tcPr>
            <w:tcW w:w="1011" w:type="dxa"/>
          </w:tcPr>
          <w:p w14:paraId="57D4C9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Mini Map</w:t>
            </w:r>
          </w:p>
        </w:tc>
        <w:tc>
          <w:tcPr>
            <w:tcW w:w="1748" w:type="dxa"/>
          </w:tcPr>
          <w:p w14:paraId="193A48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มุมขวาบนของจอสำรวจ</w:t>
            </w:r>
          </w:p>
        </w:tc>
        <w:tc>
          <w:tcPr>
            <w:tcW w:w="3204" w:type="dxa"/>
          </w:tcPr>
          <w:p w14:paraId="6C0736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7×7 </w:t>
            </w:r>
            <w:r>
              <w:rPr>
                <w:sz w:val="28"/>
                <w:szCs w:val="28"/>
              </w:rPr>
              <w:t>ช่องรอบตัว</w:t>
            </w:r>
          </w:p>
        </w:tc>
        <w:tc>
          <w:tcPr>
            <w:tcW w:w="2039" w:type="dxa"/>
          </w:tcPr>
          <w:p w14:paraId="6BBD64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 (คลิกบน Mini Map)</w:t>
            </w:r>
          </w:p>
        </w:tc>
        <w:tc>
          <w:tcPr>
            <w:tcW w:w="1011" w:type="dxa"/>
          </w:tcPr>
          <w:p w14:paraId="5BC47C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เดินต่อ</w:t>
            </w:r>
          </w:p>
        </w:tc>
      </w:tr>
      <w:tr w:rsidR="003C05F9" w14:paraId="2D21897D" w14:textId="77777777">
        <w:trPr>
          <w:jc w:val="center"/>
        </w:trPr>
        <w:tc>
          <w:tcPr>
            <w:tcW w:w="1011" w:type="dxa"/>
          </w:tcPr>
          <w:p w14:paraId="367962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Full Map</w:t>
            </w:r>
          </w:p>
        </w:tc>
        <w:tc>
          <w:tcPr>
            <w:tcW w:w="1748" w:type="dxa"/>
          </w:tcPr>
          <w:p w14:paraId="69D6AC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กด M เต็มจอ</w:t>
            </w:r>
          </w:p>
        </w:tc>
        <w:tc>
          <w:tcPr>
            <w:tcW w:w="3204" w:type="dxa"/>
          </w:tcPr>
          <w:p w14:paraId="6BB491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ทั้งชั้น ซูม 3 ระดับ</w:t>
            </w:r>
          </w:p>
        </w:tc>
        <w:tc>
          <w:tcPr>
            <w:tcW w:w="2039" w:type="dxa"/>
          </w:tcPr>
          <w:p w14:paraId="0943BA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ได้ทุกเครื่องมือ</w:t>
            </w:r>
          </w:p>
        </w:tc>
        <w:tc>
          <w:tcPr>
            <w:tcW w:w="1011" w:type="dxa"/>
          </w:tcPr>
          <w:p w14:paraId="065CB1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หยุด</w:t>
            </w:r>
          </w:p>
        </w:tc>
      </w:tr>
      <w:tr w:rsidR="003C05F9" w14:paraId="0E41C56D" w14:textId="77777777">
        <w:trPr>
          <w:jc w:val="center"/>
        </w:trPr>
        <w:tc>
          <w:tcPr>
            <w:tcW w:w="1011" w:type="dxa"/>
          </w:tcPr>
          <w:p w14:paraId="7AA45E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World Map</w:t>
            </w:r>
          </w:p>
        </w:tc>
        <w:tc>
          <w:tcPr>
            <w:tcW w:w="1748" w:type="dxa"/>
          </w:tcPr>
          <w:p w14:paraId="0EC813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ที่ค่าย / ในเมนู</w:t>
            </w:r>
          </w:p>
        </w:tc>
        <w:tc>
          <w:tcPr>
            <w:tcW w:w="3204" w:type="dxa"/>
          </w:tcPr>
          <w:p w14:paraId="2CA7D3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รายการชั้นทุก Chapter + % ความครบ</w:t>
            </w:r>
          </w:p>
        </w:tc>
        <w:tc>
          <w:tcPr>
            <w:tcW w:w="2039" w:type="dxa"/>
          </w:tcPr>
          <w:p w14:paraId="3D5C49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ไม่ได้ (ดูอย่างเดียว)</w:t>
            </w:r>
          </w:p>
        </w:tc>
        <w:tc>
          <w:tcPr>
            <w:tcW w:w="1011" w:type="dxa"/>
          </w:tcPr>
          <w:p w14:paraId="188DAD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0C3F8FE3" w14:textId="77777777" w:rsidR="003C05F9" w:rsidRDefault="003C05F9">
      <w:pPr>
        <w:spacing w:after="40"/>
      </w:pPr>
    </w:p>
    <w:p w14:paraId="7D7FAE2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Mini Map </w:t>
      </w:r>
      <w:r>
        <w:t>ที่วาดได้ระหว่างเดินคือหัวใจของ Etrian Odyssey (บนจอล่างของ DS) ผู้เล่นวาดไปพร้อมเดินได้โดยไม่ต้องเปิดเมนูทุกก้าว บน PC ใช้เมาส์วาดบน Mini Map แทนปากกา</w:t>
      </w:r>
    </w:p>
    <w:p w14:paraId="26494BAA" w14:textId="77777777" w:rsidR="003C05F9" w:rsidRDefault="00600AFC">
      <w:pPr>
        <w:pStyle w:val="Heading2"/>
      </w:pPr>
      <w:bookmarkStart w:id="48" w:name="_Toc243326483"/>
      <w:r>
        <w:t>8.3 M</w:t>
      </w:r>
      <w:r>
        <w:t>ap Layers</w:t>
      </w:r>
      <w:bookmarkEnd w:id="4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332"/>
        <w:gridCol w:w="1573"/>
        <w:gridCol w:w="4776"/>
      </w:tblGrid>
      <w:tr w:rsidR="003C05F9" w14:paraId="3680A7F1" w14:textId="77777777">
        <w:trPr>
          <w:tblHeader/>
          <w:jc w:val="center"/>
        </w:trPr>
        <w:tc>
          <w:tcPr>
            <w:tcW w:w="1332" w:type="dxa"/>
            <w:shd w:val="clear" w:color="auto" w:fill="F2F2F2"/>
          </w:tcPr>
          <w:p w14:paraId="64E87A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1332" w:type="dxa"/>
            <w:shd w:val="clear" w:color="auto" w:fill="F2F2F2"/>
          </w:tcPr>
          <w:p w14:paraId="45AF32E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ใส่อะไร</w:t>
            </w:r>
          </w:p>
        </w:tc>
        <w:tc>
          <w:tcPr>
            <w:tcW w:w="1573" w:type="dxa"/>
            <w:shd w:val="clear" w:color="auto" w:fill="F2F2F2"/>
          </w:tcPr>
          <w:p w14:paraId="6D406B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วิธีวาด</w:t>
            </w:r>
          </w:p>
        </w:tc>
        <w:tc>
          <w:tcPr>
            <w:tcW w:w="4776" w:type="dxa"/>
            <w:shd w:val="clear" w:color="auto" w:fill="F2F2F2"/>
          </w:tcPr>
          <w:p w14:paraId="5B5DBF4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531A524C" w14:textId="77777777">
        <w:trPr>
          <w:jc w:val="center"/>
        </w:trPr>
        <w:tc>
          <w:tcPr>
            <w:tcW w:w="1332" w:type="dxa"/>
          </w:tcPr>
          <w:p w14:paraId="00B7A0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 Floor</w:t>
            </w:r>
          </w:p>
        </w:tc>
        <w:tc>
          <w:tcPr>
            <w:tcW w:w="1332" w:type="dxa"/>
          </w:tcPr>
          <w:p w14:paraId="1F95CB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ระบายช่องที่เดินได้</w:t>
            </w:r>
          </w:p>
        </w:tc>
        <w:tc>
          <w:tcPr>
            <w:tcW w:w="1573" w:type="dxa"/>
          </w:tcPr>
          <w:p w14:paraId="50A28A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คลิก/ลากบนช่อง</w:t>
            </w:r>
          </w:p>
        </w:tc>
        <w:tc>
          <w:tcPr>
            <w:tcW w:w="4776" w:type="dxa"/>
          </w:tcPr>
          <w:p w14:paraId="0699BD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สีพื้น 4 สี (ปกติ, น้ำเงิน, แดง, เหลือง) ใช้แบ่งโซน เช่น โซนน้ำ โซนอันตราย โซนกลางคืน</w:t>
            </w:r>
          </w:p>
        </w:tc>
      </w:tr>
      <w:tr w:rsidR="003C05F9" w14:paraId="0A3040A8" w14:textId="77777777">
        <w:trPr>
          <w:jc w:val="center"/>
        </w:trPr>
        <w:tc>
          <w:tcPr>
            <w:tcW w:w="1332" w:type="dxa"/>
          </w:tcPr>
          <w:p w14:paraId="33D421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2. Wall</w:t>
            </w:r>
          </w:p>
        </w:tc>
        <w:tc>
          <w:tcPr>
            <w:tcW w:w="1332" w:type="dxa"/>
          </w:tcPr>
          <w:p w14:paraId="6C05AC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ผนังที่ขอบช่อง</w:t>
            </w:r>
          </w:p>
        </w:tc>
        <w:tc>
          <w:tcPr>
            <w:tcW w:w="1573" w:type="dxa"/>
          </w:tcPr>
          <w:p w14:paraId="30ACC3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คลิก/ลากบนเส้นขอบระหว่างช่อง</w:t>
            </w:r>
          </w:p>
        </w:tc>
        <w:tc>
          <w:tcPr>
            <w:tcW w:w="4776" w:type="dxa"/>
          </w:tcPr>
          <w:p w14:paraId="6EDF5E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 xml:space="preserve">ช่องมีขอบ 4 ด้าน </w:t>
            </w:r>
            <w:r>
              <w:rPr>
                <w:sz w:val="28"/>
                <w:szCs w:val="28"/>
              </w:rPr>
              <w:t>วาดผนังได้ทีละขอบ</w:t>
            </w:r>
          </w:p>
        </w:tc>
      </w:tr>
      <w:tr w:rsidR="003C05F9" w14:paraId="30CC8CF7" w14:textId="77777777">
        <w:trPr>
          <w:jc w:val="center"/>
        </w:trPr>
        <w:tc>
          <w:tcPr>
            <w:tcW w:w="1332" w:type="dxa"/>
          </w:tcPr>
          <w:p w14:paraId="782D1A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3. Icon</w:t>
            </w:r>
          </w:p>
        </w:tc>
        <w:tc>
          <w:tcPr>
            <w:tcW w:w="1332" w:type="dxa"/>
          </w:tcPr>
          <w:p w14:paraId="755EF7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สัญลักษณ์บนช่องหรือขอบ</w:t>
            </w:r>
          </w:p>
        </w:tc>
        <w:tc>
          <w:tcPr>
            <w:tcW w:w="1573" w:type="dxa"/>
          </w:tcPr>
          <w:p w14:paraId="573FF5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เลือกไอคอนแล้วคลิก</w:t>
            </w:r>
          </w:p>
        </w:tc>
        <w:tc>
          <w:tcPr>
            <w:tcW w:w="4776" w:type="dxa"/>
          </w:tcPr>
          <w:p w14:paraId="4BC71D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ช่องละ 1 ไอคอน + ขอบละ 1 ไอคอน (ประตู)</w:t>
            </w:r>
          </w:p>
        </w:tc>
      </w:tr>
      <w:tr w:rsidR="003C05F9" w14:paraId="3D0E981F" w14:textId="77777777">
        <w:trPr>
          <w:jc w:val="center"/>
        </w:trPr>
        <w:tc>
          <w:tcPr>
            <w:tcW w:w="1332" w:type="dxa"/>
          </w:tcPr>
          <w:p w14:paraId="3248A7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4. Memo</w:t>
            </w:r>
          </w:p>
        </w:tc>
        <w:tc>
          <w:tcPr>
            <w:tcW w:w="1332" w:type="dxa"/>
          </w:tcPr>
          <w:p w14:paraId="2840C7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ข้อความสั้น</w:t>
            </w:r>
          </w:p>
        </w:tc>
        <w:tc>
          <w:tcPr>
            <w:tcW w:w="1573" w:type="dxa"/>
          </w:tcPr>
          <w:p w14:paraId="583349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คลิกขวา → เพิ่ม Memo</w:t>
            </w:r>
          </w:p>
        </w:tc>
        <w:tc>
          <w:tcPr>
            <w:tcW w:w="4776" w:type="dxa"/>
          </w:tcPr>
          <w:p w14:paraId="4293D9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สูงสุด 40 ตัวอักษรต่อช่อง แสดงเมื่อชี้เมาส์</w:t>
            </w:r>
          </w:p>
        </w:tc>
      </w:tr>
    </w:tbl>
    <w:p w14:paraId="73EEAE2E" w14:textId="77777777" w:rsidR="003C05F9" w:rsidRDefault="003C05F9">
      <w:pPr>
        <w:spacing w:after="40"/>
      </w:pPr>
    </w:p>
    <w:p w14:paraId="269D2182" w14:textId="77777777" w:rsidR="003C05F9" w:rsidRDefault="00600AFC">
      <w:pPr>
        <w:pStyle w:val="Heading2"/>
      </w:pPr>
      <w:bookmarkStart w:id="49" w:name="_Toc243326484"/>
      <w:r>
        <w:t>8.4 Icon List</w:t>
      </w:r>
      <w:bookmarkEnd w:id="4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83"/>
        <w:gridCol w:w="6447"/>
        <w:gridCol w:w="1283"/>
      </w:tblGrid>
      <w:tr w:rsidR="003C05F9" w14:paraId="69478627" w14:textId="77777777">
        <w:trPr>
          <w:tblHeader/>
          <w:jc w:val="center"/>
        </w:trPr>
        <w:tc>
          <w:tcPr>
            <w:tcW w:w="1283" w:type="dxa"/>
            <w:shd w:val="clear" w:color="auto" w:fill="F2F2F2"/>
          </w:tcPr>
          <w:p w14:paraId="751B495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หมวด</w:t>
            </w:r>
          </w:p>
        </w:tc>
        <w:tc>
          <w:tcPr>
            <w:tcW w:w="6447" w:type="dxa"/>
            <w:shd w:val="clear" w:color="auto" w:fill="F2F2F2"/>
          </w:tcPr>
          <w:p w14:paraId="32DAB6D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ไอคอน</w:t>
            </w:r>
          </w:p>
        </w:tc>
        <w:tc>
          <w:tcPr>
            <w:tcW w:w="1283" w:type="dxa"/>
            <w:shd w:val="clear" w:color="auto" w:fill="F2F2F2"/>
          </w:tcPr>
          <w:p w14:paraId="0BA58E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จำนวน</w:t>
            </w:r>
          </w:p>
        </w:tc>
      </w:tr>
      <w:tr w:rsidR="003C05F9" w14:paraId="32B35289" w14:textId="77777777">
        <w:trPr>
          <w:jc w:val="center"/>
        </w:trPr>
        <w:tc>
          <w:tcPr>
            <w:tcW w:w="1283" w:type="dxa"/>
          </w:tcPr>
          <w:p w14:paraId="77F262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ทางผ่าน</w:t>
            </w:r>
          </w:p>
        </w:tc>
        <w:tc>
          <w:tcPr>
            <w:tcW w:w="6447" w:type="dxa"/>
          </w:tcPr>
          <w:p w14:paraId="28BBBA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ประตู, </w:t>
            </w:r>
            <w:r>
              <w:rPr>
                <w:sz w:val="28"/>
                <w:szCs w:val="28"/>
              </w:rPr>
              <w:t>ประตูทางเดียว (มีลูกศร), ทางลัด, บันไดขึ้น, บันไดลง, ศิลาจารึก, ผนังลวงตา, ผนังรอยแตก</w:t>
            </w:r>
          </w:p>
        </w:tc>
        <w:tc>
          <w:tcPr>
            <w:tcW w:w="1283" w:type="dxa"/>
          </w:tcPr>
          <w:p w14:paraId="44DB78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</w:t>
            </w:r>
          </w:p>
        </w:tc>
      </w:tr>
      <w:tr w:rsidR="003C05F9" w14:paraId="4787A2F5" w14:textId="77777777">
        <w:trPr>
          <w:jc w:val="center"/>
        </w:trPr>
        <w:tc>
          <w:tcPr>
            <w:tcW w:w="1283" w:type="dxa"/>
          </w:tcPr>
          <w:p w14:paraId="247218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ทรัพยากร</w:t>
            </w:r>
          </w:p>
        </w:tc>
        <w:tc>
          <w:tcPr>
            <w:tcW w:w="6447" w:type="dxa"/>
          </w:tcPr>
          <w:p w14:paraId="483131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จุดเก็บ, จุดตัด, จุดขุด, หีบสมบัติ (ปิด), หีบสมบัติ (เปิดแล้ว), น้ำดื่ม</w:t>
            </w:r>
          </w:p>
        </w:tc>
        <w:tc>
          <w:tcPr>
            <w:tcW w:w="1283" w:type="dxa"/>
          </w:tcPr>
          <w:p w14:paraId="224B8D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0F740681" w14:textId="77777777">
        <w:trPr>
          <w:jc w:val="center"/>
        </w:trPr>
        <w:tc>
          <w:tcPr>
            <w:tcW w:w="1283" w:type="dxa"/>
          </w:tcPr>
          <w:p w14:paraId="39835A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อันตราย</w:t>
            </w:r>
          </w:p>
        </w:tc>
        <w:tc>
          <w:tcPr>
            <w:tcW w:w="6447" w:type="dxa"/>
          </w:tcPr>
          <w:p w14:paraId="7F3F8D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พื้นเสียเลือด, หลุม, กับดัก, สัตว์ชั้นสูง, </w:t>
            </w:r>
            <w:r>
              <w:rPr>
                <w:sz w:val="28"/>
                <w:szCs w:val="28"/>
              </w:rPr>
              <w:t>ลูกศรเส้นทางสัตว์ชั้นสูง</w:t>
            </w:r>
          </w:p>
        </w:tc>
        <w:tc>
          <w:tcPr>
            <w:tcW w:w="1283" w:type="dxa"/>
          </w:tcPr>
          <w:p w14:paraId="443063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6B39C2E5" w14:textId="77777777">
        <w:trPr>
          <w:jc w:val="center"/>
        </w:trPr>
        <w:tc>
          <w:tcPr>
            <w:tcW w:w="1283" w:type="dxa"/>
          </w:tcPr>
          <w:p w14:paraId="712A47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6447" w:type="dxa"/>
          </w:tcPr>
          <w:p w14:paraId="7E16FA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ลูกศร 4 ทิศ (กระแสน้ำ/ลม), หญ้าสูง, พื้นมืด</w:t>
            </w:r>
          </w:p>
        </w:tc>
        <w:tc>
          <w:tcPr>
            <w:tcW w:w="1283" w:type="dxa"/>
          </w:tcPr>
          <w:p w14:paraId="52A3A6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</w:tr>
      <w:tr w:rsidR="003C05F9" w14:paraId="7A1652BE" w14:textId="77777777">
        <w:trPr>
          <w:jc w:val="center"/>
        </w:trPr>
        <w:tc>
          <w:tcPr>
            <w:tcW w:w="1283" w:type="dxa"/>
          </w:tcPr>
          <w:p w14:paraId="21F6AA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บันทึก</w:t>
            </w:r>
          </w:p>
        </w:tc>
        <w:tc>
          <w:tcPr>
            <w:tcW w:w="6447" w:type="dxa"/>
          </w:tcPr>
          <w:p w14:paraId="0EEC4C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จุดเหตุการณ์, เครื่องหมายคำถาม, เครื่องหมายตกใจ, ดาว, หมายเลข 1–9</w:t>
            </w:r>
          </w:p>
        </w:tc>
        <w:tc>
          <w:tcPr>
            <w:tcW w:w="1283" w:type="dxa"/>
          </w:tcPr>
          <w:p w14:paraId="1A4592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4752CAC2" w14:textId="77777777">
        <w:trPr>
          <w:jc w:val="center"/>
        </w:trPr>
        <w:tc>
          <w:tcPr>
            <w:tcW w:w="1283" w:type="dxa"/>
          </w:tcPr>
          <w:p w14:paraId="45714E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รวม</w:t>
            </w:r>
          </w:p>
        </w:tc>
        <w:tc>
          <w:tcPr>
            <w:tcW w:w="6447" w:type="dxa"/>
          </w:tcPr>
          <w:p w14:paraId="26E4A5F5" w14:textId="77777777" w:rsidR="003C05F9" w:rsidRDefault="003C05F9">
            <w:pPr>
              <w:spacing w:after="0"/>
            </w:pPr>
          </w:p>
        </w:tc>
        <w:tc>
          <w:tcPr>
            <w:tcW w:w="1283" w:type="dxa"/>
          </w:tcPr>
          <w:p w14:paraId="2CBF70B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38</w:t>
            </w:r>
          </w:p>
        </w:tc>
      </w:tr>
    </w:tbl>
    <w:p w14:paraId="4E393E81" w14:textId="77777777" w:rsidR="003C05F9" w:rsidRDefault="003C05F9">
      <w:pPr>
        <w:spacing w:after="40"/>
      </w:pPr>
    </w:p>
    <w:p w14:paraId="051FC664" w14:textId="77777777" w:rsidR="003C05F9" w:rsidRDefault="00600AFC">
      <w:pPr>
        <w:pStyle w:val="ListBullet"/>
        <w:ind w:left="720"/>
      </w:pPr>
      <w:r>
        <w:t xml:space="preserve">หีบสมบัติที่เปิดแล้ว และจุดเก็บที่ใช้ครบในวันนั้น </w:t>
      </w:r>
      <w:r>
        <w:t>ไอคอนจะเปลี่ยนเป็นสีเทาเอง (ระบบรู้ว่าเปิดแล้ว) เพื่อให้ผู้เล่นวางแผนเส้นทางเก็บของรายวันได้</w:t>
      </w:r>
    </w:p>
    <w:p w14:paraId="2F0A908B" w14:textId="77777777" w:rsidR="003C05F9" w:rsidRDefault="00600AFC">
      <w:pPr>
        <w:pStyle w:val="ListBullet"/>
        <w:ind w:left="720"/>
      </w:pPr>
      <w:r>
        <w:t>ไอคอนสัตว์ชั้นสูงจะแสดง</w:t>
      </w:r>
      <w:r>
        <w:rPr>
          <w:b/>
          <w:bCs/>
        </w:rPr>
        <w:t>ตำแหน่งจริงแบบ Real-time</w:t>
      </w:r>
      <w:r>
        <w:t xml:space="preserve"> </w:t>
      </w:r>
      <w:r>
        <w:t>เมื่ออยู่ในระยะสายตา (ยกเว้นไม่มีแสงใน Ch5) แต่เส้นทางเดินผู้เล่นต้องวาดลูกศรเอง</w:t>
      </w:r>
    </w:p>
    <w:p w14:paraId="4357F066" w14:textId="77777777" w:rsidR="003C05F9" w:rsidRDefault="00600AFC">
      <w:pPr>
        <w:pStyle w:val="Heading2"/>
      </w:pPr>
      <w:bookmarkStart w:id="50" w:name="_Toc243326485"/>
      <w:r>
        <w:t>8.5 Auto-Map Options</w:t>
      </w:r>
      <w:bookmarkEnd w:id="5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22"/>
        <w:gridCol w:w="5113"/>
        <w:gridCol w:w="1480"/>
      </w:tblGrid>
      <w:tr w:rsidR="003C05F9" w14:paraId="3763126D" w14:textId="77777777">
        <w:trPr>
          <w:tblHeader/>
          <w:jc w:val="center"/>
        </w:trPr>
        <w:tc>
          <w:tcPr>
            <w:tcW w:w="2422" w:type="dxa"/>
            <w:shd w:val="clear" w:color="auto" w:fill="F2F2F2"/>
          </w:tcPr>
          <w:p w14:paraId="1FAE52F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ตัวเลือก</w:t>
            </w:r>
          </w:p>
        </w:tc>
        <w:tc>
          <w:tcPr>
            <w:tcW w:w="5113" w:type="dxa"/>
            <w:shd w:val="clear" w:color="auto" w:fill="F2F2F2"/>
          </w:tcPr>
          <w:p w14:paraId="7DB1CCB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ทำอะ</w:t>
            </w:r>
            <w:r>
              <w:rPr>
                <w:b/>
                <w:bCs/>
                <w:sz w:val="28"/>
                <w:szCs w:val="28"/>
              </w:rPr>
              <w:t>ไร</w:t>
            </w:r>
          </w:p>
        </w:tc>
        <w:tc>
          <w:tcPr>
            <w:tcW w:w="1480" w:type="dxa"/>
            <w:shd w:val="clear" w:color="auto" w:fill="F2F2F2"/>
          </w:tcPr>
          <w:p w14:paraId="29081D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ค่าเริ่มต้น</w:t>
            </w:r>
          </w:p>
        </w:tc>
      </w:tr>
      <w:tr w:rsidR="003C05F9" w14:paraId="36A5E0B9" w14:textId="77777777">
        <w:trPr>
          <w:jc w:val="center"/>
        </w:trPr>
        <w:tc>
          <w:tcPr>
            <w:tcW w:w="2422" w:type="dxa"/>
          </w:tcPr>
          <w:p w14:paraId="6EC6B5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Auto Floor</w:t>
            </w:r>
          </w:p>
        </w:tc>
        <w:tc>
          <w:tcPr>
            <w:tcW w:w="5113" w:type="dxa"/>
          </w:tcPr>
          <w:p w14:paraId="5837F5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ระบายพื้นช่องที่เดินผ่าน (สีปกติ)</w:t>
            </w:r>
          </w:p>
        </w:tc>
        <w:tc>
          <w:tcPr>
            <w:tcW w:w="1480" w:type="dxa"/>
          </w:tcPr>
          <w:p w14:paraId="75D991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</w:t>
            </w:r>
          </w:p>
        </w:tc>
      </w:tr>
      <w:tr w:rsidR="003C05F9" w14:paraId="55DD1D57" w14:textId="77777777">
        <w:trPr>
          <w:jc w:val="center"/>
        </w:trPr>
        <w:tc>
          <w:tcPr>
            <w:tcW w:w="2422" w:type="dxa"/>
          </w:tcPr>
          <w:p w14:paraId="14AAF3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Auto Wall</w:t>
            </w:r>
          </w:p>
        </w:tc>
        <w:tc>
          <w:tcPr>
            <w:tcW w:w="5113" w:type="dxa"/>
          </w:tcPr>
          <w:p w14:paraId="7D5D63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วาดผนังรอบช่องที่เดินผ่าน</w:t>
            </w:r>
          </w:p>
        </w:tc>
        <w:tc>
          <w:tcPr>
            <w:tcW w:w="1480" w:type="dxa"/>
          </w:tcPr>
          <w:p w14:paraId="02BE33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ปิด</w:t>
            </w:r>
          </w:p>
        </w:tc>
      </w:tr>
      <w:tr w:rsidR="003C05F9" w14:paraId="08C4C046" w14:textId="77777777">
        <w:trPr>
          <w:jc w:val="center"/>
        </w:trPr>
        <w:tc>
          <w:tcPr>
            <w:tcW w:w="2422" w:type="dxa"/>
          </w:tcPr>
          <w:p w14:paraId="1EBB87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Auto Door / Stairs</w:t>
            </w:r>
          </w:p>
        </w:tc>
        <w:tc>
          <w:tcPr>
            <w:tcW w:w="5113" w:type="dxa"/>
          </w:tcPr>
          <w:p w14:paraId="1B556A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ปักไอคอนประตูและบันไดเมื่อเดินผ่าน</w:t>
            </w:r>
          </w:p>
        </w:tc>
        <w:tc>
          <w:tcPr>
            <w:tcW w:w="1480" w:type="dxa"/>
          </w:tcPr>
          <w:p w14:paraId="36F24E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ปิด</w:t>
            </w:r>
          </w:p>
        </w:tc>
      </w:tr>
      <w:tr w:rsidR="003C05F9" w14:paraId="5008FCD9" w14:textId="77777777">
        <w:trPr>
          <w:jc w:val="center"/>
        </w:trPr>
        <w:tc>
          <w:tcPr>
            <w:tcW w:w="2422" w:type="dxa"/>
          </w:tcPr>
          <w:p w14:paraId="7F10F5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Auto Event</w:t>
            </w:r>
          </w:p>
        </w:tc>
        <w:tc>
          <w:tcPr>
            <w:tcW w:w="5113" w:type="dxa"/>
          </w:tcPr>
          <w:p w14:paraId="48AEBD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ปักไอคอนจุดเหตุการณ์เมื่อเกิดเหตุการณ์</w:t>
            </w:r>
          </w:p>
        </w:tc>
        <w:tc>
          <w:tcPr>
            <w:tcW w:w="1480" w:type="dxa"/>
          </w:tcPr>
          <w:p w14:paraId="72AF74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</w:t>
            </w:r>
          </w:p>
        </w:tc>
      </w:tr>
    </w:tbl>
    <w:p w14:paraId="03D8FFA8" w14:textId="77777777" w:rsidR="003C05F9" w:rsidRDefault="003C05F9">
      <w:pPr>
        <w:spacing w:after="40"/>
      </w:pPr>
    </w:p>
    <w:p w14:paraId="36D475F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เปิดแค่ Auto Floor และ Auto Event เป็นค่าเริ่มต้น เพื่อไม่ให้ผู้เล่นใหม่เบื่อกับการระบายพื้นทุกช่อง แต่ยังต้องวาดผนัง ประตู และไอคอนเอง ซึ่งเป็นส่วนที่ทำให้เข้าใจแมพ คนที่อยากเล่นเต็มรูปแบบปิดได้ คนที่ไม่ชอบวาดเปิดทั้งหมดได้ — Etrian Odyssey รุ่นหลังก็ใช้</w:t>
      </w:r>
      <w:r>
        <w:t>แนวทางนี้</w:t>
      </w:r>
    </w:p>
    <w:p w14:paraId="0FBD9B4F" w14:textId="77777777" w:rsidR="003C05F9" w:rsidRDefault="00600AFC">
      <w:pPr>
        <w:pStyle w:val="Heading2"/>
      </w:pPr>
      <w:bookmarkStart w:id="51" w:name="_Toc243326486"/>
      <w:r>
        <w:lastRenderedPageBreak/>
        <w:t>8.6 Map Completion</w:t>
      </w:r>
      <w:bookmarkEnd w:id="5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7575"/>
      </w:tblGrid>
      <w:tr w:rsidR="003C05F9" w14:paraId="1644B41F" w14:textId="77777777">
        <w:trPr>
          <w:tblHeader/>
          <w:jc w:val="center"/>
        </w:trPr>
        <w:tc>
          <w:tcPr>
            <w:tcW w:w="1439" w:type="dxa"/>
            <w:shd w:val="clear" w:color="auto" w:fill="F2F2F2"/>
          </w:tcPr>
          <w:p w14:paraId="77FBE9B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575" w:type="dxa"/>
            <w:shd w:val="clear" w:color="auto" w:fill="F2F2F2"/>
          </w:tcPr>
          <w:p w14:paraId="1642A87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722B2230" w14:textId="77777777">
        <w:trPr>
          <w:jc w:val="center"/>
        </w:trPr>
        <w:tc>
          <w:tcPr>
            <w:tcW w:w="1439" w:type="dxa"/>
          </w:tcPr>
          <w:p w14:paraId="64BEBE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Completion %</w:t>
            </w:r>
          </w:p>
        </w:tc>
        <w:tc>
          <w:tcPr>
            <w:tcW w:w="7575" w:type="dxa"/>
          </w:tcPr>
          <w:p w14:paraId="04920D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พื้นที่วาดถูก + ผนังที่วาดถูก) ÷ (พื้นทั้งหมด + ผนังทั้งหมดของชั้น) × 100</w:t>
            </w:r>
          </w:p>
        </w:tc>
      </w:tr>
      <w:tr w:rsidR="003C05F9" w14:paraId="599B5325" w14:textId="77777777">
        <w:trPr>
          <w:jc w:val="center"/>
        </w:trPr>
        <w:tc>
          <w:tcPr>
            <w:tcW w:w="1439" w:type="dxa"/>
          </w:tcPr>
          <w:p w14:paraId="7BCB87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วาดผิด</w:t>
            </w:r>
          </w:p>
        </w:tc>
        <w:tc>
          <w:tcPr>
            <w:tcW w:w="7575" w:type="dxa"/>
          </w:tcPr>
          <w:p w14:paraId="4A0C6C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ไม่หักคะแนน แต่ไม่นับ (พื้นที่จริงเป็นผนัง หรือผนังที่จริงเป็นทางเดิน)</w:t>
            </w:r>
          </w:p>
        </w:tc>
      </w:tr>
      <w:tr w:rsidR="003C05F9" w14:paraId="12C62505" w14:textId="77777777">
        <w:trPr>
          <w:jc w:val="center"/>
        </w:trPr>
        <w:tc>
          <w:tcPr>
            <w:tcW w:w="1439" w:type="dxa"/>
          </w:tcPr>
          <w:p w14:paraId="36D193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ไอคอน</w:t>
            </w:r>
          </w:p>
        </w:tc>
        <w:tc>
          <w:tcPr>
            <w:tcW w:w="7575" w:type="dxa"/>
          </w:tcPr>
          <w:p w14:paraId="21108B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ไม่นับใน %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เป็นของผู้เล่นเอง)</w:t>
            </w:r>
          </w:p>
        </w:tc>
      </w:tr>
      <w:tr w:rsidR="003C05F9" w14:paraId="7F4287C5" w14:textId="77777777">
        <w:trPr>
          <w:jc w:val="center"/>
        </w:trPr>
        <w:tc>
          <w:tcPr>
            <w:tcW w:w="1439" w:type="dxa"/>
          </w:tcPr>
          <w:p w14:paraId="5686FC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แสดงผล</w:t>
            </w:r>
          </w:p>
        </w:tc>
        <w:tc>
          <w:tcPr>
            <w:tcW w:w="7575" w:type="dxa"/>
          </w:tcPr>
          <w:p w14:paraId="1388B9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World Map </w:t>
            </w:r>
            <w:r>
              <w:rPr>
                <w:sz w:val="28"/>
                <w:szCs w:val="28"/>
              </w:rPr>
              <w:t>แสดง % ของแต่ละชั้น ปัดลงเป็นจำนวนเต็ม</w:t>
            </w:r>
          </w:p>
        </w:tc>
      </w:tr>
    </w:tbl>
    <w:p w14:paraId="365F89F3" w14:textId="77777777" w:rsidR="003C05F9" w:rsidRDefault="003C05F9">
      <w:pPr>
        <w:spacing w:after="40"/>
      </w:pPr>
    </w:p>
    <w:p w14:paraId="0A3C1303" w14:textId="77777777" w:rsidR="003C05F9" w:rsidRDefault="00600AFC">
      <w:pPr>
        <w:pStyle w:val="Heading3"/>
      </w:pPr>
      <w:r>
        <w:t>8.6.1 Completion Rewards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9"/>
        <w:gridCol w:w="7595"/>
      </w:tblGrid>
      <w:tr w:rsidR="003C05F9" w14:paraId="0F8C33F4" w14:textId="77777777">
        <w:trPr>
          <w:tblHeader/>
          <w:jc w:val="center"/>
        </w:trPr>
        <w:tc>
          <w:tcPr>
            <w:tcW w:w="1419" w:type="dxa"/>
            <w:shd w:val="clear" w:color="auto" w:fill="F2F2F2"/>
          </w:tcPr>
          <w:p w14:paraId="3DB2048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ความครบ</w:t>
            </w:r>
          </w:p>
        </w:tc>
        <w:tc>
          <w:tcPr>
            <w:tcW w:w="7595" w:type="dxa"/>
            <w:shd w:val="clear" w:color="auto" w:fill="F2F2F2"/>
          </w:tcPr>
          <w:p w14:paraId="716374F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รางวัล</w:t>
            </w:r>
          </w:p>
        </w:tc>
      </w:tr>
      <w:tr w:rsidR="003C05F9" w14:paraId="0E616091" w14:textId="77777777">
        <w:trPr>
          <w:jc w:val="center"/>
        </w:trPr>
        <w:tc>
          <w:tcPr>
            <w:tcW w:w="1419" w:type="dxa"/>
          </w:tcPr>
          <w:p w14:paraId="10B1DE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  <w:tc>
          <w:tcPr>
            <w:tcW w:w="7595" w:type="dxa"/>
          </w:tcPr>
          <w:p w14:paraId="12C0ED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Gold 100 × Chapter</w:t>
            </w:r>
          </w:p>
        </w:tc>
      </w:tr>
      <w:tr w:rsidR="003C05F9" w14:paraId="38F80714" w14:textId="77777777">
        <w:trPr>
          <w:jc w:val="center"/>
        </w:trPr>
        <w:tc>
          <w:tcPr>
            <w:tcW w:w="1419" w:type="dxa"/>
          </w:tcPr>
          <w:p w14:paraId="48C258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80%</w:t>
            </w:r>
          </w:p>
        </w:tc>
        <w:tc>
          <w:tcPr>
            <w:tcW w:w="7595" w:type="dxa"/>
          </w:tcPr>
          <w:p w14:paraId="62D24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ภารกิจแผนที่จากขุนวรวาทีสำเร็จ (Gold 300 × Chapter + ไอเทม)</w:t>
            </w:r>
          </w:p>
        </w:tc>
      </w:tr>
      <w:tr w:rsidR="003C05F9" w14:paraId="5077CCEB" w14:textId="77777777">
        <w:trPr>
          <w:jc w:val="center"/>
        </w:trPr>
        <w:tc>
          <w:tcPr>
            <w:tcW w:w="1419" w:type="dxa"/>
          </w:tcPr>
          <w:p w14:paraId="1E3466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595" w:type="dxa"/>
          </w:tcPr>
          <w:p w14:paraId="5B5E6C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ไอเทมเฉพาะชั้น 1 ชิ้น + </w:t>
            </w:r>
            <w:r>
              <w:rPr>
                <w:sz w:val="28"/>
                <w:szCs w:val="28"/>
              </w:rPr>
              <w:t>แสดงตำแหน่งหีบสมบัติที่ยังไม่ได้เปิดในชั้นนั้น</w:t>
            </w:r>
          </w:p>
        </w:tc>
      </w:tr>
    </w:tbl>
    <w:p w14:paraId="1EFD2FD6" w14:textId="77777777" w:rsidR="003C05F9" w:rsidRDefault="003C05F9">
      <w:pPr>
        <w:spacing w:after="40"/>
      </w:pPr>
    </w:p>
    <w:p w14:paraId="7220DDC3" w14:textId="77777777" w:rsidR="003C05F9" w:rsidRDefault="00600AFC">
      <w:pPr>
        <w:pStyle w:val="Heading2"/>
      </w:pPr>
      <w:bookmarkStart w:id="52" w:name="_Toc243326487"/>
      <w:r>
        <w:t>8.7 Map &amp; Gimmick</w:t>
      </w:r>
      <w:bookmarkEnd w:id="5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1831"/>
        <w:gridCol w:w="5781"/>
      </w:tblGrid>
      <w:tr w:rsidR="003C05F9" w14:paraId="51A47DAB" w14:textId="77777777">
        <w:trPr>
          <w:tblHeader/>
          <w:jc w:val="center"/>
        </w:trPr>
        <w:tc>
          <w:tcPr>
            <w:tcW w:w="1402" w:type="dxa"/>
            <w:shd w:val="clear" w:color="auto" w:fill="F2F2F2"/>
          </w:tcPr>
          <w:p w14:paraId="71E8647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1831" w:type="dxa"/>
            <w:shd w:val="clear" w:color="auto" w:fill="F2F2F2"/>
          </w:tcPr>
          <w:p w14:paraId="7B6244C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Gimmick</w:t>
            </w:r>
          </w:p>
        </w:tc>
        <w:tc>
          <w:tcPr>
            <w:tcW w:w="5781" w:type="dxa"/>
            <w:shd w:val="clear" w:color="auto" w:fill="F2F2F2"/>
          </w:tcPr>
          <w:p w14:paraId="03F463C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สิ่งที่ผู้เล่นควรจดลงแผนที่</w:t>
            </w:r>
          </w:p>
        </w:tc>
      </w:tr>
      <w:tr w:rsidR="003C05F9" w14:paraId="387B86F5" w14:textId="77777777">
        <w:trPr>
          <w:jc w:val="center"/>
        </w:trPr>
        <w:tc>
          <w:tcPr>
            <w:tcW w:w="1402" w:type="dxa"/>
          </w:tcPr>
          <w:p w14:paraId="2E75E1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31" w:type="dxa"/>
          </w:tcPr>
          <w:p w14:paraId="7B5FEB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 (ช่วงสอนระบบ)</w:t>
            </w:r>
          </w:p>
        </w:tc>
        <w:tc>
          <w:tcPr>
            <w:tcW w:w="5781" w:type="dxa"/>
          </w:tcPr>
          <w:p w14:paraId="29D055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เส้นทางเดินวนของโลโต จุดซุ่มของสางแปลง</w:t>
            </w:r>
          </w:p>
        </w:tc>
      </w:tr>
      <w:tr w:rsidR="003C05F9" w14:paraId="6F9E19C3" w14:textId="77777777">
        <w:trPr>
          <w:jc w:val="center"/>
        </w:trPr>
        <w:tc>
          <w:tcPr>
            <w:tcW w:w="1402" w:type="dxa"/>
          </w:tcPr>
          <w:p w14:paraId="75F546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31" w:type="dxa"/>
          </w:tcPr>
          <w:p w14:paraId="5D9549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กระแสน้ำ</w:t>
            </w:r>
          </w:p>
        </w:tc>
        <w:tc>
          <w:tcPr>
            <w:tcW w:w="5781" w:type="dxa"/>
          </w:tcPr>
          <w:p w14:paraId="432B4F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ทิศของกระแสน้ำ (ลูกศร), </w:t>
            </w:r>
            <w:r>
              <w:rPr>
                <w:sz w:val="28"/>
                <w:szCs w:val="28"/>
              </w:rPr>
              <w:t>ช่องที่น้ำขึ้นตอนกลางคืน (สีน้ำเงิน)</w:t>
            </w:r>
          </w:p>
        </w:tc>
      </w:tr>
      <w:tr w:rsidR="003C05F9" w14:paraId="772F894E" w14:textId="77777777">
        <w:trPr>
          <w:jc w:val="center"/>
        </w:trPr>
        <w:tc>
          <w:tcPr>
            <w:tcW w:w="1402" w:type="dxa"/>
          </w:tcPr>
          <w:p w14:paraId="1F4F38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31" w:type="dxa"/>
          </w:tcPr>
          <w:p w14:paraId="3D35F2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หญ้าสูง</w:t>
            </w:r>
          </w:p>
        </w:tc>
        <w:tc>
          <w:tcPr>
            <w:tcW w:w="5781" w:type="dxa"/>
          </w:tcPr>
          <w:p w14:paraId="59B7B1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ช่องหญ้าสูง, ทิศเสียงคำราม</w:t>
            </w:r>
          </w:p>
        </w:tc>
      </w:tr>
      <w:tr w:rsidR="003C05F9" w14:paraId="367C0F7B" w14:textId="77777777">
        <w:trPr>
          <w:jc w:val="center"/>
        </w:trPr>
        <w:tc>
          <w:tcPr>
            <w:tcW w:w="1402" w:type="dxa"/>
          </w:tcPr>
          <w:p w14:paraId="75B378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31" w:type="dxa"/>
          </w:tcPr>
          <w:p w14:paraId="0126DB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ฝูงช้าง</w:t>
            </w:r>
          </w:p>
        </w:tc>
        <w:tc>
          <w:tcPr>
            <w:tcW w:w="5781" w:type="dxa"/>
          </w:tcPr>
          <w:p w14:paraId="4ABFAD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เส้นทางฝูงช้าง, ผนังรอยแตก</w:t>
            </w:r>
          </w:p>
        </w:tc>
      </w:tr>
      <w:tr w:rsidR="003C05F9" w14:paraId="08734B82" w14:textId="77777777">
        <w:trPr>
          <w:jc w:val="center"/>
        </w:trPr>
        <w:tc>
          <w:tcPr>
            <w:tcW w:w="1402" w:type="dxa"/>
          </w:tcPr>
          <w:p w14:paraId="506ABD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31" w:type="dxa"/>
          </w:tcPr>
          <w:p w14:paraId="2A01F1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ความมืด</w:t>
            </w:r>
          </w:p>
        </w:tc>
        <w:tc>
          <w:tcPr>
            <w:tcW w:w="5781" w:type="dxa"/>
          </w:tcPr>
          <w:p w14:paraId="279489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จุดน้ำซับ, ทางที่เดินได้ตอนไม่มีแสง</w:t>
            </w:r>
          </w:p>
        </w:tc>
      </w:tr>
      <w:tr w:rsidR="003C05F9" w14:paraId="3275DA04" w14:textId="77777777">
        <w:trPr>
          <w:jc w:val="center"/>
        </w:trPr>
        <w:tc>
          <w:tcPr>
            <w:tcW w:w="1402" w:type="dxa"/>
          </w:tcPr>
          <w:p w14:paraId="4A2465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831" w:type="dxa"/>
          </w:tcPr>
          <w:p w14:paraId="715812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ลมและหลุม</w:t>
            </w:r>
          </w:p>
        </w:tc>
        <w:tc>
          <w:tcPr>
            <w:tcW w:w="5781" w:type="dxa"/>
          </w:tcPr>
          <w:p w14:paraId="5ABD7D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ทิศลม, หลุมและจุดที่ตกลงไป</w:t>
            </w:r>
          </w:p>
        </w:tc>
      </w:tr>
      <w:tr w:rsidR="003C05F9" w14:paraId="651DF86C" w14:textId="77777777">
        <w:trPr>
          <w:jc w:val="center"/>
        </w:trPr>
        <w:tc>
          <w:tcPr>
            <w:tcW w:w="1402" w:type="dxa"/>
          </w:tcPr>
          <w:p w14:paraId="6E3997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31" w:type="dxa"/>
          </w:tcPr>
          <w:p w14:paraId="327337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มายา</w:t>
            </w:r>
          </w:p>
        </w:tc>
        <w:tc>
          <w:tcPr>
            <w:tcW w:w="5781" w:type="dxa"/>
          </w:tcPr>
          <w:p w14:paraId="09322E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ผนังลวงตา, </w:t>
            </w:r>
            <w:r>
              <w:rPr>
                <w:sz w:val="28"/>
                <w:szCs w:val="28"/>
              </w:rPr>
              <w:t>เส้นทางกลางวันกับกลางคืน (แยกสีพื้น)</w:t>
            </w:r>
          </w:p>
        </w:tc>
      </w:tr>
    </w:tbl>
    <w:p w14:paraId="49D0348E" w14:textId="77777777" w:rsidR="003C05F9" w:rsidRDefault="003C05F9">
      <w:pPr>
        <w:spacing w:after="40"/>
      </w:pPr>
    </w:p>
    <w:p w14:paraId="537D05F3" w14:textId="77777777" w:rsidR="003C05F9" w:rsidRDefault="00600AFC">
      <w:pPr>
        <w:pStyle w:val="Heading2"/>
      </w:pPr>
      <w:bookmarkStart w:id="53" w:name="_Toc243326488"/>
      <w:r>
        <w:t>8.8 Data &amp; Save</w:t>
      </w:r>
      <w:bookmarkEnd w:id="53"/>
    </w:p>
    <w:p w14:paraId="7E5A175C" w14:textId="77777777" w:rsidR="003C05F9" w:rsidRDefault="00600AFC">
      <w:pPr>
        <w:pStyle w:val="ListBullet"/>
        <w:ind w:left="720"/>
      </w:pPr>
      <w:r>
        <w:t>แผนที่บันทึกแยกตามชั้น เก็บข้ามรอบการเข้าป่า และเซฟไปพร้อมเกม</w:t>
      </w:r>
    </w:p>
    <w:p w14:paraId="613F2DB0" w14:textId="77777777" w:rsidR="003C05F9" w:rsidRDefault="00600AFC">
      <w:pPr>
        <w:pStyle w:val="ListBullet"/>
        <w:ind w:left="720"/>
      </w:pPr>
      <w:r>
        <w:t xml:space="preserve">Data </w:t>
      </w:r>
      <w:r>
        <w:t>ต่อชั้น: Floor (สี 0–4 ต่อช่อง), Wall (4 bit ต่อช่อง), Icon (id ต่อช่อง/ขอบ), Memo (ข้อความต่อช่อง), Seen (bool ต่อช่อง)</w:t>
      </w:r>
    </w:p>
    <w:p w14:paraId="4FC8B026" w14:textId="77777777" w:rsidR="003C05F9" w:rsidRDefault="00600AFC">
      <w:pPr>
        <w:pStyle w:val="ListBullet"/>
        <w:ind w:left="720"/>
      </w:pPr>
      <w:r>
        <w:t>ปุ่ม Clear Fl</w:t>
      </w:r>
      <w:r>
        <w:t>oor (</w:t>
      </w:r>
      <w:r>
        <w:t>ลบทั้งชั้น) ต้องยืนยัน 2 ครั้ง</w:t>
      </w:r>
    </w:p>
    <w:p w14:paraId="611A7B44" w14:textId="77777777" w:rsidR="003C05F9" w:rsidRDefault="00600AFC">
      <w:pPr>
        <w:pStyle w:val="Heading1"/>
        <w:pageBreakBefore/>
      </w:pPr>
      <w:bookmarkStart w:id="54" w:name="_Toc243326489"/>
      <w:r>
        <w:lastRenderedPageBreak/>
        <w:t>9. Survival &amp; Time System</w:t>
      </w:r>
      <w:bookmarkEnd w:id="54"/>
    </w:p>
    <w:p w14:paraId="4FF7DB42" w14:textId="77777777" w:rsidR="003C05F9" w:rsidRDefault="00600AFC">
      <w:pPr>
        <w:pStyle w:val="Heading2"/>
      </w:pPr>
      <w:bookmarkStart w:id="55" w:name="_Toc243326490"/>
      <w:r>
        <w:t>9.1 Hunger</w:t>
      </w:r>
      <w:bookmarkEnd w:id="5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0"/>
        <w:gridCol w:w="7175"/>
      </w:tblGrid>
      <w:tr w:rsidR="003C05F9" w14:paraId="2CAE6EA3" w14:textId="77777777">
        <w:trPr>
          <w:tblHeader/>
          <w:jc w:val="center"/>
        </w:trPr>
        <w:tc>
          <w:tcPr>
            <w:tcW w:w="1840" w:type="dxa"/>
            <w:shd w:val="clear" w:color="auto" w:fill="F2F2F2"/>
          </w:tcPr>
          <w:p w14:paraId="72A360F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175" w:type="dxa"/>
            <w:shd w:val="clear" w:color="auto" w:fill="F2F2F2"/>
          </w:tcPr>
          <w:p w14:paraId="00CBFC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4A7B68B7" w14:textId="77777777">
        <w:trPr>
          <w:jc w:val="center"/>
        </w:trPr>
        <w:tc>
          <w:tcPr>
            <w:tcW w:w="1840" w:type="dxa"/>
          </w:tcPr>
          <w:p w14:paraId="3AD72A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Max Hunger</w:t>
            </w:r>
          </w:p>
        </w:tc>
        <w:tc>
          <w:tcPr>
            <w:tcW w:w="7175" w:type="dxa"/>
          </w:tcPr>
          <w:p w14:paraId="6B76DF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 (</w:t>
            </w:r>
            <w:r>
              <w:rPr>
                <w:sz w:val="28"/>
                <w:szCs w:val="28"/>
              </w:rPr>
              <w:t>ใช้ร่วมกันทั้งปาร์ตี้)</w:t>
            </w:r>
          </w:p>
        </w:tc>
      </w:tr>
      <w:tr w:rsidR="003C05F9" w14:paraId="2300EF08" w14:textId="77777777">
        <w:trPr>
          <w:jc w:val="center"/>
        </w:trPr>
        <w:tc>
          <w:tcPr>
            <w:tcW w:w="1840" w:type="dxa"/>
          </w:tcPr>
          <w:p w14:paraId="7B6D07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ลดต่อก้าว</w:t>
            </w:r>
          </w:p>
        </w:tc>
        <w:tc>
          <w:tcPr>
            <w:tcW w:w="7175" w:type="dxa"/>
          </w:tcPr>
          <w:p w14:paraId="20CE3C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× (1 − Hunger Reduction) · Reduction </w:t>
            </w:r>
            <w:r>
              <w:rPr>
                <w:sz w:val="28"/>
                <w:szCs w:val="28"/>
              </w:rPr>
              <w:t>รวมสูงสุด 60%</w:t>
            </w:r>
          </w:p>
        </w:tc>
      </w:tr>
      <w:tr w:rsidR="003C05F9" w14:paraId="69040FA1" w14:textId="77777777">
        <w:trPr>
          <w:jc w:val="center"/>
        </w:trPr>
        <w:tc>
          <w:tcPr>
            <w:tcW w:w="1840" w:type="dxa"/>
          </w:tcPr>
          <w:p w14:paraId="75DEC1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ลดต่อไฟต์</w:t>
            </w:r>
          </w:p>
        </w:tc>
        <w:tc>
          <w:tcPr>
            <w:tcW w:w="7175" w:type="dxa"/>
          </w:tcPr>
          <w:p w14:paraId="7DA2C8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</w:tr>
      <w:tr w:rsidR="003C05F9" w14:paraId="02053231" w14:textId="77777777">
        <w:trPr>
          <w:jc w:val="center"/>
        </w:trPr>
        <w:tc>
          <w:tcPr>
            <w:tcW w:w="1840" w:type="dxa"/>
          </w:tcPr>
          <w:p w14:paraId="5BD88F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Hunger = 0 (</w:t>
            </w:r>
            <w:r>
              <w:rPr>
                <w:sz w:val="28"/>
                <w:szCs w:val="28"/>
              </w:rPr>
              <w:t>อดอาหาร)</w:t>
            </w:r>
          </w:p>
        </w:tc>
        <w:tc>
          <w:tcPr>
            <w:tcW w:w="7175" w:type="dxa"/>
          </w:tcPr>
          <w:p w14:paraId="1E0006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ตัวละครที่ยังมีชีวิตทุกตัวเสีย HP 5% Max HP ต่อก้าว</w:t>
            </w:r>
          </w:p>
        </w:tc>
      </w:tr>
      <w:tr w:rsidR="003C05F9" w14:paraId="5D759A4C" w14:textId="77777777">
        <w:trPr>
          <w:jc w:val="center"/>
        </w:trPr>
        <w:tc>
          <w:tcPr>
            <w:tcW w:w="1840" w:type="dxa"/>
          </w:tcPr>
          <w:p w14:paraId="1C633A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ตายจากอดอาหาร</w:t>
            </w:r>
          </w:p>
        </w:tc>
        <w:tc>
          <w:tcPr>
            <w:tcW w:w="7175" w:type="dxa"/>
          </w:tcPr>
          <w:p w14:paraId="25C04D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ตายจริง ต้องชุบชีวิต · ถ้าตายหมด = Game Over</w:t>
            </w:r>
          </w:p>
        </w:tc>
      </w:tr>
      <w:tr w:rsidR="003C05F9" w14:paraId="24DE1CB8" w14:textId="77777777">
        <w:trPr>
          <w:jc w:val="center"/>
        </w:trPr>
        <w:tc>
          <w:tcPr>
            <w:tcW w:w="1840" w:type="dxa"/>
          </w:tcPr>
          <w:p w14:paraId="03AD33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ฟื้นฟู</w:t>
            </w:r>
          </w:p>
        </w:tc>
        <w:tc>
          <w:tcPr>
            <w:tcW w:w="7175" w:type="dxa"/>
          </w:tcPr>
          <w:p w14:paraId="26ABB8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อาหาร (Section 11.3), น้ำดื่มในแมพ (+10), กลืนกิน (สัตว์อสูร), กลับค่าย (เต็ม)</w:t>
            </w:r>
          </w:p>
        </w:tc>
      </w:tr>
    </w:tbl>
    <w:p w14:paraId="78007CCE" w14:textId="77777777" w:rsidR="003C05F9" w:rsidRDefault="003C05F9">
      <w:pPr>
        <w:spacing w:after="40"/>
      </w:pPr>
    </w:p>
    <w:p w14:paraId="45C0F35B" w14:textId="77777777" w:rsidR="003C05F9" w:rsidRDefault="00600AFC">
      <w:pPr>
        <w:ind w:firstLine="720"/>
      </w:pPr>
      <w:r>
        <w:rPr>
          <w:b/>
          <w:bCs/>
        </w:rPr>
        <w:t>ตัวอย่าง Hunger Budget:</w:t>
      </w:r>
      <w:r>
        <w:t xml:space="preserve"> Chapter 1 </w:t>
      </w:r>
      <w:r>
        <w:t>ชั้น 1 ขนาด 20×20 มีพ</w:t>
      </w:r>
      <w:r>
        <w:t>ื้นที่เดินได้ประมาณ 160 ช่อง ถ้าเดินสำรวจครั้งแรกแบบไม่หลงต้องใช้ประมาณ 120–150 ก้าว (รวมเดินย้อน) → Hunger 100 ไม่พอสำรวจครบในรอบเดียว ผู้เล่นต้อง (1) พกอาหาร 1–2 ชิ้น (2) ใช้พรานลด Hunger หรือ (3) กลับค่ายแล้วมาต่อโดยใช้แผนที่ที่วาดไว้เดินตรงไปจุดที่ค้าง</w:t>
      </w:r>
    </w:p>
    <w:p w14:paraId="1644C21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Hunger </w:t>
      </w:r>
      <w:r>
        <w:t>คือค่าใช้จ่ายของทุก Action ในป่า ส่วนเส้นตาย 31 วันคือจังหวะของเนื้อเรื่อง สองค่านี้กดดันคนละระดับ: Hunger จำกัด "ระยะ" ของการเข้าป่าแต่ละรอบ ส่วน 31 วันจำกัด "จำนวนรอบ" ที่เข้าป่าได้ทั้ง Chapter</w:t>
      </w:r>
    </w:p>
    <w:p w14:paraId="66D72354" w14:textId="77777777" w:rsidR="003C05F9" w:rsidRDefault="00600AFC">
      <w:pPr>
        <w:pStyle w:val="Heading2"/>
      </w:pPr>
      <w:bookmarkStart w:id="56" w:name="_Toc243326491"/>
      <w:r>
        <w:t>9.2 Time — Day Light Cycle</w:t>
      </w:r>
      <w:bookmarkEnd w:id="56"/>
    </w:p>
    <w:p w14:paraId="66733D15" w14:textId="77777777" w:rsidR="003C05F9" w:rsidRDefault="00600AFC">
      <w:pPr>
        <w:ind w:firstLine="720"/>
      </w:pPr>
      <w:r>
        <w:t>เวลาในเกมเดิ</w:t>
      </w:r>
      <w:r>
        <w:t>นแบบเวลาจริง (Real-time) ระหว่างสำรวจในป่า ตามแนวคิด Survival Day System เดิม แต่ปรับความยาวของวันให้ 31 วันพอดีกับเวลาเล่น 7–10 ชั่วโมงต่อ Chapter ระหว่างการต่อสู้ บทสนทนา เมนู และหน้าแผนที่เต็มจอ นาฬิกาหยุด แล้วแต่ละ Action จะบวกเวลาคงที่แทน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56"/>
        <w:gridCol w:w="7158"/>
      </w:tblGrid>
      <w:tr w:rsidR="003C05F9" w14:paraId="3D9FF341" w14:textId="77777777">
        <w:trPr>
          <w:tblHeader/>
          <w:jc w:val="center"/>
        </w:trPr>
        <w:tc>
          <w:tcPr>
            <w:tcW w:w="1856" w:type="dxa"/>
            <w:shd w:val="clear" w:color="auto" w:fill="F2F2F2"/>
          </w:tcPr>
          <w:p w14:paraId="6DFB3A3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158" w:type="dxa"/>
            <w:shd w:val="clear" w:color="auto" w:fill="F2F2F2"/>
          </w:tcPr>
          <w:p w14:paraId="59F5969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2420CD21" w14:textId="77777777">
        <w:trPr>
          <w:jc w:val="center"/>
        </w:trPr>
        <w:tc>
          <w:tcPr>
            <w:tcW w:w="1856" w:type="dxa"/>
          </w:tcPr>
          <w:p w14:paraId="3C43E5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ชั่วโมงในเกม</w:t>
            </w:r>
          </w:p>
        </w:tc>
        <w:tc>
          <w:tcPr>
            <w:tcW w:w="7158" w:type="dxa"/>
          </w:tcPr>
          <w:p w14:paraId="13D66D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16 </w:t>
            </w:r>
            <w:r>
              <w:rPr>
                <w:sz w:val="28"/>
                <w:szCs w:val="28"/>
              </w:rPr>
              <w:t>วินาทีจริง (ขณะสำรวจ)</w:t>
            </w:r>
          </w:p>
        </w:tc>
      </w:tr>
      <w:tr w:rsidR="003C05F9" w14:paraId="25F1F623" w14:textId="77777777">
        <w:trPr>
          <w:jc w:val="center"/>
        </w:trPr>
        <w:tc>
          <w:tcPr>
            <w:tcW w:w="1856" w:type="dxa"/>
          </w:tcPr>
          <w:p w14:paraId="196A37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วันในเกม</w:t>
            </w:r>
          </w:p>
        </w:tc>
        <w:tc>
          <w:tcPr>
            <w:tcW w:w="7158" w:type="dxa"/>
          </w:tcPr>
          <w:p w14:paraId="1AF0E0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384 </w:t>
            </w:r>
            <w:r>
              <w:rPr>
                <w:sz w:val="28"/>
                <w:szCs w:val="28"/>
              </w:rPr>
              <w:t>วินาที = 6 นาที 24 วินาทีจริง</w:t>
            </w:r>
          </w:p>
        </w:tc>
      </w:tr>
      <w:tr w:rsidR="003C05F9" w14:paraId="66AC695C" w14:textId="77777777">
        <w:trPr>
          <w:jc w:val="center"/>
        </w:trPr>
        <w:tc>
          <w:tcPr>
            <w:tcW w:w="1856" w:type="dxa"/>
          </w:tcPr>
          <w:p w14:paraId="4E7C50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31 </w:t>
            </w:r>
            <w:r>
              <w:rPr>
                <w:sz w:val="28"/>
                <w:szCs w:val="28"/>
              </w:rPr>
              <w:t>วัน</w:t>
            </w:r>
          </w:p>
        </w:tc>
        <w:tc>
          <w:tcPr>
            <w:tcW w:w="7158" w:type="dxa"/>
          </w:tcPr>
          <w:p w14:paraId="123718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3.3 </w:t>
            </w:r>
            <w:r>
              <w:rPr>
                <w:sz w:val="28"/>
                <w:szCs w:val="28"/>
              </w:rPr>
              <w:t>ชั่วโมงจริง (ถ้าใช้ทั้งหมดไปกับการสำรวจ)</w:t>
            </w:r>
          </w:p>
        </w:tc>
      </w:tr>
      <w:tr w:rsidR="003C05F9" w14:paraId="4F3C8886" w14:textId="77777777">
        <w:trPr>
          <w:jc w:val="center"/>
        </w:trPr>
        <w:tc>
          <w:tcPr>
            <w:tcW w:w="1856" w:type="dxa"/>
          </w:tcPr>
          <w:p w14:paraId="7F52E6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นาฬิกาเดิน</w:t>
            </w:r>
          </w:p>
        </w:tc>
        <w:tc>
          <w:tcPr>
            <w:tcW w:w="7158" w:type="dxa"/>
          </w:tcPr>
          <w:p w14:paraId="2A5D10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ขณะอยู่ในป่า ทั้งเดินและยืนนิ่ง (รวมการวาดบน Mini Map)</w:t>
            </w:r>
          </w:p>
        </w:tc>
      </w:tr>
      <w:tr w:rsidR="003C05F9" w14:paraId="592F9F6C" w14:textId="77777777">
        <w:trPr>
          <w:jc w:val="center"/>
        </w:trPr>
        <w:tc>
          <w:tcPr>
            <w:tcW w:w="1856" w:type="dxa"/>
          </w:tcPr>
          <w:p w14:paraId="604E6E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นาฬิกาหยุด</w:t>
            </w:r>
          </w:p>
        </w:tc>
        <w:tc>
          <w:tcPr>
            <w:tcW w:w="7158" w:type="dxa"/>
          </w:tcPr>
          <w:p w14:paraId="3BEEF4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การต่อสู้, บทสนทนา, เมนู </w:t>
            </w:r>
            <w:r>
              <w:rPr>
                <w:sz w:val="28"/>
                <w:szCs w:val="28"/>
              </w:rPr>
              <w:t xml:space="preserve">Esc, Full Map, </w:t>
            </w:r>
            <w:r>
              <w:rPr>
                <w:sz w:val="28"/>
                <w:szCs w:val="28"/>
              </w:rPr>
              <w:t>เมนูในค่าย</w:t>
            </w:r>
          </w:p>
        </w:tc>
      </w:tr>
    </w:tbl>
    <w:p w14:paraId="1303C4E2" w14:textId="77777777" w:rsidR="003C05F9" w:rsidRDefault="003C05F9">
      <w:pPr>
        <w:spacing w:after="40"/>
      </w:pPr>
    </w:p>
    <w:p w14:paraId="12A4D2FE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ยืนนิ่งในป่าแล้วเวลายังเดิน เพราะนี่คือแรงกดดันของเกม Survival แต่ Full Map หยุดเวลา เพื่อให้ผู้เล่นวางแผนและวาดแผนที่ละเอียดได้โดยไม่โดนลงโทษ ส่วน Mini Map ไม่หยุดเวลา ทำให้ผู้เล่นที่วาดเก่งและเร็วได้เปรียบ</w:t>
      </w:r>
    </w:p>
    <w:p w14:paraId="583F1949" w14:textId="77777777" w:rsidR="003C05F9" w:rsidRDefault="00600AFC">
      <w:pPr>
        <w:pStyle w:val="Heading3"/>
      </w:pPr>
      <w:r>
        <w:t xml:space="preserve">9.2.1 </w:t>
      </w:r>
      <w:r>
        <w:t>ตารางเวลาในเกม vs เวลาจริง (แทนตาราง 1 เด</w:t>
      </w:r>
      <w:r>
        <w:t>ิม)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32"/>
        <w:gridCol w:w="4282"/>
      </w:tblGrid>
      <w:tr w:rsidR="003C05F9" w14:paraId="234EBF94" w14:textId="77777777">
        <w:trPr>
          <w:tblHeader/>
          <w:jc w:val="center"/>
        </w:trPr>
        <w:tc>
          <w:tcPr>
            <w:tcW w:w="4732" w:type="dxa"/>
            <w:shd w:val="clear" w:color="auto" w:fill="F2F2F2"/>
          </w:tcPr>
          <w:p w14:paraId="07B9FC8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เวลาในเกม</w:t>
            </w:r>
          </w:p>
        </w:tc>
        <w:tc>
          <w:tcPr>
            <w:tcW w:w="4282" w:type="dxa"/>
            <w:shd w:val="clear" w:color="auto" w:fill="F2F2F2"/>
          </w:tcPr>
          <w:p w14:paraId="0518CBC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เวลาจริง (ขณะสำรวจ)</w:t>
            </w:r>
          </w:p>
        </w:tc>
      </w:tr>
      <w:tr w:rsidR="003C05F9" w14:paraId="3462F7C8" w14:textId="77777777">
        <w:trPr>
          <w:jc w:val="center"/>
        </w:trPr>
        <w:tc>
          <w:tcPr>
            <w:tcW w:w="4732" w:type="dxa"/>
          </w:tcPr>
          <w:p w14:paraId="1F1857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4282" w:type="dxa"/>
          </w:tcPr>
          <w:p w14:paraId="03D8EF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2.7 </w:t>
            </w:r>
            <w:r>
              <w:rPr>
                <w:sz w:val="28"/>
                <w:szCs w:val="28"/>
              </w:rPr>
              <w:t>วินาที</w:t>
            </w:r>
          </w:p>
        </w:tc>
      </w:tr>
      <w:tr w:rsidR="003C05F9" w14:paraId="6E8B0CA3" w14:textId="77777777">
        <w:trPr>
          <w:jc w:val="center"/>
        </w:trPr>
        <w:tc>
          <w:tcPr>
            <w:tcW w:w="4732" w:type="dxa"/>
          </w:tcPr>
          <w:p w14:paraId="53C894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ชั่วโมง</w:t>
            </w:r>
          </w:p>
        </w:tc>
        <w:tc>
          <w:tcPr>
            <w:tcW w:w="4282" w:type="dxa"/>
          </w:tcPr>
          <w:p w14:paraId="50EEA7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16 </w:t>
            </w:r>
            <w:r>
              <w:rPr>
                <w:sz w:val="28"/>
                <w:szCs w:val="28"/>
              </w:rPr>
              <w:t>วินาที</w:t>
            </w:r>
          </w:p>
        </w:tc>
      </w:tr>
      <w:tr w:rsidR="003C05F9" w14:paraId="5D9EDFEF" w14:textId="77777777">
        <w:trPr>
          <w:jc w:val="center"/>
        </w:trPr>
        <w:tc>
          <w:tcPr>
            <w:tcW w:w="4732" w:type="dxa"/>
          </w:tcPr>
          <w:p w14:paraId="6770B9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 </w:t>
            </w:r>
            <w:r>
              <w:rPr>
                <w:sz w:val="28"/>
                <w:szCs w:val="28"/>
              </w:rPr>
              <w:t>ชั่วโมง</w:t>
            </w:r>
          </w:p>
        </w:tc>
        <w:tc>
          <w:tcPr>
            <w:tcW w:w="4282" w:type="dxa"/>
          </w:tcPr>
          <w:p w14:paraId="6A8A7B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นาที 36 วินาที</w:t>
            </w:r>
          </w:p>
        </w:tc>
      </w:tr>
      <w:tr w:rsidR="003C05F9" w14:paraId="185C7045" w14:textId="77777777">
        <w:trPr>
          <w:jc w:val="center"/>
        </w:trPr>
        <w:tc>
          <w:tcPr>
            <w:tcW w:w="4732" w:type="dxa"/>
          </w:tcPr>
          <w:p w14:paraId="3301C1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12 </w:t>
            </w:r>
            <w:r>
              <w:rPr>
                <w:sz w:val="28"/>
                <w:szCs w:val="28"/>
              </w:rPr>
              <w:t>ชั่วโมง (ครึ่งวัน)</w:t>
            </w:r>
          </w:p>
        </w:tc>
        <w:tc>
          <w:tcPr>
            <w:tcW w:w="4282" w:type="dxa"/>
          </w:tcPr>
          <w:p w14:paraId="656CC2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นาที 12 วินาที</w:t>
            </w:r>
          </w:p>
        </w:tc>
      </w:tr>
      <w:tr w:rsidR="003C05F9" w14:paraId="3F401880" w14:textId="77777777">
        <w:trPr>
          <w:jc w:val="center"/>
        </w:trPr>
        <w:tc>
          <w:tcPr>
            <w:tcW w:w="4732" w:type="dxa"/>
          </w:tcPr>
          <w:p w14:paraId="2D4BC5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24 </w:t>
            </w:r>
            <w:r>
              <w:rPr>
                <w:sz w:val="28"/>
                <w:szCs w:val="28"/>
              </w:rPr>
              <w:t>ชั่วโมง (1 วัน)</w:t>
            </w:r>
          </w:p>
        </w:tc>
        <w:tc>
          <w:tcPr>
            <w:tcW w:w="4282" w:type="dxa"/>
          </w:tcPr>
          <w:p w14:paraId="4EF244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 </w:t>
            </w:r>
            <w:r>
              <w:rPr>
                <w:sz w:val="28"/>
                <w:szCs w:val="28"/>
              </w:rPr>
              <w:t>นาที 24 วินาที</w:t>
            </w:r>
          </w:p>
        </w:tc>
      </w:tr>
      <w:tr w:rsidR="003C05F9" w14:paraId="33413290" w14:textId="77777777">
        <w:trPr>
          <w:jc w:val="center"/>
        </w:trPr>
        <w:tc>
          <w:tcPr>
            <w:tcW w:w="4732" w:type="dxa"/>
          </w:tcPr>
          <w:p w14:paraId="18F8C6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วัน</w:t>
            </w:r>
          </w:p>
        </w:tc>
        <w:tc>
          <w:tcPr>
            <w:tcW w:w="4282" w:type="dxa"/>
          </w:tcPr>
          <w:p w14:paraId="1AF48F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44 </w:t>
            </w:r>
            <w:r>
              <w:rPr>
                <w:sz w:val="28"/>
                <w:szCs w:val="28"/>
              </w:rPr>
              <w:t>นาที</w:t>
            </w:r>
          </w:p>
        </w:tc>
      </w:tr>
      <w:tr w:rsidR="003C05F9" w14:paraId="5E2EE950" w14:textId="77777777">
        <w:trPr>
          <w:jc w:val="center"/>
        </w:trPr>
        <w:tc>
          <w:tcPr>
            <w:tcW w:w="4732" w:type="dxa"/>
          </w:tcPr>
          <w:p w14:paraId="673D87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31 </w:t>
            </w:r>
            <w:r>
              <w:rPr>
                <w:sz w:val="28"/>
                <w:szCs w:val="28"/>
              </w:rPr>
              <w:t>วัน (Boss Day)</w:t>
            </w:r>
          </w:p>
        </w:tc>
        <w:tc>
          <w:tcPr>
            <w:tcW w:w="4282" w:type="dxa"/>
          </w:tcPr>
          <w:p w14:paraId="3E765F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198 </w:t>
            </w:r>
            <w:r>
              <w:rPr>
                <w:sz w:val="28"/>
                <w:szCs w:val="28"/>
              </w:rPr>
              <w:t>นาที (3.3 ชม.)</w:t>
            </w:r>
          </w:p>
        </w:tc>
      </w:tr>
    </w:tbl>
    <w:p w14:paraId="48B98E55" w14:textId="77777777" w:rsidR="003C05F9" w:rsidRDefault="003C05F9">
      <w:pPr>
        <w:spacing w:after="40"/>
      </w:pPr>
    </w:p>
    <w:p w14:paraId="11963EC7" w14:textId="77777777" w:rsidR="003C05F9" w:rsidRDefault="00600AFC">
      <w:pPr>
        <w:pStyle w:val="Heading3"/>
      </w:pPr>
      <w:r>
        <w:t xml:space="preserve">9.2.2 Action </w:t>
      </w:r>
      <w:r>
        <w:t>ที่บวกเวลาคงที่ (แทนตาราง 2 เดิม)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8"/>
        <w:gridCol w:w="2905"/>
        <w:gridCol w:w="2050"/>
        <w:gridCol w:w="1411"/>
      </w:tblGrid>
      <w:tr w:rsidR="003C05F9" w14:paraId="338F77CD" w14:textId="77777777">
        <w:trPr>
          <w:tblHeader/>
          <w:jc w:val="center"/>
        </w:trPr>
        <w:tc>
          <w:tcPr>
            <w:tcW w:w="2648" w:type="dxa"/>
            <w:shd w:val="clear" w:color="auto" w:fill="F2F2F2"/>
          </w:tcPr>
          <w:p w14:paraId="4BF3215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2905" w:type="dxa"/>
            <w:shd w:val="clear" w:color="auto" w:fill="F2F2F2"/>
          </w:tcPr>
          <w:p w14:paraId="495330F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เวลาในเกม</w:t>
            </w:r>
          </w:p>
        </w:tc>
        <w:tc>
          <w:tcPr>
            <w:tcW w:w="2050" w:type="dxa"/>
            <w:shd w:val="clear" w:color="auto" w:fill="F2F2F2"/>
          </w:tcPr>
          <w:p w14:paraId="178B5C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เวลาจริงที่ใช้</w:t>
            </w:r>
          </w:p>
        </w:tc>
        <w:tc>
          <w:tcPr>
            <w:tcW w:w="1411" w:type="dxa"/>
            <w:shd w:val="clear" w:color="auto" w:fill="F2F2F2"/>
          </w:tcPr>
          <w:p w14:paraId="585798D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% </w:t>
            </w:r>
            <w:r>
              <w:rPr>
                <w:b/>
                <w:bCs/>
                <w:sz w:val="28"/>
                <w:szCs w:val="28"/>
              </w:rPr>
              <w:t>ของ 31 วัน</w:t>
            </w:r>
          </w:p>
        </w:tc>
      </w:tr>
      <w:tr w:rsidR="003C05F9" w14:paraId="1C4514DD" w14:textId="77777777">
        <w:trPr>
          <w:jc w:val="center"/>
        </w:trPr>
        <w:tc>
          <w:tcPr>
            <w:tcW w:w="2648" w:type="dxa"/>
          </w:tcPr>
          <w:p w14:paraId="21F3CB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การต่อสู้ 1 ครั้ง</w:t>
            </w:r>
          </w:p>
        </w:tc>
        <w:tc>
          <w:tcPr>
            <w:tcW w:w="2905" w:type="dxa"/>
          </w:tcPr>
          <w:p w14:paraId="20D06A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2050" w:type="dxa"/>
          </w:tcPr>
          <w:p w14:paraId="76A479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ตามไฟต์จริง (นาฬิกาหยุด)</w:t>
            </w:r>
          </w:p>
        </w:tc>
        <w:tc>
          <w:tcPr>
            <w:tcW w:w="1411" w:type="dxa"/>
          </w:tcPr>
          <w:p w14:paraId="1ED2E9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0.07%</w:t>
            </w:r>
          </w:p>
        </w:tc>
      </w:tr>
      <w:tr w:rsidR="003C05F9" w14:paraId="6A705FC2" w14:textId="77777777">
        <w:trPr>
          <w:jc w:val="center"/>
        </w:trPr>
        <w:tc>
          <w:tcPr>
            <w:tcW w:w="2648" w:type="dxa"/>
          </w:tcPr>
          <w:p w14:paraId="213E1F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เก็บ Gathering Point 1 ครั้ง</w:t>
            </w:r>
          </w:p>
        </w:tc>
        <w:tc>
          <w:tcPr>
            <w:tcW w:w="2905" w:type="dxa"/>
          </w:tcPr>
          <w:p w14:paraId="6742BB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2050" w:type="dxa"/>
          </w:tcPr>
          <w:p w14:paraId="061022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33F8CA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0.07%</w:t>
            </w:r>
          </w:p>
        </w:tc>
      </w:tr>
      <w:tr w:rsidR="003C05F9" w14:paraId="3D062D45" w14:textId="77777777">
        <w:trPr>
          <w:jc w:val="center"/>
        </w:trPr>
        <w:tc>
          <w:tcPr>
            <w:tcW w:w="2648" w:type="dxa"/>
          </w:tcPr>
          <w:p w14:paraId="74167F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ทำอาหาร / ยา</w:t>
            </w:r>
          </w:p>
        </w:tc>
        <w:tc>
          <w:tcPr>
            <w:tcW w:w="2905" w:type="dxa"/>
          </w:tcPr>
          <w:p w14:paraId="1E2BEB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0.5 </w:t>
            </w:r>
            <w:r>
              <w:rPr>
                <w:sz w:val="28"/>
                <w:szCs w:val="28"/>
              </w:rPr>
              <w:t>ชม. ต่อชิ้น</w:t>
            </w:r>
          </w:p>
        </w:tc>
        <w:tc>
          <w:tcPr>
            <w:tcW w:w="2050" w:type="dxa"/>
          </w:tcPr>
          <w:p w14:paraId="1605EC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7C53FC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0.07%</w:t>
            </w:r>
          </w:p>
        </w:tc>
      </w:tr>
      <w:tr w:rsidR="003C05F9" w14:paraId="0D359E1C" w14:textId="77777777">
        <w:trPr>
          <w:jc w:val="center"/>
        </w:trPr>
        <w:tc>
          <w:tcPr>
            <w:tcW w:w="2648" w:type="dxa"/>
          </w:tcPr>
          <w:p w14:paraId="310378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จ้างคน / </w:t>
            </w:r>
            <w:r>
              <w:rPr>
                <w:sz w:val="28"/>
                <w:szCs w:val="28"/>
              </w:rPr>
              <w:t>รักษาที่เรือนหมอหลวง</w:t>
            </w:r>
          </w:p>
        </w:tc>
        <w:tc>
          <w:tcPr>
            <w:tcW w:w="2905" w:type="dxa"/>
          </w:tcPr>
          <w:p w14:paraId="6D3938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ชม.</w:t>
            </w:r>
          </w:p>
        </w:tc>
        <w:tc>
          <w:tcPr>
            <w:tcW w:w="2050" w:type="dxa"/>
          </w:tcPr>
          <w:p w14:paraId="4740F9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22A41E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0.13%</w:t>
            </w:r>
          </w:p>
        </w:tc>
      </w:tr>
      <w:tr w:rsidR="003C05F9" w14:paraId="7D4D75C4" w14:textId="77777777">
        <w:trPr>
          <w:jc w:val="center"/>
        </w:trPr>
        <w:tc>
          <w:tcPr>
            <w:tcW w:w="2648" w:type="dxa"/>
          </w:tcPr>
          <w:p w14:paraId="5CFF4E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ด้ายสายสิญจน์ / ศิลาจารึก</w:t>
            </w:r>
          </w:p>
        </w:tc>
        <w:tc>
          <w:tcPr>
            <w:tcW w:w="2905" w:type="dxa"/>
          </w:tcPr>
          <w:p w14:paraId="4967AC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ชม.</w:t>
            </w:r>
          </w:p>
        </w:tc>
        <w:tc>
          <w:tcPr>
            <w:tcW w:w="2050" w:type="dxa"/>
          </w:tcPr>
          <w:p w14:paraId="295490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2C380C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0.13%</w:t>
            </w:r>
          </w:p>
        </w:tc>
      </w:tr>
      <w:tr w:rsidR="003C05F9" w14:paraId="6183FCE5" w14:textId="77777777">
        <w:trPr>
          <w:jc w:val="center"/>
        </w:trPr>
        <w:tc>
          <w:tcPr>
            <w:tcW w:w="2648" w:type="dxa"/>
          </w:tcPr>
          <w:p w14:paraId="1FABC8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ตีอาวุธ / เกราะ</w:t>
            </w:r>
          </w:p>
        </w:tc>
        <w:tc>
          <w:tcPr>
            <w:tcW w:w="2905" w:type="dxa"/>
          </w:tcPr>
          <w:p w14:paraId="1C37D0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ชม. ต่อชิ้น</w:t>
            </w:r>
          </w:p>
        </w:tc>
        <w:tc>
          <w:tcPr>
            <w:tcW w:w="2050" w:type="dxa"/>
          </w:tcPr>
          <w:p w14:paraId="244E93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7579EC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0.27%</w:t>
            </w:r>
          </w:p>
        </w:tc>
      </w:tr>
      <w:tr w:rsidR="003C05F9" w14:paraId="1DDCE744" w14:textId="77777777">
        <w:trPr>
          <w:jc w:val="center"/>
        </w:trPr>
        <w:tc>
          <w:tcPr>
            <w:tcW w:w="2648" w:type="dxa"/>
          </w:tcPr>
          <w:p w14:paraId="1F89B6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เรียกขวัญที่เรือนหมอหลวง</w:t>
            </w:r>
          </w:p>
        </w:tc>
        <w:tc>
          <w:tcPr>
            <w:tcW w:w="2905" w:type="dxa"/>
          </w:tcPr>
          <w:p w14:paraId="011D01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ชม.</w:t>
            </w:r>
          </w:p>
        </w:tc>
        <w:tc>
          <w:tcPr>
            <w:tcW w:w="2050" w:type="dxa"/>
          </w:tcPr>
          <w:p w14:paraId="50C133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1EE04C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0.40%</w:t>
            </w:r>
          </w:p>
        </w:tc>
      </w:tr>
      <w:tr w:rsidR="003C05F9" w14:paraId="5B31DA90" w14:textId="77777777">
        <w:trPr>
          <w:jc w:val="center"/>
        </w:trPr>
        <w:tc>
          <w:tcPr>
            <w:tcW w:w="2648" w:type="dxa"/>
          </w:tcPr>
          <w:p w14:paraId="3EA0F0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คราฟรวด 10 อย่าง (เฉลี่ย)</w:t>
            </w:r>
          </w:p>
        </w:tc>
        <w:tc>
          <w:tcPr>
            <w:tcW w:w="2905" w:type="dxa"/>
          </w:tcPr>
          <w:p w14:paraId="3F40AF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 </w:t>
            </w:r>
            <w:r>
              <w:rPr>
                <w:sz w:val="28"/>
                <w:szCs w:val="28"/>
              </w:rPr>
              <w:t>ชม.</w:t>
            </w:r>
          </w:p>
        </w:tc>
        <w:tc>
          <w:tcPr>
            <w:tcW w:w="2050" w:type="dxa"/>
          </w:tcPr>
          <w:p w14:paraId="2F977D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61A392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1.34%</w:t>
            </w:r>
          </w:p>
        </w:tc>
      </w:tr>
      <w:tr w:rsidR="003C05F9" w14:paraId="05C6A333" w14:textId="77777777">
        <w:trPr>
          <w:jc w:val="center"/>
        </w:trPr>
        <w:tc>
          <w:tcPr>
            <w:tcW w:w="2648" w:type="dxa"/>
          </w:tcPr>
          <w:p w14:paraId="229AA0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นอนที่ศาลาพระ</w:t>
            </w:r>
          </w:p>
        </w:tc>
        <w:tc>
          <w:tcPr>
            <w:tcW w:w="2905" w:type="dxa"/>
          </w:tcPr>
          <w:p w14:paraId="2112E8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ถึง 06:00 </w:t>
            </w:r>
            <w:r>
              <w:rPr>
                <w:sz w:val="28"/>
                <w:szCs w:val="28"/>
              </w:rPr>
              <w:t>วันถัดไป (เฉลี่ย 10 ชม.)</w:t>
            </w:r>
          </w:p>
        </w:tc>
        <w:tc>
          <w:tcPr>
            <w:tcW w:w="2050" w:type="dxa"/>
          </w:tcPr>
          <w:p w14:paraId="6D7EFB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3B8C05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1.34%</w:t>
            </w:r>
          </w:p>
        </w:tc>
      </w:tr>
      <w:tr w:rsidR="003C05F9" w14:paraId="540B89F4" w14:textId="77777777">
        <w:trPr>
          <w:jc w:val="center"/>
        </w:trPr>
        <w:tc>
          <w:tcPr>
            <w:tcW w:w="2648" w:type="dxa"/>
          </w:tcPr>
          <w:p w14:paraId="306F91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พักฟื้น (Rest)</w:t>
            </w:r>
          </w:p>
        </w:tc>
        <w:tc>
          <w:tcPr>
            <w:tcW w:w="2905" w:type="dxa"/>
          </w:tcPr>
          <w:p w14:paraId="432707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วัน</w:t>
            </w:r>
          </w:p>
        </w:tc>
        <w:tc>
          <w:tcPr>
            <w:tcW w:w="2050" w:type="dxa"/>
          </w:tcPr>
          <w:p w14:paraId="4B4564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ทันที</w:t>
            </w:r>
          </w:p>
        </w:tc>
        <w:tc>
          <w:tcPr>
            <w:tcW w:w="1411" w:type="dxa"/>
          </w:tcPr>
          <w:p w14:paraId="402484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3.23%</w:t>
            </w:r>
          </w:p>
        </w:tc>
      </w:tr>
      <w:tr w:rsidR="003C05F9" w14:paraId="07E882E8" w14:textId="77777777">
        <w:trPr>
          <w:jc w:val="center"/>
        </w:trPr>
        <w:tc>
          <w:tcPr>
            <w:tcW w:w="2648" w:type="dxa"/>
          </w:tcPr>
          <w:p w14:paraId="59B82F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หมุนตัว, เมนู, Full Map, จัดทีม</w:t>
            </w:r>
          </w:p>
        </w:tc>
        <w:tc>
          <w:tcPr>
            <w:tcW w:w="2905" w:type="dxa"/>
          </w:tcPr>
          <w:p w14:paraId="09F114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50" w:type="dxa"/>
          </w:tcPr>
          <w:p w14:paraId="009E28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1" w:type="dxa"/>
          </w:tcPr>
          <w:p w14:paraId="4E755F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0%</w:t>
            </w:r>
          </w:p>
        </w:tc>
      </w:tr>
    </w:tbl>
    <w:p w14:paraId="7DF2B7E6" w14:textId="77777777" w:rsidR="003C05F9" w:rsidRDefault="003C05F9">
      <w:pPr>
        <w:spacing w:after="40"/>
      </w:pPr>
    </w:p>
    <w:p w14:paraId="6385E68B" w14:textId="77777777" w:rsidR="003C05F9" w:rsidRDefault="00600AFC">
      <w:pPr>
        <w:pStyle w:val="Heading3"/>
      </w:pPr>
      <w:r>
        <w:t xml:space="preserve">9.2.3 Time Budget </w:t>
      </w:r>
      <w:r>
        <w:t>ต่อ Chapter (3 รูปแบบผู้เล่น)</w:t>
      </w:r>
    </w:p>
    <w:p w14:paraId="22EA433B" w14:textId="77777777" w:rsidR="003C05F9" w:rsidRDefault="00600AFC">
      <w:pPr>
        <w:ind w:firstLine="720"/>
      </w:pPr>
      <w:r>
        <w:t>เวลาเล่น 7–10 ชั่วโมงต่อ Chapter คือเวลารวมทั้งหมด: สำรวจ ต่อสู้ ค่าย บทสนทนา และไฟต์บอส ตารางน</w:t>
      </w:r>
      <w:r>
        <w:t>ี้จำลอง Chapter ขนาดกลาง (Chapter 4) ด้วย 3 รูปแบบผู้เล่น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807"/>
        <w:gridCol w:w="807"/>
        <w:gridCol w:w="807"/>
        <w:gridCol w:w="807"/>
        <w:gridCol w:w="1013"/>
        <w:gridCol w:w="807"/>
        <w:gridCol w:w="807"/>
        <w:gridCol w:w="2066"/>
      </w:tblGrid>
      <w:tr w:rsidR="003C05F9" w14:paraId="3C21E4F4" w14:textId="77777777">
        <w:trPr>
          <w:tblHeader/>
          <w:jc w:val="center"/>
        </w:trPr>
        <w:tc>
          <w:tcPr>
            <w:tcW w:w="1094" w:type="dxa"/>
            <w:shd w:val="clear" w:color="auto" w:fill="F2F2F2"/>
          </w:tcPr>
          <w:p w14:paraId="1021F50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lastRenderedPageBreak/>
              <w:t>ผู้เล่น</w:t>
            </w:r>
          </w:p>
        </w:tc>
        <w:tc>
          <w:tcPr>
            <w:tcW w:w="807" w:type="dxa"/>
            <w:shd w:val="clear" w:color="auto" w:fill="F2F2F2"/>
          </w:tcPr>
          <w:p w14:paraId="01C1785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วินาที/ก้าว</w:t>
            </w:r>
          </w:p>
        </w:tc>
        <w:tc>
          <w:tcPr>
            <w:tcW w:w="807" w:type="dxa"/>
            <w:shd w:val="clear" w:color="auto" w:fill="F2F2F2"/>
          </w:tcPr>
          <w:p w14:paraId="76326BE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ก้าว</w:t>
            </w:r>
          </w:p>
        </w:tc>
        <w:tc>
          <w:tcPr>
            <w:tcW w:w="807" w:type="dxa"/>
            <w:shd w:val="clear" w:color="auto" w:fill="F2F2F2"/>
          </w:tcPr>
          <w:p w14:paraId="076390D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ไฟต์</w:t>
            </w:r>
          </w:p>
        </w:tc>
        <w:tc>
          <w:tcPr>
            <w:tcW w:w="807" w:type="dxa"/>
            <w:shd w:val="clear" w:color="auto" w:fill="F2F2F2"/>
          </w:tcPr>
          <w:p w14:paraId="11B91B0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เข้าค่าย</w:t>
            </w:r>
          </w:p>
        </w:tc>
        <w:tc>
          <w:tcPr>
            <w:tcW w:w="1013" w:type="dxa"/>
            <w:shd w:val="clear" w:color="auto" w:fill="F2F2F2"/>
          </w:tcPr>
          <w:p w14:paraId="054E532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บทสนทนา + บอส (รวมแพ้บอส)</w:t>
            </w:r>
          </w:p>
        </w:tc>
        <w:tc>
          <w:tcPr>
            <w:tcW w:w="807" w:type="dxa"/>
            <w:shd w:val="clear" w:color="auto" w:fill="F2F2F2"/>
          </w:tcPr>
          <w:p w14:paraId="28D8CB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วันในเกมที่ใช้</w:t>
            </w:r>
          </w:p>
        </w:tc>
        <w:tc>
          <w:tcPr>
            <w:tcW w:w="807" w:type="dxa"/>
            <w:shd w:val="clear" w:color="auto" w:fill="F2F2F2"/>
          </w:tcPr>
          <w:p w14:paraId="20100A2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เวลาจริง (ชม.)</w:t>
            </w:r>
          </w:p>
        </w:tc>
        <w:tc>
          <w:tcPr>
            <w:tcW w:w="2066" w:type="dxa"/>
            <w:shd w:val="clear" w:color="auto" w:fill="F2F2F2"/>
          </w:tcPr>
          <w:p w14:paraId="22629C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ผลลัพธ์</w:t>
            </w:r>
          </w:p>
        </w:tc>
      </w:tr>
      <w:tr w:rsidR="003C05F9" w14:paraId="49B8F53C" w14:textId="77777777">
        <w:trPr>
          <w:jc w:val="center"/>
        </w:trPr>
        <w:tc>
          <w:tcPr>
            <w:tcW w:w="1094" w:type="dxa"/>
          </w:tcPr>
          <w:p w14:paraId="7B5936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เก่ง / รีบ</w:t>
            </w:r>
          </w:p>
        </w:tc>
        <w:tc>
          <w:tcPr>
            <w:tcW w:w="807" w:type="dxa"/>
          </w:tcPr>
          <w:p w14:paraId="288854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3.5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1117BE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1,785</w:t>
            </w:r>
          </w:p>
        </w:tc>
        <w:tc>
          <w:tcPr>
            <w:tcW w:w="807" w:type="dxa"/>
          </w:tcPr>
          <w:p w14:paraId="56F075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119 × 60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61E5C6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8 × 5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1013" w:type="dxa"/>
          </w:tcPr>
          <w:p w14:paraId="46EB87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32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807" w:type="dxa"/>
          </w:tcPr>
          <w:p w14:paraId="54B5B0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23.7</w:t>
            </w:r>
          </w:p>
        </w:tc>
        <w:tc>
          <w:tcPr>
            <w:tcW w:w="807" w:type="dxa"/>
          </w:tcPr>
          <w:p w14:paraId="5939D4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4.9</w:t>
            </w:r>
          </w:p>
        </w:tc>
        <w:tc>
          <w:tcPr>
            <w:tcW w:w="2066" w:type="dxa"/>
          </w:tcPr>
          <w:p w14:paraId="1A9E65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ท้าบอสก่อนกำหนดได้ (Section 9.4.1)</w:t>
            </w:r>
          </w:p>
        </w:tc>
      </w:tr>
      <w:tr w:rsidR="003C05F9" w14:paraId="6EE6FD3A" w14:textId="77777777">
        <w:trPr>
          <w:jc w:val="center"/>
        </w:trPr>
        <w:tc>
          <w:tcPr>
            <w:tcW w:w="1094" w:type="dxa"/>
          </w:tcPr>
          <w:p w14:paraId="57A4EB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ปกติ</w:t>
            </w:r>
          </w:p>
        </w:tc>
        <w:tc>
          <w:tcPr>
            <w:tcW w:w="807" w:type="dxa"/>
          </w:tcPr>
          <w:p w14:paraId="6CE096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4.0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7F0690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2,100</w:t>
            </w:r>
          </w:p>
        </w:tc>
        <w:tc>
          <w:tcPr>
            <w:tcW w:w="807" w:type="dxa"/>
          </w:tcPr>
          <w:p w14:paraId="39EB81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140 × 90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1AC644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 × 6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1013" w:type="dxa"/>
          </w:tcPr>
          <w:p w14:paraId="433452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807" w:type="dxa"/>
          </w:tcPr>
          <w:p w14:paraId="494C80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31.0</w:t>
            </w:r>
          </w:p>
        </w:tc>
        <w:tc>
          <w:tcPr>
            <w:tcW w:w="807" w:type="dxa"/>
          </w:tcPr>
          <w:p w14:paraId="16ECEC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7.7</w:t>
            </w:r>
          </w:p>
        </w:tc>
        <w:tc>
          <w:tcPr>
            <w:tcW w:w="2066" w:type="dxa"/>
          </w:tcPr>
          <w:p w14:paraId="1A3143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สู้บอสวันที่ 31 สำรวจได้เกือบครบ</w:t>
            </w:r>
          </w:p>
        </w:tc>
      </w:tr>
      <w:tr w:rsidR="003C05F9" w14:paraId="24E04D52" w14:textId="77777777">
        <w:trPr>
          <w:jc w:val="center"/>
        </w:trPr>
        <w:tc>
          <w:tcPr>
            <w:tcW w:w="1094" w:type="dxa"/>
          </w:tcPr>
          <w:p w14:paraId="2E8D85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สำรวจละเอียด</w:t>
            </w:r>
          </w:p>
        </w:tc>
        <w:tc>
          <w:tcPr>
            <w:tcW w:w="807" w:type="dxa"/>
          </w:tcPr>
          <w:p w14:paraId="063F65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5.0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49216A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1,558</w:t>
            </w:r>
          </w:p>
        </w:tc>
        <w:tc>
          <w:tcPr>
            <w:tcW w:w="807" w:type="dxa"/>
          </w:tcPr>
          <w:p w14:paraId="21F8A0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104 × 120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5A222C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12 × 10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1013" w:type="dxa"/>
          </w:tcPr>
          <w:p w14:paraId="6C1AD9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90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807" w:type="dxa"/>
          </w:tcPr>
          <w:p w14:paraId="5D1210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31.0</w:t>
            </w:r>
          </w:p>
        </w:tc>
        <w:tc>
          <w:tcPr>
            <w:tcW w:w="807" w:type="dxa"/>
          </w:tcPr>
          <w:p w14:paraId="19190C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9.1</w:t>
            </w:r>
          </w:p>
        </w:tc>
        <w:tc>
          <w:tcPr>
            <w:tcW w:w="2066" w:type="dxa"/>
          </w:tcPr>
          <w:p w14:paraId="7113EF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บอสมาวันที่ 31 ก่อนสำรวจครบ</w:t>
            </w:r>
          </w:p>
        </w:tc>
      </w:tr>
      <w:tr w:rsidR="003C05F9" w14:paraId="44559A35" w14:textId="77777777">
        <w:trPr>
          <w:jc w:val="center"/>
        </w:trPr>
        <w:tc>
          <w:tcPr>
            <w:tcW w:w="1094" w:type="dxa"/>
          </w:tcPr>
          <w:p w14:paraId="4C0316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มือใหม่ (Game Over 2 </w:t>
            </w:r>
            <w:r>
              <w:rPr>
                <w:sz w:val="28"/>
                <w:szCs w:val="28"/>
              </w:rPr>
              <w:t>ครั้ง)</w:t>
            </w:r>
          </w:p>
        </w:tc>
        <w:tc>
          <w:tcPr>
            <w:tcW w:w="807" w:type="dxa"/>
          </w:tcPr>
          <w:p w14:paraId="2D8DE8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5.0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3813A0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1,558</w:t>
            </w:r>
          </w:p>
        </w:tc>
        <w:tc>
          <w:tcPr>
            <w:tcW w:w="807" w:type="dxa"/>
          </w:tcPr>
          <w:p w14:paraId="640D22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104 × 120 </w:t>
            </w:r>
            <w:r>
              <w:rPr>
                <w:sz w:val="28"/>
                <w:szCs w:val="28"/>
              </w:rPr>
              <w:t>วิ</w:t>
            </w:r>
          </w:p>
        </w:tc>
        <w:tc>
          <w:tcPr>
            <w:tcW w:w="807" w:type="dxa"/>
          </w:tcPr>
          <w:p w14:paraId="6701D6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12 × 10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1013" w:type="dxa"/>
          </w:tcPr>
          <w:p w14:paraId="4C894F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110 </w:t>
            </w:r>
            <w:r>
              <w:rPr>
                <w:sz w:val="28"/>
                <w:szCs w:val="28"/>
              </w:rPr>
              <w:t>นาที</w:t>
            </w:r>
          </w:p>
        </w:tc>
        <w:tc>
          <w:tcPr>
            <w:tcW w:w="807" w:type="dxa"/>
          </w:tcPr>
          <w:p w14:paraId="4AB617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31.0</w:t>
            </w:r>
          </w:p>
        </w:tc>
        <w:tc>
          <w:tcPr>
            <w:tcW w:w="807" w:type="dxa"/>
          </w:tcPr>
          <w:p w14:paraId="46C085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10.3</w:t>
            </w:r>
          </w:p>
        </w:tc>
        <w:tc>
          <w:tcPr>
            <w:tcW w:w="2066" w:type="dxa"/>
          </w:tcPr>
          <w:p w14:paraId="62D299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บอสมาวันที่ 31 ก่อนสำรวจครบ + เล่นซ้ำจากเซฟ 50 นาที</w:t>
            </w:r>
          </w:p>
        </w:tc>
      </w:tr>
    </w:tbl>
    <w:p w14:paraId="2309BD65" w14:textId="77777777" w:rsidR="003C05F9" w:rsidRDefault="003C05F9">
      <w:pPr>
        <w:spacing w:after="40"/>
      </w:pPr>
    </w:p>
    <w:p w14:paraId="47B392E0" w14:textId="77777777" w:rsidR="003C05F9" w:rsidRDefault="00600AFC">
      <w:r>
        <w:rPr>
          <w:color w:val="555555"/>
          <w:sz w:val="26"/>
          <w:szCs w:val="26"/>
        </w:rPr>
        <w:t>วันในเกม = เวลาสำรวจจริง ÷ 16 วินาที + ไฟต์ × 0.5 ชม. + เข้าค่าย × 15 ชม. (รักษา คราฟ นอน) · Encounter เฉลี่ยทุก 15 ก้าว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26"/>
        <w:gridCol w:w="1141"/>
        <w:gridCol w:w="1826"/>
        <w:gridCol w:w="1141"/>
        <w:gridCol w:w="1141"/>
        <w:gridCol w:w="1940"/>
      </w:tblGrid>
      <w:tr w:rsidR="003C05F9" w14:paraId="358287B6" w14:textId="77777777">
        <w:trPr>
          <w:tblHeader/>
          <w:jc w:val="center"/>
        </w:trPr>
        <w:tc>
          <w:tcPr>
            <w:tcW w:w="1826" w:type="dxa"/>
            <w:shd w:val="clear" w:color="auto" w:fill="F2F2F2"/>
          </w:tcPr>
          <w:p w14:paraId="4F16644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 (</w:t>
            </w:r>
            <w:r>
              <w:rPr>
                <w:b/>
                <w:bCs/>
                <w:sz w:val="28"/>
                <w:szCs w:val="28"/>
              </w:rPr>
              <w:t>ผู้เล่นปกติ)</w:t>
            </w:r>
          </w:p>
        </w:tc>
        <w:tc>
          <w:tcPr>
            <w:tcW w:w="1141" w:type="dxa"/>
            <w:shd w:val="clear" w:color="auto" w:fill="F2F2F2"/>
          </w:tcPr>
          <w:p w14:paraId="2911EDE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ก้าว</w:t>
            </w:r>
          </w:p>
        </w:tc>
        <w:tc>
          <w:tcPr>
            <w:tcW w:w="1826" w:type="dxa"/>
            <w:shd w:val="clear" w:color="auto" w:fill="F2F2F2"/>
          </w:tcPr>
          <w:p w14:paraId="2FDFB4C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เวลาสำรวจ (นาที)</w:t>
            </w:r>
          </w:p>
        </w:tc>
        <w:tc>
          <w:tcPr>
            <w:tcW w:w="1141" w:type="dxa"/>
            <w:shd w:val="clear" w:color="auto" w:fill="F2F2F2"/>
          </w:tcPr>
          <w:p w14:paraId="3426AFD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ไฟต์</w:t>
            </w:r>
          </w:p>
        </w:tc>
        <w:tc>
          <w:tcPr>
            <w:tcW w:w="1141" w:type="dxa"/>
            <w:shd w:val="clear" w:color="auto" w:fill="F2F2F2"/>
          </w:tcPr>
          <w:p w14:paraId="4B3500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วันในเกม</w:t>
            </w:r>
          </w:p>
        </w:tc>
        <w:tc>
          <w:tcPr>
            <w:tcW w:w="1940" w:type="dxa"/>
            <w:shd w:val="clear" w:color="auto" w:fill="F2F2F2"/>
          </w:tcPr>
          <w:p w14:paraId="4B55CC1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เวลาจริงรวม (ชม.)</w:t>
            </w:r>
          </w:p>
        </w:tc>
      </w:tr>
      <w:tr w:rsidR="003C05F9" w14:paraId="790F2120" w14:textId="77777777">
        <w:trPr>
          <w:jc w:val="center"/>
        </w:trPr>
        <w:tc>
          <w:tcPr>
            <w:tcW w:w="1826" w:type="dxa"/>
          </w:tcPr>
          <w:p w14:paraId="6B9D1B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14:paraId="052D05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1,900</w:t>
            </w:r>
          </w:p>
        </w:tc>
        <w:tc>
          <w:tcPr>
            <w:tcW w:w="1826" w:type="dxa"/>
          </w:tcPr>
          <w:p w14:paraId="2B40B5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127</w:t>
            </w:r>
          </w:p>
        </w:tc>
        <w:tc>
          <w:tcPr>
            <w:tcW w:w="1141" w:type="dxa"/>
          </w:tcPr>
          <w:p w14:paraId="6C72DF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127</w:t>
            </w:r>
          </w:p>
        </w:tc>
        <w:tc>
          <w:tcPr>
            <w:tcW w:w="1141" w:type="dxa"/>
          </w:tcPr>
          <w:p w14:paraId="0E0389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28.7</w:t>
            </w:r>
          </w:p>
        </w:tc>
        <w:tc>
          <w:tcPr>
            <w:tcW w:w="1940" w:type="dxa"/>
          </w:tcPr>
          <w:p w14:paraId="38BE56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7.1</w:t>
            </w:r>
          </w:p>
        </w:tc>
      </w:tr>
      <w:tr w:rsidR="003C05F9" w14:paraId="1122B34A" w14:textId="77777777">
        <w:trPr>
          <w:jc w:val="center"/>
        </w:trPr>
        <w:tc>
          <w:tcPr>
            <w:tcW w:w="1826" w:type="dxa"/>
          </w:tcPr>
          <w:p w14:paraId="5476CE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41" w:type="dxa"/>
          </w:tcPr>
          <w:p w14:paraId="6CD7F5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2,000</w:t>
            </w:r>
          </w:p>
        </w:tc>
        <w:tc>
          <w:tcPr>
            <w:tcW w:w="1826" w:type="dxa"/>
          </w:tcPr>
          <w:p w14:paraId="33E63B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133</w:t>
            </w:r>
          </w:p>
        </w:tc>
        <w:tc>
          <w:tcPr>
            <w:tcW w:w="1141" w:type="dxa"/>
          </w:tcPr>
          <w:p w14:paraId="227660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133</w:t>
            </w:r>
          </w:p>
        </w:tc>
        <w:tc>
          <w:tcPr>
            <w:tcW w:w="1141" w:type="dxa"/>
          </w:tcPr>
          <w:p w14:paraId="326621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29.9</w:t>
            </w:r>
          </w:p>
        </w:tc>
        <w:tc>
          <w:tcPr>
            <w:tcW w:w="1940" w:type="dxa"/>
          </w:tcPr>
          <w:p w14:paraId="1317BF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7.4</w:t>
            </w:r>
          </w:p>
        </w:tc>
      </w:tr>
      <w:tr w:rsidR="003C05F9" w14:paraId="4B6EE4A5" w14:textId="77777777">
        <w:trPr>
          <w:jc w:val="center"/>
        </w:trPr>
        <w:tc>
          <w:tcPr>
            <w:tcW w:w="1826" w:type="dxa"/>
          </w:tcPr>
          <w:p w14:paraId="7B44CF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41" w:type="dxa"/>
          </w:tcPr>
          <w:p w14:paraId="19D00B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2,050</w:t>
            </w:r>
          </w:p>
        </w:tc>
        <w:tc>
          <w:tcPr>
            <w:tcW w:w="1826" w:type="dxa"/>
          </w:tcPr>
          <w:p w14:paraId="5D5E45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137</w:t>
            </w:r>
          </w:p>
        </w:tc>
        <w:tc>
          <w:tcPr>
            <w:tcW w:w="1141" w:type="dxa"/>
          </w:tcPr>
          <w:p w14:paraId="04962C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137</w:t>
            </w:r>
          </w:p>
        </w:tc>
        <w:tc>
          <w:tcPr>
            <w:tcW w:w="1141" w:type="dxa"/>
          </w:tcPr>
          <w:p w14:paraId="103484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30.5</w:t>
            </w:r>
          </w:p>
        </w:tc>
        <w:tc>
          <w:tcPr>
            <w:tcW w:w="1940" w:type="dxa"/>
          </w:tcPr>
          <w:p w14:paraId="49C2A6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7.5</w:t>
            </w:r>
          </w:p>
        </w:tc>
      </w:tr>
      <w:tr w:rsidR="003C05F9" w14:paraId="7E8FA591" w14:textId="77777777">
        <w:trPr>
          <w:jc w:val="center"/>
        </w:trPr>
        <w:tc>
          <w:tcPr>
            <w:tcW w:w="1826" w:type="dxa"/>
          </w:tcPr>
          <w:p w14:paraId="784659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41" w:type="dxa"/>
          </w:tcPr>
          <w:p w14:paraId="3DF46D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2,100</w:t>
            </w:r>
          </w:p>
        </w:tc>
        <w:tc>
          <w:tcPr>
            <w:tcW w:w="1826" w:type="dxa"/>
          </w:tcPr>
          <w:p w14:paraId="65102B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140</w:t>
            </w:r>
          </w:p>
        </w:tc>
        <w:tc>
          <w:tcPr>
            <w:tcW w:w="1141" w:type="dxa"/>
          </w:tcPr>
          <w:p w14:paraId="38566C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140</w:t>
            </w:r>
          </w:p>
        </w:tc>
        <w:tc>
          <w:tcPr>
            <w:tcW w:w="1141" w:type="dxa"/>
          </w:tcPr>
          <w:p w14:paraId="669B47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31.0</w:t>
            </w:r>
          </w:p>
        </w:tc>
        <w:tc>
          <w:tcPr>
            <w:tcW w:w="1940" w:type="dxa"/>
          </w:tcPr>
          <w:p w14:paraId="6E16DF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7.7</w:t>
            </w:r>
          </w:p>
        </w:tc>
      </w:tr>
      <w:tr w:rsidR="003C05F9" w14:paraId="12F076F9" w14:textId="77777777">
        <w:trPr>
          <w:jc w:val="center"/>
        </w:trPr>
        <w:tc>
          <w:tcPr>
            <w:tcW w:w="1826" w:type="dxa"/>
          </w:tcPr>
          <w:p w14:paraId="67CFB5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41" w:type="dxa"/>
          </w:tcPr>
          <w:p w14:paraId="266058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2,150</w:t>
            </w:r>
          </w:p>
        </w:tc>
        <w:tc>
          <w:tcPr>
            <w:tcW w:w="1826" w:type="dxa"/>
          </w:tcPr>
          <w:p w14:paraId="5937F4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143</w:t>
            </w:r>
          </w:p>
        </w:tc>
        <w:tc>
          <w:tcPr>
            <w:tcW w:w="1141" w:type="dxa"/>
          </w:tcPr>
          <w:p w14:paraId="529B01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143</w:t>
            </w:r>
          </w:p>
        </w:tc>
        <w:tc>
          <w:tcPr>
            <w:tcW w:w="1141" w:type="dxa"/>
          </w:tcPr>
          <w:p w14:paraId="1F9A1B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31.6</w:t>
            </w:r>
          </w:p>
        </w:tc>
        <w:tc>
          <w:tcPr>
            <w:tcW w:w="1940" w:type="dxa"/>
          </w:tcPr>
          <w:p w14:paraId="76220A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7.8</w:t>
            </w:r>
          </w:p>
        </w:tc>
      </w:tr>
      <w:tr w:rsidR="003C05F9" w14:paraId="10A541CB" w14:textId="77777777">
        <w:trPr>
          <w:jc w:val="center"/>
        </w:trPr>
        <w:tc>
          <w:tcPr>
            <w:tcW w:w="1826" w:type="dxa"/>
          </w:tcPr>
          <w:p w14:paraId="2E10DE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41" w:type="dxa"/>
          </w:tcPr>
          <w:p w14:paraId="5839E5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2,200</w:t>
            </w:r>
          </w:p>
        </w:tc>
        <w:tc>
          <w:tcPr>
            <w:tcW w:w="1826" w:type="dxa"/>
          </w:tcPr>
          <w:p w14:paraId="401A31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147</w:t>
            </w:r>
          </w:p>
        </w:tc>
        <w:tc>
          <w:tcPr>
            <w:tcW w:w="1141" w:type="dxa"/>
          </w:tcPr>
          <w:p w14:paraId="47E394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147</w:t>
            </w:r>
          </w:p>
        </w:tc>
        <w:tc>
          <w:tcPr>
            <w:tcW w:w="1141" w:type="dxa"/>
          </w:tcPr>
          <w:p w14:paraId="00BEE7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32.2</w:t>
            </w:r>
          </w:p>
        </w:tc>
        <w:tc>
          <w:tcPr>
            <w:tcW w:w="1940" w:type="dxa"/>
          </w:tcPr>
          <w:p w14:paraId="36C723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7.9</w:t>
            </w:r>
          </w:p>
        </w:tc>
      </w:tr>
      <w:tr w:rsidR="003C05F9" w14:paraId="61AEBD21" w14:textId="77777777">
        <w:trPr>
          <w:jc w:val="center"/>
        </w:trPr>
        <w:tc>
          <w:tcPr>
            <w:tcW w:w="1826" w:type="dxa"/>
          </w:tcPr>
          <w:p w14:paraId="2ED9C9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41" w:type="dxa"/>
          </w:tcPr>
          <w:p w14:paraId="7421D0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2,250</w:t>
            </w:r>
          </w:p>
        </w:tc>
        <w:tc>
          <w:tcPr>
            <w:tcW w:w="1826" w:type="dxa"/>
          </w:tcPr>
          <w:p w14:paraId="5055B2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141" w:type="dxa"/>
          </w:tcPr>
          <w:p w14:paraId="02B675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141" w:type="dxa"/>
          </w:tcPr>
          <w:p w14:paraId="2CCDE5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32.8</w:t>
            </w:r>
          </w:p>
        </w:tc>
        <w:tc>
          <w:tcPr>
            <w:tcW w:w="1940" w:type="dxa"/>
          </w:tcPr>
          <w:p w14:paraId="71E10C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8.1</w:t>
            </w:r>
          </w:p>
        </w:tc>
      </w:tr>
    </w:tbl>
    <w:p w14:paraId="079A74D5" w14:textId="77777777" w:rsidR="003C05F9" w:rsidRDefault="003C05F9">
      <w:pPr>
        <w:spacing w:after="40"/>
      </w:pPr>
    </w:p>
    <w:p w14:paraId="4B80BAB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16 </w:t>
      </w:r>
      <w:r>
        <w:t>วินาทีต่อชั่วโมงในเกมถูกเลือกให้ผู้เล่นปกติใช้ 31 วันพอดีกับ Chapter ขนาดกลาง ผู้เล่นเก่งจบก่อนและท้าบอสได้ก่อนกำหนด ผู้เล่นที่ช้าจะโดนบอสมาก่อนสำรวจครบ ซึ่งคือแรงกดดันที่ระบบ Survival ตั้งใจให้เกิด ถ้า Playtest แล้วเวลารวมต่ำกว่า 7 ชม. ให้เพิ่มขนาดแมพ</w:t>
      </w:r>
      <w:r>
        <w:t>หรือ Encounter ก่อน ไม่ใช่เปลี่ยน 16 วินาที เพราะความยาวของวันผูกกับความรู้สึกของ Day Light Cycle</w:t>
      </w:r>
    </w:p>
    <w:p w14:paraId="2486CB54" w14:textId="77777777" w:rsidR="003C05F9" w:rsidRDefault="00600AFC">
      <w:pPr>
        <w:pStyle w:val="Heading2"/>
      </w:pPr>
      <w:bookmarkStart w:id="57" w:name="_Toc243326492"/>
      <w:r>
        <w:t>9.3 Day / Night</w:t>
      </w:r>
      <w:bookmarkEnd w:id="5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4"/>
        <w:gridCol w:w="2344"/>
        <w:gridCol w:w="5246"/>
      </w:tblGrid>
      <w:tr w:rsidR="003C05F9" w14:paraId="0AF8B0F4" w14:textId="77777777">
        <w:trPr>
          <w:tblHeader/>
          <w:jc w:val="center"/>
        </w:trPr>
        <w:tc>
          <w:tcPr>
            <w:tcW w:w="1424" w:type="dxa"/>
            <w:shd w:val="clear" w:color="auto" w:fill="F2F2F2"/>
          </w:tcPr>
          <w:p w14:paraId="623323B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2344" w:type="dxa"/>
            <w:shd w:val="clear" w:color="auto" w:fill="F2F2F2"/>
          </w:tcPr>
          <w:p w14:paraId="5EEEFBC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กลางวัน (06:00–17:59)</w:t>
            </w:r>
          </w:p>
        </w:tc>
        <w:tc>
          <w:tcPr>
            <w:tcW w:w="5246" w:type="dxa"/>
            <w:shd w:val="clear" w:color="auto" w:fill="F2F2F2"/>
          </w:tcPr>
          <w:p w14:paraId="113DCD4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กลางคืน (18:00–05:59)</w:t>
            </w:r>
          </w:p>
        </w:tc>
      </w:tr>
      <w:tr w:rsidR="003C05F9" w14:paraId="01C27D42" w14:textId="77777777">
        <w:trPr>
          <w:jc w:val="center"/>
        </w:trPr>
        <w:tc>
          <w:tcPr>
            <w:tcW w:w="1424" w:type="dxa"/>
          </w:tcPr>
          <w:p w14:paraId="01A92E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Encounter</w:t>
            </w:r>
          </w:p>
        </w:tc>
        <w:tc>
          <w:tcPr>
            <w:tcW w:w="2344" w:type="dxa"/>
          </w:tcPr>
          <w:p w14:paraId="52751D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ปกติ</w:t>
            </w:r>
          </w:p>
        </w:tc>
        <w:tc>
          <w:tcPr>
            <w:tcW w:w="5246" w:type="dxa"/>
          </w:tcPr>
          <w:p w14:paraId="720340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จำนวนก้าว × 0.7</w:t>
            </w:r>
          </w:p>
        </w:tc>
      </w:tr>
      <w:tr w:rsidR="003C05F9" w14:paraId="3FB9907C" w14:textId="77777777">
        <w:trPr>
          <w:jc w:val="center"/>
        </w:trPr>
        <w:tc>
          <w:tcPr>
            <w:tcW w:w="1424" w:type="dxa"/>
          </w:tcPr>
          <w:p w14:paraId="1D4BFE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2344" w:type="dxa"/>
          </w:tcPr>
          <w:p w14:paraId="0769B7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ร่างปกติ</w:t>
            </w:r>
          </w:p>
        </w:tc>
        <w:tc>
          <w:tcPr>
            <w:tcW w:w="5246" w:type="dxa"/>
          </w:tcPr>
          <w:p w14:paraId="7DAF0E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ร่างกลางคืน (Section 13.3)</w:t>
            </w:r>
          </w:p>
        </w:tc>
      </w:tr>
      <w:tr w:rsidR="003C05F9" w14:paraId="2387A58F" w14:textId="77777777">
        <w:trPr>
          <w:jc w:val="center"/>
        </w:trPr>
        <w:tc>
          <w:tcPr>
            <w:tcW w:w="1424" w:type="dxa"/>
          </w:tcPr>
          <w:p w14:paraId="4CE8C7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Gathering</w:t>
            </w:r>
          </w:p>
        </w:tc>
        <w:tc>
          <w:tcPr>
            <w:tcW w:w="2344" w:type="dxa"/>
          </w:tcPr>
          <w:p w14:paraId="193D4D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ของปกติ</w:t>
            </w:r>
          </w:p>
        </w:tc>
        <w:tc>
          <w:tcPr>
            <w:tcW w:w="5246" w:type="dxa"/>
          </w:tcPr>
          <w:p w14:paraId="5FC4FF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บางจุดให้ของเฉพาะกลางคืน</w:t>
            </w:r>
          </w:p>
        </w:tc>
      </w:tr>
      <w:tr w:rsidR="003C05F9" w14:paraId="4B8A3E1B" w14:textId="77777777">
        <w:trPr>
          <w:jc w:val="center"/>
        </w:trPr>
        <w:tc>
          <w:tcPr>
            <w:tcW w:w="1424" w:type="dxa"/>
          </w:tcPr>
          <w:p w14:paraId="25E711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2344" w:type="dxa"/>
          </w:tcPr>
          <w:p w14:paraId="2CA3B2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246" w:type="dxa"/>
          </w:tcPr>
          <w:p w14:paraId="1EFC2E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Ch2 </w:t>
            </w:r>
            <w:r>
              <w:rPr>
                <w:sz w:val="28"/>
                <w:szCs w:val="28"/>
              </w:rPr>
              <w:t>น้ำขึ้น, Ch7 เส้นทางสลับ</w:t>
            </w:r>
          </w:p>
        </w:tc>
      </w:tr>
      <w:tr w:rsidR="003C05F9" w14:paraId="1796EBF7" w14:textId="77777777">
        <w:trPr>
          <w:jc w:val="center"/>
        </w:trPr>
        <w:tc>
          <w:tcPr>
            <w:tcW w:w="1424" w:type="dxa"/>
          </w:tcPr>
          <w:p w14:paraId="117D79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ภาพ</w:t>
            </w:r>
          </w:p>
        </w:tc>
        <w:tc>
          <w:tcPr>
            <w:tcW w:w="2344" w:type="dxa"/>
          </w:tcPr>
          <w:p w14:paraId="15B3F8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สว่าง</w:t>
            </w:r>
          </w:p>
        </w:tc>
        <w:tc>
          <w:tcPr>
            <w:tcW w:w="5246" w:type="dxa"/>
          </w:tcPr>
          <w:p w14:paraId="345763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มืดลง ระยะมองเห็นในฉาก 3D ลดลง (ไม่กระทบแผนที่)</w:t>
            </w:r>
          </w:p>
        </w:tc>
      </w:tr>
    </w:tbl>
    <w:p w14:paraId="13E72498" w14:textId="77777777" w:rsidR="003C05F9" w:rsidRDefault="003C05F9">
      <w:pPr>
        <w:spacing w:after="40"/>
      </w:pPr>
    </w:p>
    <w:p w14:paraId="2573A81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กลางคืนคือ Risk/Reward ที่ผู้เล่นเลือกเอง อันตรายกว่า แต่ EXP และดรอปมากกว่า 30% และวัตถุดิบเฉพาะกลางคืนจำเป็นสำหรับสูตรคราฟบางอย่าง</w:t>
      </w:r>
    </w:p>
    <w:p w14:paraId="6104887E" w14:textId="77777777" w:rsidR="003C05F9" w:rsidRDefault="00600AFC">
      <w:pPr>
        <w:pStyle w:val="Heading2"/>
      </w:pPr>
      <w:bookmarkStart w:id="58" w:name="_Toc243326493"/>
      <w:r>
        <w:t>9.4 Chapter Deadline</w:t>
      </w:r>
      <w:bookmarkEnd w:id="5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6"/>
        <w:gridCol w:w="7618"/>
      </w:tblGrid>
      <w:tr w:rsidR="003C05F9" w14:paraId="58529E1B" w14:textId="77777777">
        <w:trPr>
          <w:tblHeader/>
          <w:jc w:val="center"/>
        </w:trPr>
        <w:tc>
          <w:tcPr>
            <w:tcW w:w="1396" w:type="dxa"/>
            <w:shd w:val="clear" w:color="auto" w:fill="F2F2F2"/>
          </w:tcPr>
          <w:p w14:paraId="05F5399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วัน</w:t>
            </w:r>
          </w:p>
        </w:tc>
        <w:tc>
          <w:tcPr>
            <w:tcW w:w="7618" w:type="dxa"/>
            <w:shd w:val="clear" w:color="auto" w:fill="F2F2F2"/>
          </w:tcPr>
          <w:p w14:paraId="2BAE49D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เหตุการณ์</w:t>
            </w:r>
          </w:p>
        </w:tc>
      </w:tr>
      <w:tr w:rsidR="003C05F9" w14:paraId="5635CCF0" w14:textId="77777777">
        <w:trPr>
          <w:jc w:val="center"/>
        </w:trPr>
        <w:tc>
          <w:tcPr>
            <w:tcW w:w="1396" w:type="dxa"/>
          </w:tcPr>
          <w:p w14:paraId="748861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618" w:type="dxa"/>
          </w:tcPr>
          <w:p w14:paraId="2F010B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เริ่ม Chapter ค่ายหน้าย้ายมาตั้งใหม่ บทสนทนาเปิด Chapter</w:t>
            </w:r>
          </w:p>
        </w:tc>
      </w:tr>
      <w:tr w:rsidR="003C05F9" w14:paraId="4A2AA4ED" w14:textId="77777777">
        <w:trPr>
          <w:jc w:val="center"/>
        </w:trPr>
        <w:tc>
          <w:tcPr>
            <w:tcW w:w="1396" w:type="dxa"/>
          </w:tcPr>
          <w:p w14:paraId="6903FF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7618" w:type="dxa"/>
          </w:tcPr>
          <w:p w14:paraId="597A76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บทสนทนาเตือน: เหลือ 7 วัน</w:t>
            </w:r>
          </w:p>
        </w:tc>
      </w:tr>
      <w:tr w:rsidR="003C05F9" w14:paraId="56152200" w14:textId="77777777">
        <w:trPr>
          <w:jc w:val="center"/>
        </w:trPr>
        <w:tc>
          <w:tcPr>
            <w:tcW w:w="1396" w:type="dxa"/>
          </w:tcPr>
          <w:p w14:paraId="6105F7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7618" w:type="dxa"/>
          </w:tcPr>
          <w:p w14:paraId="3CF9CC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บทสนทนาเตือน: เหลือ 3 วัน · เรือนหมอหลวงและโรงตีเหล็กลดเวลาทำงาน 50%</w:t>
            </w:r>
          </w:p>
        </w:tc>
      </w:tr>
      <w:tr w:rsidR="003C05F9" w14:paraId="6D050D14" w14:textId="77777777">
        <w:trPr>
          <w:jc w:val="center"/>
        </w:trPr>
        <w:tc>
          <w:tcPr>
            <w:tcW w:w="1396" w:type="dxa"/>
          </w:tcPr>
          <w:p w14:paraId="03C644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618" w:type="dxa"/>
          </w:tcPr>
          <w:p w14:paraId="684653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บทสนทนาเตือน: พรุ่งนี้บอสมา · แนะนำให้นอนพักและเซฟ</w:t>
            </w:r>
          </w:p>
        </w:tc>
      </w:tr>
      <w:tr w:rsidR="003C05F9" w14:paraId="5EF184F1" w14:textId="77777777">
        <w:trPr>
          <w:jc w:val="center"/>
        </w:trPr>
        <w:tc>
          <w:tcPr>
            <w:tcW w:w="1396" w:type="dxa"/>
          </w:tcPr>
          <w:p w14:paraId="75D3B4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 (06:00)</w:t>
            </w:r>
          </w:p>
        </w:tc>
        <w:tc>
          <w:tcPr>
            <w:tcW w:w="7618" w:type="dxa"/>
          </w:tcPr>
          <w:p w14:paraId="55BD6C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บอสปรากฏ เข้าไฟต์บอสทันทีเมื่อออกจากค่าย หรือถ้าอยู่ในป่า บอสปรากฏที่ตำแหน่งปาร์ตี้</w:t>
            </w:r>
          </w:p>
        </w:tc>
      </w:tr>
    </w:tbl>
    <w:p w14:paraId="7285F4C1" w14:textId="77777777" w:rsidR="003C05F9" w:rsidRDefault="003C05F9">
      <w:pPr>
        <w:spacing w:after="40"/>
      </w:pPr>
    </w:p>
    <w:p w14:paraId="180B7CD6" w14:textId="77777777" w:rsidR="003C05F9" w:rsidRDefault="00600AFC">
      <w:pPr>
        <w:ind w:firstLine="720"/>
      </w:pPr>
      <w:r>
        <w:t>ชนะบ</w:t>
      </w:r>
      <w:r>
        <w:t>อส → บทสนทนาปิด Chapter, ค่ายย้าย, ตัวนับวันเริ่มที่วันที่ 1 ของ Chapter ถัดไป · แพ้บอส → Game Over โหลดเซฟล่าสุด</w:t>
      </w:r>
    </w:p>
    <w:p w14:paraId="0BC0E6CD" w14:textId="77777777" w:rsidR="003C05F9" w:rsidRDefault="00600AFC">
      <w:pPr>
        <w:pStyle w:val="Heading3"/>
      </w:pPr>
      <w:r>
        <w:t xml:space="preserve">9.4.1 </w:t>
      </w:r>
      <w:r>
        <w:t>ท้าบอสก่อนกำหนด</w:t>
      </w:r>
    </w:p>
    <w:p w14:paraId="0262FDC6" w14:textId="77777777" w:rsidR="003C05F9" w:rsidRDefault="00600AFC">
      <w:pPr>
        <w:ind w:firstLine="720"/>
      </w:pPr>
      <w:r>
        <w:t>ผู้เล่นที่สำรวจถึงห้องบอส (ชั้นลึกสุดของ Chapter) สามารถท้าบอสก่อนวันที่ 31 ได้ เพื่อให้ผู้เล่นเก่งจบ Chapter เร็วกว่ากำ</w:t>
      </w:r>
      <w:r>
        <w:t>หนดได้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44DF06B1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2AAE4A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605" w:type="dxa"/>
            <w:shd w:val="clear" w:color="auto" w:fill="F2F2F2"/>
          </w:tcPr>
          <w:p w14:paraId="7B674C1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28052AE3" w14:textId="77777777">
        <w:trPr>
          <w:jc w:val="center"/>
        </w:trPr>
        <w:tc>
          <w:tcPr>
            <w:tcW w:w="1409" w:type="dxa"/>
          </w:tcPr>
          <w:p w14:paraId="3B1083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เงื่อนไข</w:t>
            </w:r>
          </w:p>
        </w:tc>
        <w:tc>
          <w:tcPr>
            <w:tcW w:w="7605" w:type="dxa"/>
          </w:tcPr>
          <w:p w14:paraId="038BDF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ไปถึงห้องบอสและภารกิจหลักของ Chapter สำเร็จ</w:t>
            </w:r>
          </w:p>
        </w:tc>
      </w:tr>
      <w:tr w:rsidR="003C05F9" w14:paraId="3B0459CE" w14:textId="77777777">
        <w:trPr>
          <w:jc w:val="center"/>
        </w:trPr>
        <w:tc>
          <w:tcPr>
            <w:tcW w:w="1409" w:type="dxa"/>
          </w:tcPr>
          <w:p w14:paraId="694B05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รางวัล</w:t>
            </w:r>
          </w:p>
        </w:tc>
        <w:tc>
          <w:tcPr>
            <w:tcW w:w="7605" w:type="dxa"/>
          </w:tcPr>
          <w:p w14:paraId="7E0FB0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วันที่เหลือ × (50 × Chapter) Gold + วัตถุดิบบอสเพิ่ม 1 ชิ้นถ้าเหลือ ≥ 5 วัน</w:t>
            </w:r>
          </w:p>
        </w:tc>
      </w:tr>
      <w:tr w:rsidR="003C05F9" w14:paraId="7A3219F5" w14:textId="77777777">
        <w:trPr>
          <w:jc w:val="center"/>
        </w:trPr>
        <w:tc>
          <w:tcPr>
            <w:tcW w:w="1409" w:type="dxa"/>
          </w:tcPr>
          <w:p w14:paraId="30F613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แพ้</w:t>
            </w:r>
          </w:p>
        </w:tc>
        <w:tc>
          <w:tcPr>
            <w:tcW w:w="7605" w:type="dxa"/>
          </w:tcPr>
          <w:p w14:paraId="6B5D6D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Game Over </w:t>
            </w:r>
            <w:r>
              <w:rPr>
                <w:sz w:val="28"/>
                <w:szCs w:val="28"/>
              </w:rPr>
              <w:t>โหลดเซฟล่าสุด (เหมือนวันที่ 31)</w:t>
            </w:r>
          </w:p>
        </w:tc>
      </w:tr>
      <w:tr w:rsidR="003C05F9" w14:paraId="2A05DC85" w14:textId="77777777">
        <w:trPr>
          <w:jc w:val="center"/>
        </w:trPr>
        <w:tc>
          <w:tcPr>
            <w:tcW w:w="1409" w:type="dxa"/>
          </w:tcPr>
          <w:p w14:paraId="6F1AB8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7605" w:type="dxa"/>
          </w:tcPr>
          <w:p w14:paraId="6F1C41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เท่ากับวันที่ 31</w:t>
            </w:r>
          </w:p>
        </w:tc>
      </w:tr>
    </w:tbl>
    <w:p w14:paraId="3DE99489" w14:textId="77777777" w:rsidR="003C05F9" w:rsidRDefault="003C05F9">
      <w:pPr>
        <w:spacing w:after="40"/>
      </w:pPr>
    </w:p>
    <w:p w14:paraId="44F42AC7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ทำให้ความเก่งของผู้เล่นแปลงเป็นรางวัลจริง ไม่ใช่ต้องรอวันที่ 31 เฉยๆ และเปิดทางให้ Speedrun</w:t>
      </w:r>
    </w:p>
    <w:p w14:paraId="6619FA6B" w14:textId="77777777" w:rsidR="003C05F9" w:rsidRDefault="00600AFC">
      <w:pPr>
        <w:pStyle w:val="Heading1"/>
        <w:pageBreakBefore/>
      </w:pPr>
      <w:bookmarkStart w:id="59" w:name="_Toc243326494"/>
      <w:r>
        <w:lastRenderedPageBreak/>
        <w:t>10. Camp System</w:t>
      </w:r>
      <w:bookmarkEnd w:id="59"/>
    </w:p>
    <w:p w14:paraId="0DA8CAD1" w14:textId="77777777" w:rsidR="003C05F9" w:rsidRDefault="00600AFC">
      <w:pPr>
        <w:pStyle w:val="Heading2"/>
      </w:pPr>
      <w:bookmarkStart w:id="60" w:name="_Toc243326495"/>
      <w:r>
        <w:t>10.1 Overview</w:t>
      </w:r>
      <w:bookmarkEnd w:id="60"/>
    </w:p>
    <w:p w14:paraId="1F7975A4" w14:textId="77777777" w:rsidR="003C05F9" w:rsidRDefault="00600AFC">
      <w:pPr>
        <w:ind w:firstLine="720"/>
      </w:pPr>
      <w:r>
        <w:t xml:space="preserve">ค่ายคือพื้นที่ปลอดภัยที่ผู้เล่นใช้เตรียมตัวก่อนเข้าป่า ค่ายแรกตั้งอยู่รอบซาก "สำเภาศรีอโยธยา" </w:t>
      </w:r>
      <w:r>
        <w:t>ที่เกยอยู่กลางป่าหิมพานต์หลังทะลุม่านหมอก (Section 15.1) ทุกบริการในค่ายมี NPC ประจำ ซึ่งเป็นสมาชิกคณะทูตที่รอดชีวิตมาด้วยกัน ในค่ายไม่มีการต่อสู้ แต่ทุก Action กินเวลา (Section 9.2.2) เมื่อจบแต่ละ Chapter คณะจะยกค่ายตามเข้าไปลึกขึ้น (ค่ายหน้า)</w:t>
      </w:r>
    </w:p>
    <w:p w14:paraId="11A2D385" w14:textId="77777777" w:rsidR="003C05F9" w:rsidRDefault="00600AFC">
      <w:pPr>
        <w:ind w:firstLine="720"/>
      </w:pPr>
      <w:r>
        <w:t>Design prin</w:t>
      </w:r>
      <w:r>
        <w:t>ciples:</w:t>
      </w:r>
    </w:p>
    <w:p w14:paraId="2E995EF9" w14:textId="77777777" w:rsidR="003C05F9" w:rsidRDefault="00600AFC">
      <w:pPr>
        <w:pStyle w:val="ListBullet"/>
        <w:ind w:left="720"/>
      </w:pPr>
      <w:r>
        <w:rPr>
          <w:b/>
          <w:bCs/>
        </w:rPr>
        <w:t>ทุกบริการมีหน้าตาเป็นคน</w:t>
      </w:r>
      <w:r>
        <w:t xml:space="preserve">: </w:t>
      </w:r>
      <w:r>
        <w:t>แบบ Etrian Odyssey ที่ร้านค้า โรงแรม และกิลด์ล้วนมี NPC ที่ผู้เล่นจำได้ ทำให้ค่ายเป็น "บ้าน" ไม่ใช่แค่เมนู</w:t>
      </w:r>
    </w:p>
    <w:p w14:paraId="4CDD3F23" w14:textId="77777777" w:rsidR="003C05F9" w:rsidRDefault="00600AFC">
      <w:pPr>
        <w:pStyle w:val="ListBullet"/>
        <w:ind w:left="720"/>
      </w:pPr>
      <w:r>
        <w:rPr>
          <w:b/>
          <w:bCs/>
        </w:rPr>
        <w:t xml:space="preserve">NPC </w:t>
      </w:r>
      <w:r>
        <w:rPr>
          <w:b/>
          <w:bCs/>
        </w:rPr>
        <w:t>คือคณะทูต</w:t>
      </w:r>
      <w:r>
        <w:t xml:space="preserve">: </w:t>
      </w:r>
      <w:r>
        <w:t>ทุกคนเป็นคนที่ผู้เล่นมีหน้าที่คุ้มกัน การปกป้องค่ายจึงมีความหมายทางเรื่องราว และ NPC ใช้เป็นช่องทางเล</w:t>
      </w:r>
      <w:r>
        <w:t>่าเรื่องผ่านบทสนทนา (Section 15.2)</w:t>
      </w:r>
    </w:p>
    <w:p w14:paraId="5ECC02E5" w14:textId="77777777" w:rsidR="003C05F9" w:rsidRDefault="00600AFC">
      <w:pPr>
        <w:pStyle w:val="ListBullet"/>
        <w:ind w:left="720"/>
      </w:pPr>
      <w:r>
        <w:rPr>
          <w:b/>
          <w:bCs/>
        </w:rPr>
        <w:t>ค่ายโตตามการเล่น</w:t>
      </w:r>
      <w:r>
        <w:t xml:space="preserve">: </w:t>
      </w:r>
      <w:r>
        <w:t>บริการ สินค้า และสูตรคราฟปลดล็อกเพิ่มจากสิ่งที่ผู้เล่นนำกลับมา (วัตถุดิบ ภารกิจ แผนที่) ผู้เล่นเห็นผลของการสำรวจได้ทันทีที่กลับค่าย</w:t>
      </w:r>
    </w:p>
    <w:p w14:paraId="5397FB95" w14:textId="77777777" w:rsidR="003C05F9" w:rsidRDefault="00600AFC">
      <w:pPr>
        <w:pStyle w:val="ListBullet"/>
        <w:ind w:left="720"/>
      </w:pPr>
      <w:r>
        <w:rPr>
          <w:b/>
          <w:bCs/>
        </w:rPr>
        <w:t>ทุกบริการกินเวลา</w:t>
      </w:r>
      <w:r>
        <w:t xml:space="preserve">: </w:t>
      </w:r>
      <w:r>
        <w:t>ค่ายปลอดภัยแต่ไม่ฟรี ผู้เล่นต้องเลือกว่าจะใช้เวลาในค่</w:t>
      </w:r>
      <w:r>
        <w:t>ายทำอะไรก่อน</w:t>
      </w:r>
    </w:p>
    <w:p w14:paraId="089B6EA8" w14:textId="77777777" w:rsidR="003C05F9" w:rsidRDefault="00600AFC">
      <w:pPr>
        <w:pStyle w:val="Heading2"/>
      </w:pPr>
      <w:bookmarkStart w:id="61" w:name="_Toc243326496"/>
      <w:r>
        <w:t xml:space="preserve">10.2 Camp Layout — </w:t>
      </w:r>
      <w:r>
        <w:t>ค่ายสำเภาเกยตื้น</w:t>
      </w:r>
      <w:bookmarkEnd w:id="6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6"/>
        <w:gridCol w:w="2739"/>
        <w:gridCol w:w="1826"/>
        <w:gridCol w:w="3043"/>
      </w:tblGrid>
      <w:tr w:rsidR="003C05F9" w14:paraId="544CD484" w14:textId="77777777">
        <w:trPr>
          <w:tblHeader/>
          <w:jc w:val="center"/>
        </w:trPr>
        <w:tc>
          <w:tcPr>
            <w:tcW w:w="1406" w:type="dxa"/>
            <w:shd w:val="clear" w:color="auto" w:fill="F2F2F2"/>
          </w:tcPr>
          <w:p w14:paraId="4DF0C93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สถานที่</w:t>
            </w:r>
          </w:p>
        </w:tc>
        <w:tc>
          <w:tcPr>
            <w:tcW w:w="2739" w:type="dxa"/>
            <w:shd w:val="clear" w:color="auto" w:fill="F2F2F2"/>
          </w:tcPr>
          <w:p w14:paraId="296541C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ตำแหน่งในค่าย</w:t>
            </w:r>
          </w:p>
        </w:tc>
        <w:tc>
          <w:tcPr>
            <w:tcW w:w="1826" w:type="dxa"/>
            <w:shd w:val="clear" w:color="auto" w:fill="F2F2F2"/>
          </w:tcPr>
          <w:p w14:paraId="2C99BC4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NPC</w:t>
            </w:r>
          </w:p>
        </w:tc>
        <w:tc>
          <w:tcPr>
            <w:tcW w:w="3043" w:type="dxa"/>
            <w:shd w:val="clear" w:color="auto" w:fill="F2F2F2"/>
          </w:tcPr>
          <w:p w14:paraId="20D9884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บริการหลัก</w:t>
            </w:r>
          </w:p>
        </w:tc>
      </w:tr>
      <w:tr w:rsidR="003C05F9" w14:paraId="7C31E200" w14:textId="77777777">
        <w:trPr>
          <w:jc w:val="center"/>
        </w:trPr>
        <w:tc>
          <w:tcPr>
            <w:tcW w:w="1406" w:type="dxa"/>
          </w:tcPr>
          <w:p w14:paraId="2281C0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เรือนราชทูต</w:t>
            </w:r>
          </w:p>
        </w:tc>
        <w:tc>
          <w:tcPr>
            <w:tcW w:w="2739" w:type="dxa"/>
          </w:tcPr>
          <w:p w14:paraId="66D2BF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ห้องท้ายสำเภา (ห้องที่ปลอดภัยที่สุด)</w:t>
            </w:r>
          </w:p>
        </w:tc>
        <w:tc>
          <w:tcPr>
            <w:tcW w:w="1826" w:type="dxa"/>
          </w:tcPr>
          <w:p w14:paraId="3E0D54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พระยาศรีธรรมทูต</w:t>
            </w:r>
          </w:p>
        </w:tc>
        <w:tc>
          <w:tcPr>
            <w:tcW w:w="3043" w:type="dxa"/>
          </w:tcPr>
          <w:p w14:paraId="207679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ภารกิจหลัก (Main Mission)</w:t>
            </w:r>
          </w:p>
        </w:tc>
      </w:tr>
      <w:tr w:rsidR="003C05F9" w14:paraId="61A4F4E5" w14:textId="77777777">
        <w:trPr>
          <w:jc w:val="center"/>
        </w:trPr>
        <w:tc>
          <w:tcPr>
            <w:tcW w:w="1406" w:type="dxa"/>
          </w:tcPr>
          <w:p w14:paraId="20B822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หอบันทึก</w:t>
            </w:r>
          </w:p>
        </w:tc>
        <w:tc>
          <w:tcPr>
            <w:tcW w:w="2739" w:type="dxa"/>
          </w:tcPr>
          <w:p w14:paraId="52FFE0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ห้องเก็บสาสน์ใต้ดาดฟ้า</w:t>
            </w:r>
          </w:p>
        </w:tc>
        <w:tc>
          <w:tcPr>
            <w:tcW w:w="1826" w:type="dxa"/>
          </w:tcPr>
          <w:p w14:paraId="3D66F2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ขุนวรวาที</w:t>
            </w:r>
          </w:p>
        </w:tc>
        <w:tc>
          <w:tcPr>
            <w:tcW w:w="3043" w:type="dxa"/>
          </w:tcPr>
          <w:p w14:paraId="316743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ภารกิจแผนที่, สมุดสัตว์, </w:t>
            </w:r>
            <w:r>
              <w:rPr>
                <w:sz w:val="28"/>
                <w:szCs w:val="28"/>
              </w:rPr>
              <w:t>แผนที่โลก</w:t>
            </w:r>
          </w:p>
        </w:tc>
      </w:tr>
      <w:tr w:rsidR="003C05F9" w14:paraId="07F7BDDC" w14:textId="77777777">
        <w:trPr>
          <w:jc w:val="center"/>
        </w:trPr>
        <w:tc>
          <w:tcPr>
            <w:tcW w:w="1406" w:type="dxa"/>
          </w:tcPr>
          <w:p w14:paraId="1053D8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ทำเนียบอาสา</w:t>
            </w:r>
          </w:p>
        </w:tc>
        <w:tc>
          <w:tcPr>
            <w:tcW w:w="2739" w:type="dxa"/>
          </w:tcPr>
          <w:p w14:paraId="7B9EA7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กระโจมผ้าใบข้างกราบเรือ</w:t>
            </w:r>
          </w:p>
        </w:tc>
        <w:tc>
          <w:tcPr>
            <w:tcW w:w="1826" w:type="dxa"/>
          </w:tcPr>
          <w:p w14:paraId="108E4C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หมื่นราชอาสา (นายทองอิน)</w:t>
            </w:r>
          </w:p>
        </w:tc>
        <w:tc>
          <w:tcPr>
            <w:tcW w:w="3043" w:type="dxa"/>
          </w:tcPr>
          <w:p w14:paraId="3E1D5F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จ้าง / ปลด / จัดปาร์ตี้</w:t>
            </w:r>
          </w:p>
        </w:tc>
      </w:tr>
      <w:tr w:rsidR="003C05F9" w14:paraId="36DDD68F" w14:textId="77777777">
        <w:trPr>
          <w:jc w:val="center"/>
        </w:trPr>
        <w:tc>
          <w:tcPr>
            <w:tcW w:w="1406" w:type="dxa"/>
          </w:tcPr>
          <w:p w14:paraId="463B51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เรือนหมอหลวง</w:t>
            </w:r>
          </w:p>
        </w:tc>
        <w:tc>
          <w:tcPr>
            <w:tcW w:w="2739" w:type="dxa"/>
          </w:tcPr>
          <w:p w14:paraId="6CBA23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เพิงไม้ไผ่ใต้ต้นไทร</w:t>
            </w:r>
          </w:p>
        </w:tc>
        <w:tc>
          <w:tcPr>
            <w:tcW w:w="1826" w:type="dxa"/>
          </w:tcPr>
          <w:p w14:paraId="3BEC3A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หมอหลวงพุ่ม + จันทร์</w:t>
            </w:r>
          </w:p>
        </w:tc>
        <w:tc>
          <w:tcPr>
            <w:tcW w:w="3043" w:type="dxa"/>
          </w:tcPr>
          <w:p w14:paraId="709C4A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รักษา, เรียกขวัญ, ปรุงยา</w:t>
            </w:r>
          </w:p>
        </w:tc>
      </w:tr>
      <w:tr w:rsidR="003C05F9" w14:paraId="22CDED74" w14:textId="77777777">
        <w:trPr>
          <w:jc w:val="center"/>
        </w:trPr>
        <w:tc>
          <w:tcPr>
            <w:tcW w:w="1406" w:type="dxa"/>
          </w:tcPr>
          <w:p w14:paraId="777D00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โรงตีเหล็ก</w:t>
            </w:r>
          </w:p>
        </w:tc>
        <w:tc>
          <w:tcPr>
            <w:tcW w:w="2739" w:type="dxa"/>
          </w:tcPr>
          <w:p w14:paraId="119070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เตาที่ก่อจากหินถ่วงเรือ</w:t>
            </w:r>
          </w:p>
        </w:tc>
        <w:tc>
          <w:tcPr>
            <w:tcW w:w="1826" w:type="dxa"/>
          </w:tcPr>
          <w:p w14:paraId="6D461A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นายช่างมั่น + จิโร่</w:t>
            </w:r>
          </w:p>
        </w:tc>
        <w:tc>
          <w:tcPr>
            <w:tcW w:w="3043" w:type="dxa"/>
          </w:tcPr>
          <w:p w14:paraId="35629A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คราฟอาวุธ ชุดเกราะ เครื่</w:t>
            </w:r>
            <w:r>
              <w:rPr>
                <w:sz w:val="28"/>
                <w:szCs w:val="28"/>
              </w:rPr>
              <w:t>องราง</w:t>
            </w:r>
          </w:p>
        </w:tc>
      </w:tr>
      <w:tr w:rsidR="003C05F9" w14:paraId="7351A7A3" w14:textId="77777777">
        <w:trPr>
          <w:jc w:val="center"/>
        </w:trPr>
        <w:tc>
          <w:tcPr>
            <w:tcW w:w="1406" w:type="dxa"/>
          </w:tcPr>
          <w:p w14:paraId="511B43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ห้างเถ้าแก่ฮง</w:t>
            </w:r>
          </w:p>
        </w:tc>
        <w:tc>
          <w:tcPr>
            <w:tcW w:w="2739" w:type="dxa"/>
          </w:tcPr>
          <w:p w14:paraId="1DFA30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ระวางสินค้าท้องเรือ</w:t>
            </w:r>
          </w:p>
        </w:tc>
        <w:tc>
          <w:tcPr>
            <w:tcW w:w="1826" w:type="dxa"/>
          </w:tcPr>
          <w:p w14:paraId="223634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เถ้าแก่ฮง</w:t>
            </w:r>
          </w:p>
        </w:tc>
        <w:tc>
          <w:tcPr>
            <w:tcW w:w="3043" w:type="dxa"/>
          </w:tcPr>
          <w:p w14:paraId="1485FD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ซื้อ / ขายไอเทมและวัตถุดิบ</w:t>
            </w:r>
          </w:p>
        </w:tc>
      </w:tr>
      <w:tr w:rsidR="003C05F9" w14:paraId="293410AB" w14:textId="77777777">
        <w:trPr>
          <w:jc w:val="center"/>
        </w:trPr>
        <w:tc>
          <w:tcPr>
            <w:tcW w:w="1406" w:type="dxa"/>
          </w:tcPr>
          <w:p w14:paraId="1E9910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ครัวไฟ</w:t>
            </w:r>
          </w:p>
        </w:tc>
        <w:tc>
          <w:tcPr>
            <w:tcW w:w="2739" w:type="dxa"/>
          </w:tcPr>
          <w:p w14:paraId="710E60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กองไฟกลางค่าย</w:t>
            </w:r>
          </w:p>
        </w:tc>
        <w:tc>
          <w:tcPr>
            <w:tcW w:w="1826" w:type="dxa"/>
          </w:tcPr>
          <w:p w14:paraId="4FA617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</w:t>
            </w:r>
          </w:p>
        </w:tc>
        <w:tc>
          <w:tcPr>
            <w:tcW w:w="3043" w:type="dxa"/>
          </w:tcPr>
          <w:p w14:paraId="31EB41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ทำอาหาร, ภารกิจย่อย, ข่าวลือ</w:t>
            </w:r>
          </w:p>
        </w:tc>
      </w:tr>
      <w:tr w:rsidR="003C05F9" w14:paraId="6522D26C" w14:textId="77777777">
        <w:trPr>
          <w:jc w:val="center"/>
        </w:trPr>
        <w:tc>
          <w:tcPr>
            <w:tcW w:w="1406" w:type="dxa"/>
          </w:tcPr>
          <w:p w14:paraId="4D703B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ศาลาพระ</w:t>
            </w:r>
          </w:p>
        </w:tc>
        <w:tc>
          <w:tcPr>
            <w:tcW w:w="2739" w:type="dxa"/>
          </w:tcPr>
          <w:p w14:paraId="65B00C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ศาลาที่ต่อจากไม้เสากระโดง</w:t>
            </w:r>
          </w:p>
        </w:tc>
        <w:tc>
          <w:tcPr>
            <w:tcW w:w="1826" w:type="dxa"/>
          </w:tcPr>
          <w:p w14:paraId="2DE0A5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หลวงตาทอง</w:t>
            </w:r>
          </w:p>
        </w:tc>
        <w:tc>
          <w:tcPr>
            <w:tcW w:w="3043" w:type="dxa"/>
          </w:tcPr>
          <w:p w14:paraId="1E4556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นอนพัก, บันทึกเกม (Save), พักฟื้น (Rest)</w:t>
            </w:r>
          </w:p>
        </w:tc>
      </w:tr>
    </w:tbl>
    <w:p w14:paraId="03EF6D87" w14:textId="77777777" w:rsidR="003C05F9" w:rsidRDefault="003C05F9">
      <w:pPr>
        <w:spacing w:after="40"/>
      </w:pPr>
    </w:p>
    <w:p w14:paraId="134983ED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ค่ายสร้างจากชิ้นส่วนของสำเภาลำเดิม ทุกครั้งที่ย้ายค่ายหน้า ผู้เล่นจะเห็นชิ้นส่วนเรือที่ขนตามมาน้อยลงเรื่อยๆ ส่วนที่เป็นวัสดุจากป่ามากขึ้น เป็นภาพที่บอกว่าคณะยิ่งห่างจากบ้าน และยิ่งเป็นส่วนหนึ่งของป่า (ตรงกับ Section 6.3 Depth Feeling)</w:t>
      </w:r>
    </w:p>
    <w:p w14:paraId="0656D133" w14:textId="77777777" w:rsidR="003C05F9" w:rsidRDefault="00600AFC">
      <w:pPr>
        <w:pStyle w:val="Heading2"/>
      </w:pPr>
      <w:bookmarkStart w:id="62" w:name="_Toc243326497"/>
      <w:r>
        <w:t>10.3 Camp NPC</w:t>
      </w:r>
      <w:bookmarkEnd w:id="62"/>
    </w:p>
    <w:p w14:paraId="4BA44A8C" w14:textId="77777777" w:rsidR="003C05F9" w:rsidRDefault="00600AFC">
      <w:pPr>
        <w:ind w:firstLine="720"/>
      </w:pPr>
      <w:r>
        <w:t xml:space="preserve">NPC </w:t>
      </w:r>
      <w:r>
        <w:t>ปร</w:t>
      </w:r>
      <w:r>
        <w:t>ะจำค่ายมีทั้งหมด 8 คน (+ ผู้ช่วย 2 คน) ทุกคนเป็นสมาชิกคณะทูตอโยธยาที่รอดจากการเกยตื้น ตารางด้านล่างคือภาพรวม รายละเอียดแต่ละคนอยู่ในหัวข้อย่อย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1"/>
        <w:gridCol w:w="3038"/>
        <w:gridCol w:w="1924"/>
        <w:gridCol w:w="1621"/>
      </w:tblGrid>
      <w:tr w:rsidR="003C05F9" w14:paraId="0AA053E7" w14:textId="77777777">
        <w:trPr>
          <w:tblHeader/>
          <w:jc w:val="center"/>
        </w:trPr>
        <w:tc>
          <w:tcPr>
            <w:tcW w:w="2431" w:type="dxa"/>
            <w:shd w:val="clear" w:color="auto" w:fill="F2F2F2"/>
          </w:tcPr>
          <w:p w14:paraId="78CCBF7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NPC</w:t>
            </w:r>
          </w:p>
        </w:tc>
        <w:tc>
          <w:tcPr>
            <w:tcW w:w="3038" w:type="dxa"/>
            <w:shd w:val="clear" w:color="auto" w:fill="F2F2F2"/>
          </w:tcPr>
          <w:p w14:paraId="61DA13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ตำแหน่งในคณะทูต</w:t>
            </w:r>
          </w:p>
        </w:tc>
        <w:tc>
          <w:tcPr>
            <w:tcW w:w="1924" w:type="dxa"/>
            <w:shd w:val="clear" w:color="auto" w:fill="F2F2F2"/>
          </w:tcPr>
          <w:p w14:paraId="062D8BB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หมวดบริการ</w:t>
            </w:r>
          </w:p>
        </w:tc>
        <w:tc>
          <w:tcPr>
            <w:tcW w:w="1621" w:type="dxa"/>
            <w:shd w:val="clear" w:color="auto" w:fill="F2F2F2"/>
          </w:tcPr>
          <w:p w14:paraId="1C552C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บุคลิก (คำเดียว)</w:t>
            </w:r>
          </w:p>
        </w:tc>
      </w:tr>
      <w:tr w:rsidR="003C05F9" w14:paraId="2002F2A0" w14:textId="77777777">
        <w:trPr>
          <w:jc w:val="center"/>
        </w:trPr>
        <w:tc>
          <w:tcPr>
            <w:tcW w:w="2431" w:type="dxa"/>
          </w:tcPr>
          <w:p w14:paraId="43BF70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พระยาศรีธรรมทูต</w:t>
            </w:r>
          </w:p>
        </w:tc>
        <w:tc>
          <w:tcPr>
            <w:tcW w:w="3038" w:type="dxa"/>
          </w:tcPr>
          <w:p w14:paraId="225DF9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ราชทูต (หัวหน้าคณะ)</w:t>
            </w:r>
          </w:p>
        </w:tc>
        <w:tc>
          <w:tcPr>
            <w:tcW w:w="1924" w:type="dxa"/>
          </w:tcPr>
          <w:p w14:paraId="0A2CB2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เควสหลัก</w:t>
            </w:r>
          </w:p>
        </w:tc>
        <w:tc>
          <w:tcPr>
            <w:tcW w:w="1621" w:type="dxa"/>
          </w:tcPr>
          <w:p w14:paraId="6FB579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สง่า</w:t>
            </w:r>
          </w:p>
        </w:tc>
      </w:tr>
      <w:tr w:rsidR="003C05F9" w14:paraId="092F02EE" w14:textId="77777777">
        <w:trPr>
          <w:jc w:val="center"/>
        </w:trPr>
        <w:tc>
          <w:tcPr>
            <w:tcW w:w="2431" w:type="dxa"/>
          </w:tcPr>
          <w:p w14:paraId="2C22B6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ขุนวรวาที</w:t>
            </w:r>
          </w:p>
        </w:tc>
        <w:tc>
          <w:tcPr>
            <w:tcW w:w="3038" w:type="dxa"/>
          </w:tcPr>
          <w:p w14:paraId="4ACA8A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ตรีทูต / อาลักษณ์ประจำคณะ</w:t>
            </w:r>
          </w:p>
        </w:tc>
        <w:tc>
          <w:tcPr>
            <w:tcW w:w="1924" w:type="dxa"/>
          </w:tcPr>
          <w:p w14:paraId="573C59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เควสแผนที่ / บันทึก</w:t>
            </w:r>
          </w:p>
        </w:tc>
        <w:tc>
          <w:tcPr>
            <w:tcW w:w="1621" w:type="dxa"/>
          </w:tcPr>
          <w:p w14:paraId="413AD5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ช่างจด</w:t>
            </w:r>
          </w:p>
        </w:tc>
      </w:tr>
      <w:tr w:rsidR="003C05F9" w14:paraId="79967A88" w14:textId="77777777">
        <w:trPr>
          <w:jc w:val="center"/>
        </w:trPr>
        <w:tc>
          <w:tcPr>
            <w:tcW w:w="2431" w:type="dxa"/>
          </w:tcPr>
          <w:p w14:paraId="6B901F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หมื่นราชอาสา (นายทองอิน)</w:t>
            </w:r>
          </w:p>
        </w:tc>
        <w:tc>
          <w:tcPr>
            <w:tcW w:w="3038" w:type="dxa"/>
          </w:tcPr>
          <w:p w14:paraId="131B36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นายกองพลทหารเรือ</w:t>
            </w:r>
          </w:p>
        </w:tc>
        <w:tc>
          <w:tcPr>
            <w:tcW w:w="1924" w:type="dxa"/>
          </w:tcPr>
          <w:p w14:paraId="160823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คัดคนเข้าปาร์ตี้</w:t>
            </w:r>
          </w:p>
        </w:tc>
        <w:tc>
          <w:tcPr>
            <w:tcW w:w="1621" w:type="dxa"/>
          </w:tcPr>
          <w:p w14:paraId="513858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ขี้บ่นใจดี</w:t>
            </w:r>
          </w:p>
        </w:tc>
      </w:tr>
      <w:tr w:rsidR="003C05F9" w14:paraId="6C1DD6E6" w14:textId="77777777">
        <w:trPr>
          <w:jc w:val="center"/>
        </w:trPr>
        <w:tc>
          <w:tcPr>
            <w:tcW w:w="2431" w:type="dxa"/>
          </w:tcPr>
          <w:p w14:paraId="1CE799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หมอหลวงพุ่ม</w:t>
            </w:r>
          </w:p>
        </w:tc>
        <w:tc>
          <w:tcPr>
            <w:tcW w:w="3038" w:type="dxa"/>
          </w:tcPr>
          <w:p w14:paraId="7C0286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หมอหลวงประจำคณะ</w:t>
            </w:r>
          </w:p>
        </w:tc>
        <w:tc>
          <w:tcPr>
            <w:tcW w:w="1924" w:type="dxa"/>
          </w:tcPr>
          <w:p w14:paraId="07DFC9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</w:t>
            </w:r>
          </w:p>
        </w:tc>
        <w:tc>
          <w:tcPr>
            <w:tcW w:w="1621" w:type="dxa"/>
          </w:tcPr>
          <w:p w14:paraId="2F4E5B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ใจเย็น</w:t>
            </w:r>
          </w:p>
        </w:tc>
      </w:tr>
      <w:tr w:rsidR="003C05F9" w14:paraId="5D92B3F0" w14:textId="77777777">
        <w:trPr>
          <w:jc w:val="center"/>
        </w:trPr>
        <w:tc>
          <w:tcPr>
            <w:tcW w:w="2431" w:type="dxa"/>
          </w:tcPr>
          <w:p w14:paraId="4FCA24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จันทร์</w:t>
            </w:r>
          </w:p>
        </w:tc>
        <w:tc>
          <w:tcPr>
            <w:tcW w:w="3038" w:type="dxa"/>
          </w:tcPr>
          <w:p w14:paraId="18DC83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หลานสาวหมอหลวง ผู้ช่วยปรุงยา</w:t>
            </w:r>
          </w:p>
        </w:tc>
        <w:tc>
          <w:tcPr>
            <w:tcW w:w="1924" w:type="dxa"/>
          </w:tcPr>
          <w:p w14:paraId="5EAD11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 (ผู้ช่วย)</w:t>
            </w:r>
          </w:p>
        </w:tc>
        <w:tc>
          <w:tcPr>
            <w:tcW w:w="1621" w:type="dxa"/>
          </w:tcPr>
          <w:p w14:paraId="308AF2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ช่างสงสัย</w:t>
            </w:r>
          </w:p>
        </w:tc>
      </w:tr>
      <w:tr w:rsidR="003C05F9" w14:paraId="580FC2F4" w14:textId="77777777">
        <w:trPr>
          <w:jc w:val="center"/>
        </w:trPr>
        <w:tc>
          <w:tcPr>
            <w:tcW w:w="2431" w:type="dxa"/>
          </w:tcPr>
          <w:p w14:paraId="600DE0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นายช่างมั่น</w:t>
            </w:r>
          </w:p>
        </w:tc>
        <w:tc>
          <w:tcPr>
            <w:tcW w:w="3038" w:type="dxa"/>
          </w:tcPr>
          <w:p w14:paraId="0F7886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ช่างดาบกรมช่างสิบหมู่</w:t>
            </w:r>
          </w:p>
        </w:tc>
        <w:tc>
          <w:tcPr>
            <w:tcW w:w="1924" w:type="dxa"/>
          </w:tcPr>
          <w:p w14:paraId="1DDE24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</w:t>
            </w:r>
          </w:p>
        </w:tc>
        <w:tc>
          <w:tcPr>
            <w:tcW w:w="1621" w:type="dxa"/>
          </w:tcPr>
          <w:p w14:paraId="6E29E3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ดุ ตรง</w:t>
            </w:r>
          </w:p>
        </w:tc>
      </w:tr>
      <w:tr w:rsidR="003C05F9" w14:paraId="37A30F90" w14:textId="77777777">
        <w:trPr>
          <w:jc w:val="center"/>
        </w:trPr>
        <w:tc>
          <w:tcPr>
            <w:tcW w:w="2431" w:type="dxa"/>
          </w:tcPr>
          <w:p w14:paraId="6FB6EE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จิโร่</w:t>
            </w:r>
          </w:p>
        </w:tc>
        <w:tc>
          <w:tcPr>
            <w:tcW w:w="3038" w:type="dxa"/>
          </w:tcPr>
          <w:p w14:paraId="57E943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ช่างตีดาบหนุ่มจากบ้านญี่ปุ่น</w:t>
            </w:r>
          </w:p>
        </w:tc>
        <w:tc>
          <w:tcPr>
            <w:tcW w:w="1924" w:type="dxa"/>
          </w:tcPr>
          <w:p w14:paraId="2ABD2D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 (ผู้ช่วย)</w:t>
            </w:r>
          </w:p>
        </w:tc>
        <w:tc>
          <w:tcPr>
            <w:tcW w:w="1621" w:type="dxa"/>
          </w:tcPr>
          <w:p w14:paraId="3692C5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มุ่งมั่น</w:t>
            </w:r>
          </w:p>
        </w:tc>
      </w:tr>
      <w:tr w:rsidR="003C05F9" w14:paraId="27AAF471" w14:textId="77777777">
        <w:trPr>
          <w:jc w:val="center"/>
        </w:trPr>
        <w:tc>
          <w:tcPr>
            <w:tcW w:w="2431" w:type="dxa"/>
          </w:tcPr>
          <w:p w14:paraId="0598D4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เถ้าแก่ฮง</w:t>
            </w:r>
          </w:p>
        </w:tc>
        <w:tc>
          <w:tcPr>
            <w:tcW w:w="3038" w:type="dxa"/>
          </w:tcPr>
          <w:p w14:paraId="5316DC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นายสำเภา (เจ้าของสินค้าในเรือ)</w:t>
            </w:r>
          </w:p>
        </w:tc>
        <w:tc>
          <w:tcPr>
            <w:tcW w:w="1924" w:type="dxa"/>
          </w:tcPr>
          <w:p w14:paraId="2F2764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ขายของ</w:t>
            </w:r>
          </w:p>
        </w:tc>
        <w:tc>
          <w:tcPr>
            <w:tcW w:w="1621" w:type="dxa"/>
          </w:tcPr>
          <w:p w14:paraId="153B86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ช่างต่อรอง</w:t>
            </w:r>
          </w:p>
        </w:tc>
      </w:tr>
      <w:tr w:rsidR="003C05F9" w14:paraId="748ED76C" w14:textId="77777777">
        <w:trPr>
          <w:jc w:val="center"/>
        </w:trPr>
        <w:tc>
          <w:tcPr>
            <w:tcW w:w="2431" w:type="dxa"/>
          </w:tcPr>
          <w:p w14:paraId="647059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</w:t>
            </w:r>
          </w:p>
        </w:tc>
        <w:tc>
          <w:tcPr>
            <w:tcW w:w="3038" w:type="dxa"/>
          </w:tcPr>
          <w:p w14:paraId="45175A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แม่ครัวประจำสำเภา</w:t>
            </w:r>
          </w:p>
        </w:tc>
        <w:tc>
          <w:tcPr>
            <w:tcW w:w="1924" w:type="dxa"/>
          </w:tcPr>
          <w:p w14:paraId="2BFD2C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เควสย่อย / อาหาร</w:t>
            </w:r>
          </w:p>
        </w:tc>
        <w:tc>
          <w:tcPr>
            <w:tcW w:w="1621" w:type="dxa"/>
          </w:tcPr>
          <w:p w14:paraId="2AAAC6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ปากจัดใจอ่อน</w:t>
            </w:r>
          </w:p>
        </w:tc>
      </w:tr>
      <w:tr w:rsidR="003C05F9" w14:paraId="2264A2E7" w14:textId="77777777">
        <w:trPr>
          <w:jc w:val="center"/>
        </w:trPr>
        <w:tc>
          <w:tcPr>
            <w:tcW w:w="2431" w:type="dxa"/>
          </w:tcPr>
          <w:p w14:paraId="26EB34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หลวงตาทอง</w:t>
            </w:r>
          </w:p>
        </w:tc>
        <w:tc>
          <w:tcPr>
            <w:tcW w:w="3038" w:type="dxa"/>
          </w:tcPr>
          <w:p w14:paraId="2854C1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พระที่ติดคณะไปเผยแผ่ธรรม</w:t>
            </w:r>
          </w:p>
        </w:tc>
        <w:tc>
          <w:tcPr>
            <w:tcW w:w="1924" w:type="dxa"/>
          </w:tcPr>
          <w:p w14:paraId="569EE4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นอน / Save / Rest</w:t>
            </w:r>
          </w:p>
        </w:tc>
        <w:tc>
          <w:tcPr>
            <w:tcW w:w="1621" w:type="dxa"/>
          </w:tcPr>
          <w:p w14:paraId="28A378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สงบ</w:t>
            </w:r>
          </w:p>
        </w:tc>
      </w:tr>
    </w:tbl>
    <w:p w14:paraId="09CA4579" w14:textId="77777777" w:rsidR="003C05F9" w:rsidRDefault="003C05F9">
      <w:pPr>
        <w:spacing w:after="40"/>
      </w:pPr>
    </w:p>
    <w:p w14:paraId="2FD7E65C" w14:textId="77777777" w:rsidR="003C05F9" w:rsidRDefault="00600AFC">
      <w:pPr>
        <w:pStyle w:val="Heading3"/>
      </w:pPr>
      <w:r>
        <w:t xml:space="preserve">10.3.1 </w:t>
      </w:r>
      <w:r>
        <w:t>พระยาศรีธรรมทูต — ราชทูต (Main Mission)</w:t>
      </w:r>
    </w:p>
    <w:p w14:paraId="08AD2221" w14:textId="77777777" w:rsidR="003C05F9" w:rsidRDefault="00600AFC">
      <w:pPr>
        <w:ind w:firstLine="720"/>
      </w:pPr>
      <w:r>
        <w:t>ราชทูตคือผู้นำคณะ และเป็นคนที่ผู้เล่น (หัวหน้าหน่วยคุ้มกัน) มีหน้าที่ปกป้องสูงสุด ทุกภารกิจหลักมาจากเขา และเขาคือคนที่ถือ "ผอบนิลรัตน์" เครื่องราชบรรณาการที่เป็</w:t>
      </w:r>
      <w:r>
        <w:t>นแกนของความลับในเรื่อง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4"/>
        <w:gridCol w:w="7581"/>
      </w:tblGrid>
      <w:tr w:rsidR="003C05F9" w14:paraId="740D4106" w14:textId="77777777">
        <w:trPr>
          <w:tblHeader/>
          <w:jc w:val="center"/>
        </w:trPr>
        <w:tc>
          <w:tcPr>
            <w:tcW w:w="1434" w:type="dxa"/>
            <w:shd w:val="clear" w:color="auto" w:fill="F2F2F2"/>
          </w:tcPr>
          <w:p w14:paraId="7503032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81" w:type="dxa"/>
            <w:shd w:val="clear" w:color="auto" w:fill="F2F2F2"/>
          </w:tcPr>
          <w:p w14:paraId="0F9C239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1D84B889" w14:textId="77777777">
        <w:trPr>
          <w:jc w:val="center"/>
        </w:trPr>
        <w:tc>
          <w:tcPr>
            <w:tcW w:w="1434" w:type="dxa"/>
          </w:tcPr>
          <w:p w14:paraId="3B846A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581" w:type="dxa"/>
          </w:tcPr>
          <w:p w14:paraId="61FF62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ผู้มอบภารกิจหลัก (แบบท่านดยุคใน Etrian Odyssey) และตัวละครหลักของเนื้อเรื่อง</w:t>
            </w:r>
          </w:p>
        </w:tc>
      </w:tr>
      <w:tr w:rsidR="003C05F9" w14:paraId="77F7413F" w14:textId="77777777">
        <w:trPr>
          <w:jc w:val="center"/>
        </w:trPr>
        <w:tc>
          <w:tcPr>
            <w:tcW w:w="1434" w:type="dxa"/>
          </w:tcPr>
          <w:p w14:paraId="07A81D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581" w:type="dxa"/>
          </w:tcPr>
          <w:p w14:paraId="5783D7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เรือนราชทูต (ห้องท้ายสำเภา)</w:t>
            </w:r>
          </w:p>
        </w:tc>
      </w:tr>
      <w:tr w:rsidR="003C05F9" w14:paraId="7D0FDB28" w14:textId="77777777">
        <w:trPr>
          <w:jc w:val="center"/>
        </w:trPr>
        <w:tc>
          <w:tcPr>
            <w:tcW w:w="1434" w:type="dxa"/>
          </w:tcPr>
          <w:p w14:paraId="638F0F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 (Art Brief)</w:t>
            </w:r>
          </w:p>
        </w:tc>
        <w:tc>
          <w:tcPr>
            <w:tcW w:w="7581" w:type="dxa"/>
          </w:tcPr>
          <w:p w14:paraId="025E77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ชายวัยกลางคน ราว 50 ปี </w:t>
            </w:r>
            <w:r>
              <w:rPr>
                <w:sz w:val="28"/>
                <w:szCs w:val="28"/>
              </w:rPr>
              <w:t>ใส่ลอมพอกทรงสูงแบบทูตอยุธยา เสื้อครุยผ้าโปร่งทับเสื้อเข้มขาบ ถือหีบผอบนิลรัตน์ไว้ใกล้ตัวเสมอ</w:t>
            </w:r>
          </w:p>
        </w:tc>
      </w:tr>
      <w:tr w:rsidR="003C05F9" w14:paraId="13AB0E2F" w14:textId="77777777">
        <w:trPr>
          <w:jc w:val="center"/>
        </w:trPr>
        <w:tc>
          <w:tcPr>
            <w:tcW w:w="1434" w:type="dxa"/>
          </w:tcPr>
          <w:p w14:paraId="645782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581" w:type="dxa"/>
          </w:tcPr>
          <w:p w14:paraId="0C3621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สง่า พูดน้อย สุภาพ มีภาระที่ไม่ยอมบอกใคร ยิ่งเรื่องเดินไปยิ่งเห็นว่าแบกอะไรไว้</w:t>
            </w:r>
          </w:p>
        </w:tc>
      </w:tr>
      <w:tr w:rsidR="003C05F9" w14:paraId="273F4E5E" w14:textId="77777777">
        <w:trPr>
          <w:jc w:val="center"/>
        </w:trPr>
        <w:tc>
          <w:tcPr>
            <w:tcW w:w="1434" w:type="dxa"/>
          </w:tcPr>
          <w:p w14:paraId="244BDE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581" w:type="dxa"/>
          </w:tcPr>
          <w:p w14:paraId="0D9BA6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รับ/ส่งภารกิจหลัก, ฟังรายงานหลังกลับจากป่า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บทสนทนาเปลี่ยนตามความคืบหน้า), เปิด Chapter ใหม่</w:t>
            </w:r>
          </w:p>
        </w:tc>
      </w:tr>
      <w:tr w:rsidR="003C05F9" w14:paraId="306B4161" w14:textId="77777777">
        <w:trPr>
          <w:jc w:val="center"/>
        </w:trPr>
        <w:tc>
          <w:tcPr>
            <w:tcW w:w="1434" w:type="dxa"/>
          </w:tcPr>
          <w:p w14:paraId="42AE44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การปลดล็อก</w:t>
            </w:r>
          </w:p>
        </w:tc>
        <w:tc>
          <w:tcPr>
            <w:tcW w:w="7581" w:type="dxa"/>
          </w:tcPr>
          <w:p w14:paraId="328EEE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 · ย้ายตามค่ายหน้าทุก Chapter</w:t>
            </w:r>
          </w:p>
        </w:tc>
      </w:tr>
    </w:tbl>
    <w:p w14:paraId="1DB7EE19" w14:textId="77777777" w:rsidR="003C05F9" w:rsidRDefault="003C05F9">
      <w:pPr>
        <w:spacing w:after="40"/>
      </w:pPr>
    </w:p>
    <w:p w14:paraId="3435EFFA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14441AD2" w14:textId="77777777" w:rsidR="003C05F9" w:rsidRDefault="00600AFC">
      <w:pPr>
        <w:pStyle w:val="ListBullet"/>
        <w:ind w:left="720"/>
      </w:pPr>
      <w:r>
        <w:t>"</w:t>
      </w:r>
      <w:r>
        <w:t>งานของท่านคือพาพวกเรากลับบ้าน งานของข้าคือทำให้มีบ้านให้กลับไป"</w:t>
      </w:r>
    </w:p>
    <w:p w14:paraId="13C5AB54" w14:textId="77777777" w:rsidR="003C05F9" w:rsidRDefault="00600AFC">
      <w:pPr>
        <w:pStyle w:val="ListBullet"/>
        <w:ind w:left="720"/>
      </w:pPr>
      <w:r>
        <w:t>"</w:t>
      </w:r>
      <w:r>
        <w:t xml:space="preserve">ราชสาส์นต้องถึงมือผู้รับ </w:t>
      </w:r>
      <w:r>
        <w:t>ไม่ว่าเราจะอยู่ที่ใดในโลกนี้ หรือโลกไหนก็ตาม"</w:t>
      </w:r>
    </w:p>
    <w:p w14:paraId="214A8278" w14:textId="77777777" w:rsidR="003C05F9" w:rsidRDefault="00600AFC">
      <w:pPr>
        <w:pStyle w:val="ListBullet"/>
        <w:ind w:left="720"/>
      </w:pPr>
      <w:r>
        <w:t>"(</w:t>
      </w:r>
      <w:r>
        <w:t>เมื่อผู้เล่นกลับมาโดยปาร์ตี้บาดเจ็บหนัก) ไปพักเถิด รายงานรอได้ คนของเรารอไม่ได้"</w:t>
      </w:r>
    </w:p>
    <w:p w14:paraId="427BFDFA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Etrian Odyssey </w:t>
      </w:r>
      <w:r>
        <w:t>แยกผู้ให้ภารกิจหลัก (ท่านดยุค) ออกจากผู้ให้เควสย่อย (บาร์) เพื่อให้ผู้เล่นรู้เสมอว่าจะไปหาใครเมื่ออ</w:t>
      </w:r>
      <w:r>
        <w:t>ยากให้เนื้อเรื่องเดิน การให้ราชทูตเป็นผู้มอบภารกิจหลักทำให้ภารกิจกับเนื้อเรื่องเป็นเส้นเดียวกัน</w:t>
      </w:r>
    </w:p>
    <w:p w14:paraId="29CB2521" w14:textId="77777777" w:rsidR="003C05F9" w:rsidRDefault="00600AFC">
      <w:pPr>
        <w:pStyle w:val="Heading3"/>
      </w:pPr>
      <w:r>
        <w:t xml:space="preserve">10.3.2 </w:t>
      </w:r>
      <w:r>
        <w:t>ขุนวรวาที — ตรีทูต / อาลักษณ์ (Map Quest &amp; Records)</w:t>
      </w:r>
    </w:p>
    <w:p w14:paraId="715C3D80" w14:textId="77777777" w:rsidR="003C05F9" w:rsidRDefault="00600AFC">
      <w:pPr>
        <w:ind w:firstLine="720"/>
      </w:pPr>
      <w:r>
        <w:t>อาลักษณ์ประจำคณะที่มีหน้าที่บันทึกทุกอย่างในการเดินทางเพื่อถวายรายงาน เมื่อติดอยู่ในป่าหิมพานต์ เขาเป</w:t>
      </w:r>
      <w:r>
        <w:t>็นคนแรกที่สั่งให้หน่วยคุ้มกัน "วาดแผนที่ทุกก้าว" ซึ่งคือเหตุผลในโลกของเกมที่ผู้เล่นต้องวาดแผนที่เอง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7"/>
        <w:gridCol w:w="7657"/>
      </w:tblGrid>
      <w:tr w:rsidR="003C05F9" w14:paraId="4CEDBD83" w14:textId="77777777">
        <w:trPr>
          <w:tblHeader/>
          <w:jc w:val="center"/>
        </w:trPr>
        <w:tc>
          <w:tcPr>
            <w:tcW w:w="1357" w:type="dxa"/>
            <w:shd w:val="clear" w:color="auto" w:fill="F2F2F2"/>
          </w:tcPr>
          <w:p w14:paraId="7AB0418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57" w:type="dxa"/>
            <w:shd w:val="clear" w:color="auto" w:fill="F2F2F2"/>
          </w:tcPr>
          <w:p w14:paraId="56CE8C6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170D21EA" w14:textId="77777777">
        <w:trPr>
          <w:jc w:val="center"/>
        </w:trPr>
        <w:tc>
          <w:tcPr>
            <w:tcW w:w="1357" w:type="dxa"/>
          </w:tcPr>
          <w:p w14:paraId="578C1F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657" w:type="dxa"/>
          </w:tcPr>
          <w:p w14:paraId="35AF09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ผู้ดูแลภารกิจแผนที่ สมุดสัตว์ และแผนที่โลก ตรวจ % ความครบของแผนที่ (Section 8.6)</w:t>
            </w:r>
          </w:p>
        </w:tc>
      </w:tr>
      <w:tr w:rsidR="003C05F9" w14:paraId="454085B3" w14:textId="77777777">
        <w:trPr>
          <w:jc w:val="center"/>
        </w:trPr>
        <w:tc>
          <w:tcPr>
            <w:tcW w:w="1357" w:type="dxa"/>
          </w:tcPr>
          <w:p w14:paraId="6DDAC5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57" w:type="dxa"/>
          </w:tcPr>
          <w:p w14:paraId="7CD2FC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หอบันทึก</w:t>
            </w:r>
          </w:p>
        </w:tc>
      </w:tr>
      <w:tr w:rsidR="003C05F9" w14:paraId="5EE4C63B" w14:textId="77777777">
        <w:trPr>
          <w:jc w:val="center"/>
        </w:trPr>
        <w:tc>
          <w:tcPr>
            <w:tcW w:w="1357" w:type="dxa"/>
          </w:tcPr>
          <w:p w14:paraId="5755ED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57" w:type="dxa"/>
          </w:tcPr>
          <w:p w14:paraId="16809B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ชายหนุ่มผอม ราว 30 ปี ใส่แว่นตาฝรั่ง (ของแปลกที่ได้จากพ่อค้า) พกสมุดไทยดำและเหล็กจาร มีหมึกเปื้อนนิ้วตลอด</w:t>
            </w:r>
          </w:p>
        </w:tc>
      </w:tr>
      <w:tr w:rsidR="003C05F9" w14:paraId="1169841D" w14:textId="77777777">
        <w:trPr>
          <w:jc w:val="center"/>
        </w:trPr>
        <w:tc>
          <w:tcPr>
            <w:tcW w:w="1357" w:type="dxa"/>
          </w:tcPr>
          <w:p w14:paraId="0995B4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57" w:type="dxa"/>
          </w:tcPr>
          <w:p w14:paraId="4F33CD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ช่างจด ช่างสังเกต ตื่นเต้นกับสิ่งแปลกใหม่จนลืมกลัว ชอบเปรียบเทียบสิ่งที่เห็นกับตำราไตรภูมิ</w:t>
            </w:r>
          </w:p>
        </w:tc>
      </w:tr>
      <w:tr w:rsidR="003C05F9" w14:paraId="1DAB4186" w14:textId="77777777">
        <w:trPr>
          <w:jc w:val="center"/>
        </w:trPr>
        <w:tc>
          <w:tcPr>
            <w:tcW w:w="1357" w:type="dxa"/>
          </w:tcPr>
          <w:p w14:paraId="17FE10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657" w:type="dxa"/>
          </w:tcPr>
          <w:p w14:paraId="08DCE7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ภารกิจแผนที่ (วาดชั้นครบ 50/80/100%), รับรา</w:t>
            </w:r>
            <w:r>
              <w:rPr>
                <w:sz w:val="28"/>
                <w:szCs w:val="28"/>
              </w:rPr>
              <w:t>ยงานสัตว์ใหม่ (เปิดเรื่องเล่าในสมุดสัตว์), แผนที่โลก, คำใบ้ Conditional Drop</w:t>
            </w:r>
          </w:p>
        </w:tc>
      </w:tr>
      <w:tr w:rsidR="003C05F9" w14:paraId="4AD53CA3" w14:textId="77777777">
        <w:trPr>
          <w:jc w:val="center"/>
        </w:trPr>
        <w:tc>
          <w:tcPr>
            <w:tcW w:w="1357" w:type="dxa"/>
          </w:tcPr>
          <w:p w14:paraId="4DFD61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57" w:type="dxa"/>
          </w:tcPr>
          <w:p w14:paraId="0C91A7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</w:t>
            </w:r>
          </w:p>
        </w:tc>
      </w:tr>
    </w:tbl>
    <w:p w14:paraId="71841B71" w14:textId="77777777" w:rsidR="003C05F9" w:rsidRDefault="003C05F9">
      <w:pPr>
        <w:spacing w:after="40"/>
      </w:pPr>
    </w:p>
    <w:p w14:paraId="741DC345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34D92CC5" w14:textId="77777777" w:rsidR="003C05F9" w:rsidRDefault="00600AFC">
      <w:pPr>
        <w:pStyle w:val="ListBullet"/>
        <w:ind w:left="720"/>
      </w:pPr>
      <w:r>
        <w:t>"</w:t>
      </w:r>
      <w:r>
        <w:t>ทุกก้าวที่ท่านเดิน ถ้าไม่จดไว้ ก็เท่ากับไม่เคยเดิน"</w:t>
      </w:r>
    </w:p>
    <w:p w14:paraId="0A976167" w14:textId="77777777" w:rsidR="003C05F9" w:rsidRDefault="00600AFC">
      <w:pPr>
        <w:pStyle w:val="ListBullet"/>
        <w:ind w:left="720"/>
      </w:pPr>
      <w:r>
        <w:t>"</w:t>
      </w:r>
      <w:r>
        <w:t>ตำราว่าราชสีห์มีสี่จำพวก… ท่านเพิ่งพบจำพวกที่ห้าหรือเปล่าขอรับ?"</w:t>
      </w:r>
    </w:p>
    <w:p w14:paraId="6C806C1B" w14:textId="77777777" w:rsidR="003C05F9" w:rsidRDefault="00600AFC">
      <w:pPr>
        <w:pStyle w:val="ListBullet"/>
        <w:ind w:left="720"/>
      </w:pPr>
      <w:r>
        <w:t>"</w:t>
      </w:r>
      <w:r>
        <w:t>แผนที่ชั้นนี้ครบ</w:t>
      </w:r>
      <w:r>
        <w:t>แล้ว! ถ้ากลับถึงพระนคร นี่จะเป็นแผนที่ป่าหิมพานต์ฉบับแรกที่คนวาดด้วยเท้าตัวเอง"</w:t>
      </w:r>
    </w:p>
    <w:p w14:paraId="15C030C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การมี NPC ที่ "ให้ค่า" แผนที่ของผู้เล่นทำให้การวาดแผนที่มีผู้ชมและรางวัล ไม่ใช่งานส่วนตัวที่ไม่มีใครเห็น และเป็นเหตุผลทางเรื่องราวว่าทำไมผู้เล่นต้องวาดเอง</w:t>
      </w:r>
    </w:p>
    <w:p w14:paraId="091C54EE" w14:textId="77777777" w:rsidR="003C05F9" w:rsidRDefault="00600AFC">
      <w:pPr>
        <w:pStyle w:val="Heading3"/>
      </w:pPr>
      <w:r>
        <w:lastRenderedPageBreak/>
        <w:t xml:space="preserve">10.3.3 </w:t>
      </w:r>
      <w:r>
        <w:t>หมื่นราชอาสา (นายทองอิน) — ทำเนียบอาสา (คัดคนเข้าปาร์ตี้)</w:t>
      </w:r>
    </w:p>
    <w:p w14:paraId="1EF2F3FF" w14:textId="77777777" w:rsidR="003C05F9" w:rsidRDefault="00600AFC">
      <w:pPr>
        <w:ind w:firstLine="720"/>
      </w:pPr>
      <w:r>
        <w:t>อดีตนายกองทหารเรือที่ตอนนี้ทำหน้าที่จดทะเบียนทุกคนที่ยังสู้ได้ ทั้งทหาร ลูกเรือ คนต่างชาติในคณะ ผู้รอดชีวิตที่หน่วยคุ้มกันพากลับมาจากป่า และในภายหลังคือสัตว์หิมพานต์ที่ยอมร่วมทาง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7653"/>
      </w:tblGrid>
      <w:tr w:rsidR="003C05F9" w14:paraId="4516A628" w14:textId="77777777">
        <w:trPr>
          <w:tblHeader/>
          <w:jc w:val="center"/>
        </w:trPr>
        <w:tc>
          <w:tcPr>
            <w:tcW w:w="1361" w:type="dxa"/>
            <w:shd w:val="clear" w:color="auto" w:fill="F2F2F2"/>
          </w:tcPr>
          <w:p w14:paraId="698746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53" w:type="dxa"/>
            <w:shd w:val="clear" w:color="auto" w:fill="F2F2F2"/>
          </w:tcPr>
          <w:p w14:paraId="05AFD1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</w:t>
            </w:r>
            <w:r>
              <w:rPr>
                <w:b/>
                <w:bCs/>
                <w:sz w:val="28"/>
                <w:szCs w:val="28"/>
              </w:rPr>
              <w:t>เอียด</w:t>
            </w:r>
          </w:p>
        </w:tc>
      </w:tr>
      <w:tr w:rsidR="003C05F9" w14:paraId="0956FDE9" w14:textId="77777777">
        <w:trPr>
          <w:jc w:val="center"/>
        </w:trPr>
        <w:tc>
          <w:tcPr>
            <w:tcW w:w="1361" w:type="dxa"/>
          </w:tcPr>
          <w:p w14:paraId="10F113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653" w:type="dxa"/>
          </w:tcPr>
          <w:p w14:paraId="0B885C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ผู้ดูแลการจ้าง ปลด และจัดปาร์ตี้ (แบบ Explorer's Guild ใน Etrian Odyssey)</w:t>
            </w:r>
          </w:p>
        </w:tc>
      </w:tr>
      <w:tr w:rsidR="003C05F9" w14:paraId="5C18A570" w14:textId="77777777">
        <w:trPr>
          <w:jc w:val="center"/>
        </w:trPr>
        <w:tc>
          <w:tcPr>
            <w:tcW w:w="1361" w:type="dxa"/>
          </w:tcPr>
          <w:p w14:paraId="695790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53" w:type="dxa"/>
          </w:tcPr>
          <w:p w14:paraId="5F51B1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ทำเนียบอาสา</w:t>
            </w:r>
          </w:p>
        </w:tc>
      </w:tr>
      <w:tr w:rsidR="003C05F9" w14:paraId="0305BEEB" w14:textId="77777777">
        <w:trPr>
          <w:jc w:val="center"/>
        </w:trPr>
        <w:tc>
          <w:tcPr>
            <w:tcW w:w="1361" w:type="dxa"/>
          </w:tcPr>
          <w:p w14:paraId="388F90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53" w:type="dxa"/>
          </w:tcPr>
          <w:p w14:paraId="76B118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ชายร่างหนา ราว 45 ปี มีรอยสักยันต์เต็มแผ่นหลัง ผ้าโพกหัวแดง ขาขวาเดินกะเผลกจากศึกเก่า ถือสมุดรายชื่อ</w:t>
            </w:r>
          </w:p>
        </w:tc>
      </w:tr>
      <w:tr w:rsidR="003C05F9" w14:paraId="40991873" w14:textId="77777777">
        <w:trPr>
          <w:jc w:val="center"/>
        </w:trPr>
        <w:tc>
          <w:tcPr>
            <w:tcW w:w="1361" w:type="dxa"/>
          </w:tcPr>
          <w:p w14:paraId="0E79FD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53" w:type="dxa"/>
          </w:tcPr>
          <w:p w14:paraId="7907F0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ขี้บ่น พูดเสียงดัง แต่จำชื</w:t>
            </w:r>
            <w:r>
              <w:rPr>
                <w:sz w:val="28"/>
                <w:szCs w:val="28"/>
              </w:rPr>
              <w:t>่อทุกคนในคณะได้ และเสียใจทุกครั้งที่มีคนไม่กลับมา</w:t>
            </w:r>
          </w:p>
        </w:tc>
      </w:tr>
      <w:tr w:rsidR="003C05F9" w14:paraId="36D66C0F" w14:textId="77777777">
        <w:trPr>
          <w:jc w:val="center"/>
        </w:trPr>
        <w:tc>
          <w:tcPr>
            <w:tcW w:w="1361" w:type="dxa"/>
          </w:tcPr>
          <w:p w14:paraId="4C4BD3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653" w:type="dxa"/>
          </w:tcPr>
          <w:p w14:paraId="13EAEE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แสดงผู้สมัคร 4 คนต่อวัน (Section 10.4), จ้าง, ปลด, จัดปาร์ตี้, ดู Stat/Skill ของทุกคนในสังกัด, ตั้งชื่อตัวละครใหม่</w:t>
            </w:r>
          </w:p>
        </w:tc>
      </w:tr>
      <w:tr w:rsidR="003C05F9" w14:paraId="66B0298A" w14:textId="77777777">
        <w:trPr>
          <w:jc w:val="center"/>
        </w:trPr>
        <w:tc>
          <w:tcPr>
            <w:tcW w:w="1361" w:type="dxa"/>
          </w:tcPr>
          <w:p w14:paraId="5AFC3E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53" w:type="dxa"/>
          </w:tcPr>
          <w:p w14:paraId="19EE51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มีตั้งแต่เริ่ม · </w:t>
            </w:r>
            <w:r>
              <w:rPr>
                <w:sz w:val="28"/>
                <w:szCs w:val="28"/>
              </w:rPr>
              <w:t>สัตว์อสูรเริ่มมาสมัครหลังปลดล็อกในเนื้อเรื่อง</w:t>
            </w:r>
          </w:p>
        </w:tc>
      </w:tr>
    </w:tbl>
    <w:p w14:paraId="0F3687CD" w14:textId="77777777" w:rsidR="003C05F9" w:rsidRDefault="003C05F9">
      <w:pPr>
        <w:spacing w:after="40"/>
      </w:pPr>
    </w:p>
    <w:p w14:paraId="3A046FD5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5743063C" w14:textId="77777777" w:rsidR="003C05F9" w:rsidRDefault="00600AFC">
      <w:pPr>
        <w:pStyle w:val="ListBullet"/>
        <w:ind w:left="720"/>
      </w:pPr>
      <w:r>
        <w:t>"</w:t>
      </w:r>
      <w:r>
        <w:t>ชื่อ อายุ ทำอะไรเป็น? ไม่ต้องบอกว่ากลัว ทุกคนที่นี่กลัวทั้งนั้น"</w:t>
      </w:r>
    </w:p>
    <w:p w14:paraId="41530D0E" w14:textId="77777777" w:rsidR="003C05F9" w:rsidRDefault="00600AFC">
      <w:pPr>
        <w:pStyle w:val="ListBullet"/>
        <w:ind w:left="720"/>
      </w:pPr>
      <w:r>
        <w:t>"(</w:t>
      </w:r>
      <w:r>
        <w:t>เมื่อปลดตัวละคร) ข้าจะขีดชื่อเจ้าออก… แต่ไม่ลบนะ"</w:t>
      </w:r>
    </w:p>
    <w:p w14:paraId="2A28A316" w14:textId="77777777" w:rsidR="003C05F9" w:rsidRDefault="00600AFC">
      <w:pPr>
        <w:pStyle w:val="ListBullet"/>
        <w:ind w:left="720"/>
      </w:pPr>
      <w:r>
        <w:t>"(</w:t>
      </w:r>
      <w:r>
        <w:t xml:space="preserve">เมื่อสัตว์อสูรมาสมัครครั้งแรก) ข้าจดชื่อคนมาสามสิบปี </w:t>
      </w:r>
      <w:r>
        <w:t>ไม่เคยต้องถามว่า… เอ็งชื่ออะไรวะ?"</w:t>
      </w:r>
    </w:p>
    <w:p w14:paraId="74054407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ระบบสุ่มผู้สมัครรายวันต้องมีคนพูดถึง เพื่อให้ผู้เล่นรู้สึกว่ากำลัง "คัดคน" ไม่ใช่กด Gacha นายทองอินจะพูดคำแนะนำสั้นๆ เกี่ยวกับผู้สมัครแต่ละคน (เช่น "คนนี้แรงดีแต่ใจร้อน" เมื่อ STR สูงแต่ AGI ต่ำ) เพื่อช่วยผู้</w:t>
      </w:r>
      <w:r>
        <w:t>เล่นใหม่อ่าน Stat</w:t>
      </w:r>
    </w:p>
    <w:p w14:paraId="090FB3DC" w14:textId="77777777" w:rsidR="003C05F9" w:rsidRDefault="00600AFC">
      <w:pPr>
        <w:pStyle w:val="Heading3"/>
      </w:pPr>
      <w:r>
        <w:t xml:space="preserve">10.3.4 </w:t>
      </w:r>
      <w:r>
        <w:t>หมอหลวงพุ่ม และ จันทร์ — เรือนหมอหลวง (หมอ)</w:t>
      </w:r>
    </w:p>
    <w:p w14:paraId="3A73C761" w14:textId="77777777" w:rsidR="003C05F9" w:rsidRDefault="00600AFC">
      <w:pPr>
        <w:ind w:firstLine="720"/>
      </w:pPr>
      <w:r>
        <w:t>หมอหลวงประจำคณะทูต เดินทางพร้อมตำราพระโอสถที่ใช้รักษาคนในราชสำนัก หลานสาวจันทร์ตามมาเป็นผู้ช่วย ในป่าหิมพานต์ จันทร์คือคนที่ตื่นเต้นกับสมุนไพรใหม่ที่สุด ทุกวัตถุดิบพืชใหม่ที่ผู้เล่นนำกลับ</w:t>
      </w:r>
      <w:r>
        <w:t>มาจะทำให้จันทร์มีบทสนทนาและบางครั้งได้สูตรยาใหม่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7"/>
        <w:gridCol w:w="7658"/>
      </w:tblGrid>
      <w:tr w:rsidR="003C05F9" w14:paraId="4B59205E" w14:textId="77777777">
        <w:trPr>
          <w:tblHeader/>
          <w:jc w:val="center"/>
        </w:trPr>
        <w:tc>
          <w:tcPr>
            <w:tcW w:w="1357" w:type="dxa"/>
            <w:shd w:val="clear" w:color="auto" w:fill="F2F2F2"/>
          </w:tcPr>
          <w:p w14:paraId="06B4A08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58" w:type="dxa"/>
            <w:shd w:val="clear" w:color="auto" w:fill="F2F2F2"/>
          </w:tcPr>
          <w:p w14:paraId="5A7EBE5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77C27F74" w14:textId="77777777">
        <w:trPr>
          <w:jc w:val="center"/>
        </w:trPr>
        <w:tc>
          <w:tcPr>
            <w:tcW w:w="1357" w:type="dxa"/>
          </w:tcPr>
          <w:p w14:paraId="353B8D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658" w:type="dxa"/>
          </w:tcPr>
          <w:p w14:paraId="48A833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รักษา HP/MP, แก้สถานะ, เรียกขวัญ (ชุบชีวิต), ปลดล็อกสูตรยา</w:t>
            </w:r>
          </w:p>
        </w:tc>
      </w:tr>
      <w:tr w:rsidR="003C05F9" w14:paraId="4FD2A5AB" w14:textId="77777777">
        <w:trPr>
          <w:jc w:val="center"/>
        </w:trPr>
        <w:tc>
          <w:tcPr>
            <w:tcW w:w="1357" w:type="dxa"/>
          </w:tcPr>
          <w:p w14:paraId="7BA06C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58" w:type="dxa"/>
          </w:tcPr>
          <w:p w14:paraId="54655D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เรือนหมอหลวง</w:t>
            </w:r>
          </w:p>
        </w:tc>
      </w:tr>
      <w:tr w:rsidR="003C05F9" w14:paraId="722ECA04" w14:textId="77777777">
        <w:trPr>
          <w:jc w:val="center"/>
        </w:trPr>
        <w:tc>
          <w:tcPr>
            <w:tcW w:w="1357" w:type="dxa"/>
          </w:tcPr>
          <w:p w14:paraId="5F2A82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58" w:type="dxa"/>
          </w:tcPr>
          <w:p w14:paraId="7CD428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หมอหลวงพุ่ม: ชายชรา ราว 70 ปี ผมขาว ห่มผ้าสีขาว </w:t>
            </w:r>
            <w:r>
              <w:rPr>
                <w:sz w:val="28"/>
                <w:szCs w:val="28"/>
              </w:rPr>
              <w:t>ถือตำราพระโอสถเล่มหนา · จันทร์: หญิงสาว 16 ปี ผมจุก ตะกร้าสมุนไพรสะพายหลัง</w:t>
            </w:r>
          </w:p>
        </w:tc>
      </w:tr>
      <w:tr w:rsidR="003C05F9" w14:paraId="3B9FCA85" w14:textId="77777777">
        <w:trPr>
          <w:jc w:val="center"/>
        </w:trPr>
        <w:tc>
          <w:tcPr>
            <w:tcW w:w="1357" w:type="dxa"/>
          </w:tcPr>
          <w:p w14:paraId="0808F1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58" w:type="dxa"/>
          </w:tcPr>
          <w:p w14:paraId="5A243F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หมอหลวงพุ่ม: ใจเย็น พูดช้า มีปรัชญาเรื่องธาตุทั้งสี่ · จันทร์: ช่างสงสัย อยากรู้ว่าสมุนไพรในป่านี้รักษาอะไรได้บ้าง</w:t>
            </w:r>
          </w:p>
        </w:tc>
      </w:tr>
      <w:tr w:rsidR="003C05F9" w14:paraId="2AF99BA1" w14:textId="77777777">
        <w:trPr>
          <w:jc w:val="center"/>
        </w:trPr>
        <w:tc>
          <w:tcPr>
            <w:tcW w:w="1357" w:type="dxa"/>
          </w:tcPr>
          <w:p w14:paraId="7C2934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บริการ</w:t>
            </w:r>
          </w:p>
        </w:tc>
        <w:tc>
          <w:tcPr>
            <w:tcW w:w="7658" w:type="dxa"/>
          </w:tcPr>
          <w:p w14:paraId="53C440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หมอหลวงพุ่ม: รักษาทั้งสังกัด, เรียกขวัญ · จันทร์: </w:t>
            </w:r>
            <w:r>
              <w:rPr>
                <w:sz w:val="28"/>
                <w:szCs w:val="28"/>
              </w:rPr>
              <w:t>ปรุงยา (ยาหอม, ยาเขียว ฯลฯ) และรับเควสเก็บสมุนไพร</w:t>
            </w:r>
          </w:p>
        </w:tc>
      </w:tr>
      <w:tr w:rsidR="003C05F9" w14:paraId="3F246180" w14:textId="77777777">
        <w:trPr>
          <w:jc w:val="center"/>
        </w:trPr>
        <w:tc>
          <w:tcPr>
            <w:tcW w:w="1357" w:type="dxa"/>
          </w:tcPr>
          <w:p w14:paraId="44D449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58" w:type="dxa"/>
          </w:tcPr>
          <w:p w14:paraId="1F168C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 · สูตรยาเพิ่มเมื่อมีหมอในสังกัดอัพตำราพระโอสถพระนารายณ์ หรือเมื่อส่งสมุนไพรใหม่ให้จันทร์</w:t>
            </w:r>
          </w:p>
        </w:tc>
      </w:tr>
    </w:tbl>
    <w:p w14:paraId="71BD3AD9" w14:textId="77777777" w:rsidR="003C05F9" w:rsidRDefault="003C05F9">
      <w:pPr>
        <w:spacing w:after="40"/>
      </w:pPr>
    </w:p>
    <w:p w14:paraId="03877E63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000850A5" w14:textId="77777777" w:rsidR="003C05F9" w:rsidRDefault="00600AFC">
      <w:pPr>
        <w:pStyle w:val="ListBullet"/>
        <w:ind w:left="720"/>
      </w:pPr>
      <w:r>
        <w:t>"(</w:t>
      </w:r>
      <w:r>
        <w:t xml:space="preserve">หมอหลวงพุ่ม) ธาตุไฟในตัวเขากำเริบ พักเสียสามชั่วยาม </w:t>
      </w:r>
      <w:r>
        <w:t>แล้วค่อยไปหาเรื่องกับป่าใหม่"</w:t>
      </w:r>
    </w:p>
    <w:p w14:paraId="5A0A71A7" w14:textId="77777777" w:rsidR="003C05F9" w:rsidRDefault="00600AFC">
      <w:pPr>
        <w:pStyle w:val="ListBullet"/>
        <w:ind w:left="720"/>
      </w:pPr>
      <w:r>
        <w:t>"(</w:t>
      </w:r>
      <w:r>
        <w:t>หมอหลวงพุ่ม เมื่อเรียกขวัญ) ขวัญเอ๋ย มาเถิด… ยังไม่ถึงเวลาเจ้าจะไปไหน"</w:t>
      </w:r>
    </w:p>
    <w:p w14:paraId="5DB6F7D9" w14:textId="77777777" w:rsidR="003C05F9" w:rsidRDefault="00600AFC">
      <w:pPr>
        <w:pStyle w:val="ListBullet"/>
        <w:ind w:left="720"/>
      </w:pPr>
      <w:r>
        <w:t>"(</w:t>
      </w:r>
      <w:r>
        <w:t>จันทร์) ใบนี้! ในตำราไม่มี! ขอข้าลองต้มดูได้ไหม… ไม่ได้ให้ท่านกินหรอก… มั้ง"</w:t>
      </w:r>
    </w:p>
    <w:p w14:paraId="4F4F21B0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แยก "รักษา" (หมอหลวง) กับ "ปรุงยา" (จันทร์) เพื่อให้บริการสอง</w:t>
      </w:r>
      <w:r>
        <w:t>แบบมีเจ้าของชัดเจน และให้วัตถุดิบพืชมีผู้รับที่แสดงความดีใจ เป็น Feedback ทางอารมณ์ที่ทำให้การเก็บของคุ้มค่า</w:t>
      </w:r>
    </w:p>
    <w:p w14:paraId="29CC3F52" w14:textId="77777777" w:rsidR="003C05F9" w:rsidRDefault="00600AFC">
      <w:pPr>
        <w:pStyle w:val="Heading3"/>
      </w:pPr>
      <w:r>
        <w:t xml:space="preserve">10.3.5 </w:t>
      </w:r>
      <w:r>
        <w:t>นายช่างมั่น และ จิโร่ — โรงตีเหล็ก (คราฟ)</w:t>
      </w:r>
    </w:p>
    <w:p w14:paraId="1BA5F339" w14:textId="77777777" w:rsidR="003C05F9" w:rsidRDefault="00600AFC">
      <w:pPr>
        <w:ind w:firstLine="720"/>
      </w:pPr>
      <w:r>
        <w:t>นายช่างมั่นคือช่างดาบจากกรมช่างสิบหมู่ที่ถูกส่งไปกับคณะเพื่อตีดาบเป็นของกำนัล จิโร่คือช่างหนุ่มจาก</w:t>
      </w:r>
      <w:r>
        <w:t>บ้านญี่ปุ่นในกรุงศรีที่ขอติดเรือไปเรียนวิชา ทั้งคู่ทะเลาะกันเรื่องวิธีตีดาบตลอด แต่เมื่อได้วัตถุดิบจากสัตว์หิมพานต์ ทั้งคู่ต้องเรียนรู้ใหม่ด้วยกัน (ตรงกับธีมของคณะทูตที่ไปเรียนรู้วัฒนธรรมของกันและกัน)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7"/>
        <w:gridCol w:w="7658"/>
      </w:tblGrid>
      <w:tr w:rsidR="003C05F9" w14:paraId="4217003A" w14:textId="77777777">
        <w:trPr>
          <w:tblHeader/>
          <w:jc w:val="center"/>
        </w:trPr>
        <w:tc>
          <w:tcPr>
            <w:tcW w:w="1357" w:type="dxa"/>
            <w:shd w:val="clear" w:color="auto" w:fill="F2F2F2"/>
          </w:tcPr>
          <w:p w14:paraId="4870A1A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58" w:type="dxa"/>
            <w:shd w:val="clear" w:color="auto" w:fill="F2F2F2"/>
          </w:tcPr>
          <w:p w14:paraId="23F67C9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7C1315F6" w14:textId="77777777">
        <w:trPr>
          <w:jc w:val="center"/>
        </w:trPr>
        <w:tc>
          <w:tcPr>
            <w:tcW w:w="1357" w:type="dxa"/>
          </w:tcPr>
          <w:p w14:paraId="07709A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658" w:type="dxa"/>
          </w:tcPr>
          <w:p w14:paraId="05E6A3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คราฟอาวุธ ชุดเกราะ เครื่อ</w:t>
            </w:r>
            <w:r>
              <w:rPr>
                <w:sz w:val="28"/>
                <w:szCs w:val="28"/>
              </w:rPr>
              <w:t>งราง (Section 11)</w:t>
            </w:r>
          </w:p>
        </w:tc>
      </w:tr>
      <w:tr w:rsidR="003C05F9" w14:paraId="156D2A09" w14:textId="77777777">
        <w:trPr>
          <w:jc w:val="center"/>
        </w:trPr>
        <w:tc>
          <w:tcPr>
            <w:tcW w:w="1357" w:type="dxa"/>
          </w:tcPr>
          <w:p w14:paraId="033E74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58" w:type="dxa"/>
          </w:tcPr>
          <w:p w14:paraId="0E094A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โรงตีเหล็ก</w:t>
            </w:r>
          </w:p>
        </w:tc>
      </w:tr>
      <w:tr w:rsidR="003C05F9" w14:paraId="3BF12882" w14:textId="77777777">
        <w:trPr>
          <w:jc w:val="center"/>
        </w:trPr>
        <w:tc>
          <w:tcPr>
            <w:tcW w:w="1357" w:type="dxa"/>
          </w:tcPr>
          <w:p w14:paraId="17F24A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58" w:type="dxa"/>
          </w:tcPr>
          <w:p w14:paraId="45146E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นายช่างมั่น: ชายวัย 55 ปี แขนใหญ่ มีรอยไหม้ ผ้าขาวม้าคาดเอว · จิโร่: ชายหนุ่มญี่ปุ่น 20 ปี มัดผมจุก ใส่ฮากามะเก่าที่ปะด้วยผ้าไทย</w:t>
            </w:r>
          </w:p>
        </w:tc>
      </w:tr>
      <w:tr w:rsidR="003C05F9" w14:paraId="3EF72E89" w14:textId="77777777">
        <w:trPr>
          <w:jc w:val="center"/>
        </w:trPr>
        <w:tc>
          <w:tcPr>
            <w:tcW w:w="1357" w:type="dxa"/>
          </w:tcPr>
          <w:p w14:paraId="2DABE0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58" w:type="dxa"/>
          </w:tcPr>
          <w:p w14:paraId="35E220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นายช่างมั่น: ดุ พูดตรง ไม่ชมใครง่าย </w:t>
            </w:r>
            <w:r>
              <w:rPr>
                <w:sz w:val="28"/>
                <w:szCs w:val="28"/>
              </w:rPr>
              <w:t>แต่ภูมิใจในงานที่ทำจากวัตถุดิบหายาก · จิโร่: มุ่งมั่น สุภาพ พูดไทยปนสำเนียงญี่ปุ่น</w:t>
            </w:r>
          </w:p>
        </w:tc>
      </w:tr>
      <w:tr w:rsidR="003C05F9" w14:paraId="2323B0E1" w14:textId="77777777">
        <w:trPr>
          <w:jc w:val="center"/>
        </w:trPr>
        <w:tc>
          <w:tcPr>
            <w:tcW w:w="1357" w:type="dxa"/>
          </w:tcPr>
          <w:p w14:paraId="2BC11F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658" w:type="dxa"/>
          </w:tcPr>
          <w:p w14:paraId="2AE15F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นายช่างมั่น: คราฟอาวุธและชุดเกราะทุกชนิด · จิโร่: คราฟเครื่องรางและอาวุธธาตุ (ดาบลงยันต์ ตะกรุด)</w:t>
            </w:r>
          </w:p>
        </w:tc>
      </w:tr>
      <w:tr w:rsidR="003C05F9" w14:paraId="066ED19B" w14:textId="77777777">
        <w:trPr>
          <w:jc w:val="center"/>
        </w:trPr>
        <w:tc>
          <w:tcPr>
            <w:tcW w:w="1357" w:type="dxa"/>
          </w:tcPr>
          <w:p w14:paraId="2B4576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58" w:type="dxa"/>
          </w:tcPr>
          <w:p w14:paraId="22F0AE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นายช่างมั่นมีตั้งแต่เริ่ม · จิโร่ปลดล็อกเมื่อผู้เล่นพาเข</w:t>
            </w:r>
            <w:r>
              <w:rPr>
                <w:sz w:val="28"/>
                <w:szCs w:val="28"/>
              </w:rPr>
              <w:t>ากลับมาจากป่าในภารกิจหลัก Chapter 1 (เขาหลงอยู่ในป่าหลังเกยตื้น)</w:t>
            </w:r>
          </w:p>
        </w:tc>
      </w:tr>
    </w:tbl>
    <w:p w14:paraId="646BE6B2" w14:textId="77777777" w:rsidR="003C05F9" w:rsidRDefault="003C05F9">
      <w:pPr>
        <w:spacing w:after="40"/>
      </w:pPr>
    </w:p>
    <w:p w14:paraId="1A7E2E22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75BC7E4D" w14:textId="77777777" w:rsidR="003C05F9" w:rsidRDefault="00600AFC">
      <w:pPr>
        <w:pStyle w:val="ListBullet"/>
        <w:ind w:left="720"/>
      </w:pPr>
      <w:r>
        <w:t>"(</w:t>
      </w:r>
      <w:r>
        <w:t>นายช่างมั่น) งาโลโต? เอามาซี่ ข้าไม่เคยตีงา แต่ก็ไม่เคยตีอะไรไม่สำเร็จ"</w:t>
      </w:r>
    </w:p>
    <w:p w14:paraId="5B4659C4" w14:textId="77777777" w:rsidR="003C05F9" w:rsidRDefault="00600AFC">
      <w:pPr>
        <w:pStyle w:val="ListBullet"/>
        <w:ind w:left="720"/>
      </w:pPr>
      <w:r>
        <w:lastRenderedPageBreak/>
        <w:t>"(</w:t>
      </w:r>
      <w:r>
        <w:t>จิโร่) ท่านช่างมั่นบอกว่าดาบต้องหนัก ข้าบอกว่าดาบต้องคม… เราเลยทำให้มันทั้งหนักทั้งคม"</w:t>
      </w:r>
    </w:p>
    <w:p w14:paraId="34EE8F8B" w14:textId="77777777" w:rsidR="003C05F9" w:rsidRDefault="00600AFC">
      <w:pPr>
        <w:pStyle w:val="ListBullet"/>
        <w:ind w:left="720"/>
      </w:pPr>
      <w:r>
        <w:t>"(</w:t>
      </w:r>
      <w:r>
        <w:t>นายช่างมั่น เมื่อได้วัตถุดิบสัตว์ชั้นสูง) …ดี (นี่คือคำชมที่มากที่สุดที่เขาเคยพูด)"</w:t>
      </w:r>
    </w:p>
    <w:p w14:paraId="3F058B15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การให้ผู้ช่วยปลดล็อกจากภารกิจหลักทำให้ภารกิจแรกมีรางวัลที่จับต้องได้ในค่าย (บริการใหม่) และสอนผู้เล่นว่าการช่วยคนในป่าทำให้ค่ายแข็งแรงขึ้น</w:t>
      </w:r>
    </w:p>
    <w:p w14:paraId="52B57853" w14:textId="77777777" w:rsidR="003C05F9" w:rsidRDefault="00600AFC">
      <w:pPr>
        <w:pStyle w:val="Heading3"/>
      </w:pPr>
      <w:r>
        <w:t xml:space="preserve">10.3.6 </w:t>
      </w:r>
      <w:r>
        <w:t>เถ้าแก่ฮง —</w:t>
      </w:r>
      <w:r>
        <w:t xml:space="preserve"> </w:t>
      </w:r>
      <w:r>
        <w:t>ห้างเถ้าแก่ฮง (ขายของ)</w:t>
      </w:r>
    </w:p>
    <w:p w14:paraId="16D5DDE0" w14:textId="77777777" w:rsidR="003C05F9" w:rsidRDefault="00600AFC">
      <w:pPr>
        <w:ind w:firstLine="720"/>
      </w:pPr>
      <w:r>
        <w:t>นายสำเภาชาวจีนเจ้าของสินค้าครึ่งลำเรือ ทุกอย่างที่คณะกินและใช้ในวันแรกมาจากระวางของเขา เมื่อของเดิมหมด เขาจึงเริ่ม "รับซื้อ" สิ่งของจากป่าแล้วหาทางแปรรูปขาย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9"/>
        <w:gridCol w:w="7636"/>
      </w:tblGrid>
      <w:tr w:rsidR="003C05F9" w14:paraId="57DDDA68" w14:textId="77777777">
        <w:trPr>
          <w:tblHeader/>
          <w:jc w:val="center"/>
        </w:trPr>
        <w:tc>
          <w:tcPr>
            <w:tcW w:w="1379" w:type="dxa"/>
            <w:shd w:val="clear" w:color="auto" w:fill="F2F2F2"/>
          </w:tcPr>
          <w:p w14:paraId="25AD86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36" w:type="dxa"/>
            <w:shd w:val="clear" w:color="auto" w:fill="F2F2F2"/>
          </w:tcPr>
          <w:p w14:paraId="0CFCC35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0DD531A2" w14:textId="77777777">
        <w:trPr>
          <w:jc w:val="center"/>
        </w:trPr>
        <w:tc>
          <w:tcPr>
            <w:tcW w:w="1379" w:type="dxa"/>
          </w:tcPr>
          <w:p w14:paraId="7510BB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636" w:type="dxa"/>
          </w:tcPr>
          <w:p w14:paraId="1E0055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ร้านค้า: ซื้อไอเทม ขายวัตถุดิบ </w:t>
            </w:r>
            <w:r>
              <w:rPr>
                <w:sz w:val="28"/>
                <w:szCs w:val="28"/>
              </w:rPr>
              <w:t>และสินค้าปลดล็อกจากการขายวัตถุดิบ (ระบบร้านค้าของ Etrian Odyssey)</w:t>
            </w:r>
          </w:p>
        </w:tc>
      </w:tr>
      <w:tr w:rsidR="003C05F9" w14:paraId="6439DFC1" w14:textId="77777777">
        <w:trPr>
          <w:jc w:val="center"/>
        </w:trPr>
        <w:tc>
          <w:tcPr>
            <w:tcW w:w="1379" w:type="dxa"/>
          </w:tcPr>
          <w:p w14:paraId="46DDD2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36" w:type="dxa"/>
          </w:tcPr>
          <w:p w14:paraId="46DB40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ห้างเถ้าแก่ฮง (ระวางสินค้าท้องเรือ)</w:t>
            </w:r>
          </w:p>
        </w:tc>
      </w:tr>
      <w:tr w:rsidR="003C05F9" w14:paraId="38DF9905" w14:textId="77777777">
        <w:trPr>
          <w:jc w:val="center"/>
        </w:trPr>
        <w:tc>
          <w:tcPr>
            <w:tcW w:w="1379" w:type="dxa"/>
          </w:tcPr>
          <w:p w14:paraId="1B49CE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36" w:type="dxa"/>
          </w:tcPr>
          <w:p w14:paraId="797281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ชายจีนวัย 60 ปี อ้วนท้วน หนวดยาว ใส่เสื้อแพรสีน้ำเงิน ลูกคิดไม้ห้อยเอว</w:t>
            </w:r>
          </w:p>
        </w:tc>
      </w:tr>
      <w:tr w:rsidR="003C05F9" w14:paraId="03865E6E" w14:textId="77777777">
        <w:trPr>
          <w:jc w:val="center"/>
        </w:trPr>
        <w:tc>
          <w:tcPr>
            <w:tcW w:w="1379" w:type="dxa"/>
          </w:tcPr>
          <w:p w14:paraId="74FE16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36" w:type="dxa"/>
          </w:tcPr>
          <w:p w14:paraId="52A79E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ช่างต่อรอง พูดเร็ว ชอบคุยเรื่องกำไร แต่เป็นคนแรกที่แจกข้าว</w:t>
            </w:r>
            <w:r>
              <w:rPr>
                <w:sz w:val="28"/>
                <w:szCs w:val="28"/>
              </w:rPr>
              <w:t>ในคืนแรกโดยไม่คิดเงิน</w:t>
            </w:r>
          </w:p>
        </w:tc>
      </w:tr>
      <w:tr w:rsidR="003C05F9" w14:paraId="02E7530A" w14:textId="77777777">
        <w:trPr>
          <w:jc w:val="center"/>
        </w:trPr>
        <w:tc>
          <w:tcPr>
            <w:tcW w:w="1379" w:type="dxa"/>
          </w:tcPr>
          <w:p w14:paraId="54E142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636" w:type="dxa"/>
          </w:tcPr>
          <w:p w14:paraId="60CBBB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ซื้อไอเทมพื้นฐานและไอเทมที่ปลดล็อกแล้ว, ขายวัตถุดิบ, ขายอุปกรณ์เก่า, ดูรายการสินค้าที่จะปลดล็อก</w:t>
            </w:r>
          </w:p>
        </w:tc>
      </w:tr>
      <w:tr w:rsidR="003C05F9" w14:paraId="035F5112" w14:textId="77777777">
        <w:trPr>
          <w:jc w:val="center"/>
        </w:trPr>
        <w:tc>
          <w:tcPr>
            <w:tcW w:w="1379" w:type="dxa"/>
          </w:tcPr>
          <w:p w14:paraId="7F6964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36" w:type="dxa"/>
          </w:tcPr>
          <w:p w14:paraId="0939A4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 · สินค้าใหม่ปลดล็อกตามวัตถุดิบที่ขาย (Section 10.5)</w:t>
            </w:r>
          </w:p>
        </w:tc>
      </w:tr>
    </w:tbl>
    <w:p w14:paraId="7AB5D1E3" w14:textId="77777777" w:rsidR="003C05F9" w:rsidRDefault="003C05F9">
      <w:pPr>
        <w:spacing w:after="40"/>
      </w:pPr>
    </w:p>
    <w:p w14:paraId="2C41F411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793CFABA" w14:textId="77777777" w:rsidR="003C05F9" w:rsidRDefault="00600AFC">
      <w:pPr>
        <w:pStyle w:val="ListBullet"/>
        <w:ind w:left="720"/>
      </w:pPr>
      <w:r>
        <w:t>"</w:t>
      </w:r>
      <w:r>
        <w:t xml:space="preserve">ซื้อสองแถมหนึ่ง… ไม่ใช่ </w:t>
      </w:r>
      <w:r>
        <w:t>ซื้อสองจ่ายสอง แต่ยิ้มให้ฟรี"</w:t>
      </w:r>
    </w:p>
    <w:p w14:paraId="336BA782" w14:textId="77777777" w:rsidR="003C05F9" w:rsidRDefault="00600AFC">
      <w:pPr>
        <w:pStyle w:val="ListBullet"/>
        <w:ind w:left="720"/>
      </w:pPr>
      <w:r>
        <w:t>"</w:t>
      </w:r>
      <w:r>
        <w:t>เกล็ดมกร! ที่เมืองจีนชิ้นเดียวซื้อบ้านได้ทั้งหลัง… แต่ที่นี่ข้าให้ได้แค่นี้นะ"</w:t>
      </w:r>
    </w:p>
    <w:p w14:paraId="4405FC78" w14:textId="77777777" w:rsidR="003C05F9" w:rsidRDefault="00600AFC">
      <w:pPr>
        <w:pStyle w:val="ListBullet"/>
        <w:ind w:left="720"/>
      </w:pPr>
      <w:r>
        <w:t>"(</w:t>
      </w:r>
      <w:r>
        <w:t>เมื่อปลดล็อกสินค้าใหม่) ได้ของพอแล้ว พรุ่งนี้มาดู มีของดีให้"</w:t>
      </w:r>
    </w:p>
    <w:p w14:paraId="34B3640E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ใช้ระบบปลดล็อกสินค้าจากการขายวัตถุดิบแบบ Etrian Odyssey: วัตถุดิบไม่ไ</w:t>
      </w:r>
      <w:r>
        <w:t>ด้มีค่าแค่ใช้คราฟ แต่ยังทำให้ร้านมีของใหม่ ผู้เล่นจึงมีเหตุผลจะขายวัตถุดิบส่วนเกินแทนที่จะทิ้ง และร้านกลายเป็นตัวบอกความคืบหน้าของการสำรวจ</w:t>
      </w:r>
    </w:p>
    <w:p w14:paraId="61124C78" w14:textId="77777777" w:rsidR="003C05F9" w:rsidRDefault="00600AFC">
      <w:pPr>
        <w:pStyle w:val="Heading3"/>
      </w:pPr>
      <w:r>
        <w:t xml:space="preserve">10.3.7 </w:t>
      </w:r>
      <w:r>
        <w:t>ยายเนียม — ครัวไฟ (เควสย่อย / อาหาร)</w:t>
      </w:r>
    </w:p>
    <w:p w14:paraId="160C7A34" w14:textId="77777777" w:rsidR="003C05F9" w:rsidRDefault="00600AFC">
      <w:pPr>
        <w:ind w:firstLine="720"/>
      </w:pPr>
      <w:r>
        <w:t>แม่ครัวประจำสำเภาที่ดูแลปากท้องลูกเรือมาหลายสิบปี ครัวไฟของยายคือที่ที่ทุ</w:t>
      </w:r>
      <w:r>
        <w:t>กคนในค่ายมานั่งรวมกันตอนเย็น จึงเป็นที่ที่ข่าว คำร้องขอ และเรื่องเล่าทุกอย่างมารวมกัน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7"/>
        <w:gridCol w:w="7658"/>
      </w:tblGrid>
      <w:tr w:rsidR="003C05F9" w14:paraId="3167D2A5" w14:textId="77777777">
        <w:trPr>
          <w:tblHeader/>
          <w:jc w:val="center"/>
        </w:trPr>
        <w:tc>
          <w:tcPr>
            <w:tcW w:w="1357" w:type="dxa"/>
            <w:shd w:val="clear" w:color="auto" w:fill="F2F2F2"/>
          </w:tcPr>
          <w:p w14:paraId="77B8D1D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58" w:type="dxa"/>
            <w:shd w:val="clear" w:color="auto" w:fill="F2F2F2"/>
          </w:tcPr>
          <w:p w14:paraId="0857F53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18F3BEA4" w14:textId="77777777">
        <w:trPr>
          <w:jc w:val="center"/>
        </w:trPr>
        <w:tc>
          <w:tcPr>
            <w:tcW w:w="1357" w:type="dxa"/>
          </w:tcPr>
          <w:p w14:paraId="7708C1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บทบาทในเกม</w:t>
            </w:r>
          </w:p>
        </w:tc>
        <w:tc>
          <w:tcPr>
            <w:tcW w:w="7658" w:type="dxa"/>
          </w:tcPr>
          <w:p w14:paraId="25E9E4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ผู้มอบเควสย่อย (แบบบาร์ใน Etrian Odyssey), ทำอาหาร, ข่าวลือเกี่ยวกับชั้นต่างๆ</w:t>
            </w:r>
          </w:p>
        </w:tc>
      </w:tr>
      <w:tr w:rsidR="003C05F9" w14:paraId="5C7AE402" w14:textId="77777777">
        <w:trPr>
          <w:jc w:val="center"/>
        </w:trPr>
        <w:tc>
          <w:tcPr>
            <w:tcW w:w="1357" w:type="dxa"/>
          </w:tcPr>
          <w:p w14:paraId="59E553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58" w:type="dxa"/>
          </w:tcPr>
          <w:p w14:paraId="4DB2B9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ครัวไฟ (กองไฟกลางค่าย </w:t>
            </w:r>
            <w:r>
              <w:rPr>
                <w:sz w:val="28"/>
                <w:szCs w:val="28"/>
              </w:rPr>
              <w:t>ที่ทุกคนมานั่งกินข้าวตอนเย็น)</w:t>
            </w:r>
          </w:p>
        </w:tc>
      </w:tr>
      <w:tr w:rsidR="003C05F9" w14:paraId="5119BE63" w14:textId="77777777">
        <w:trPr>
          <w:jc w:val="center"/>
        </w:trPr>
        <w:tc>
          <w:tcPr>
            <w:tcW w:w="1357" w:type="dxa"/>
          </w:tcPr>
          <w:p w14:paraId="718A0D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58" w:type="dxa"/>
          </w:tcPr>
          <w:p w14:paraId="582CFE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หญิงชรา 65 ปี ผมสั้นแบบหญิงอยุธยา นุ่งโจงกระเบน กินหมากปากแดง ถือทัพพีอันใหญ่</w:t>
            </w:r>
          </w:p>
        </w:tc>
      </w:tr>
      <w:tr w:rsidR="003C05F9" w14:paraId="2186BFDB" w14:textId="77777777">
        <w:trPr>
          <w:jc w:val="center"/>
        </w:trPr>
        <w:tc>
          <w:tcPr>
            <w:tcW w:w="1357" w:type="dxa"/>
          </w:tcPr>
          <w:p w14:paraId="63A9BB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58" w:type="dxa"/>
          </w:tcPr>
          <w:p w14:paraId="017C88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ปากจัด ชอบดุ แต่ใจอ่อน ห่วงทุกคนเหมือนลูกหลาน รู้เรื่องทุกเรื่องในค่าย</w:t>
            </w:r>
          </w:p>
        </w:tc>
      </w:tr>
      <w:tr w:rsidR="003C05F9" w14:paraId="3916572F" w14:textId="77777777">
        <w:trPr>
          <w:jc w:val="center"/>
        </w:trPr>
        <w:tc>
          <w:tcPr>
            <w:tcW w:w="1357" w:type="dxa"/>
          </w:tcPr>
          <w:p w14:paraId="497AF7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658" w:type="dxa"/>
          </w:tcPr>
          <w:p w14:paraId="0D6364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ทำอาหาร (Section 11.3), กระดานเควสย่อย (คนในค่ายฝากเร</w:t>
            </w:r>
            <w:r>
              <w:rPr>
                <w:sz w:val="28"/>
                <w:szCs w:val="28"/>
              </w:rPr>
              <w:t>ื่องผ่านยาย), ข่าวลือ (คำใบ้ Gathering Point / Event Tile / สัตว์ชั้นสูง), Hunger เต็มเมื่อกินข้าวเย็นที่ค่าย</w:t>
            </w:r>
          </w:p>
        </w:tc>
      </w:tr>
      <w:tr w:rsidR="003C05F9" w14:paraId="6D58A1A9" w14:textId="77777777">
        <w:trPr>
          <w:jc w:val="center"/>
        </w:trPr>
        <w:tc>
          <w:tcPr>
            <w:tcW w:w="1357" w:type="dxa"/>
          </w:tcPr>
          <w:p w14:paraId="291B82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58" w:type="dxa"/>
          </w:tcPr>
          <w:p w14:paraId="1F6E81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 · เควสใหม่ขึ้นทุกวันตอน 06:00</w:t>
            </w:r>
          </w:p>
        </w:tc>
      </w:tr>
    </w:tbl>
    <w:p w14:paraId="7C3ED277" w14:textId="77777777" w:rsidR="003C05F9" w:rsidRDefault="003C05F9">
      <w:pPr>
        <w:spacing w:after="40"/>
      </w:pPr>
    </w:p>
    <w:p w14:paraId="111D2C06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272EA159" w14:textId="77777777" w:rsidR="003C05F9" w:rsidRDefault="00600AFC">
      <w:pPr>
        <w:pStyle w:val="ListBullet"/>
        <w:ind w:left="720"/>
      </w:pPr>
      <w:r>
        <w:t>"</w:t>
      </w:r>
      <w:r>
        <w:t>กินก่อน แล้วค่อยไปตาย… ไม่ใช่! กินแล้วกลับมาให้ครบทุกคน ได้ยินไหม"</w:t>
      </w:r>
    </w:p>
    <w:p w14:paraId="42F08B87" w14:textId="77777777" w:rsidR="003C05F9" w:rsidRDefault="00600AFC">
      <w:pPr>
        <w:pStyle w:val="ListBullet"/>
        <w:ind w:left="720"/>
      </w:pPr>
      <w:r>
        <w:t>"</w:t>
      </w:r>
      <w:r>
        <w:t>ไอ้ห</w:t>
      </w:r>
      <w:r>
        <w:t>นูลูกเรือมันว่าเห็นต้นไม้ที่ลูกเป็นคนอยู่ชั้นสอง เพ้อไปหรือเปล่าก็ไม่รู้"</w:t>
      </w:r>
    </w:p>
    <w:p w14:paraId="21259CBA" w14:textId="77777777" w:rsidR="003C05F9" w:rsidRDefault="00600AFC">
      <w:pPr>
        <w:pStyle w:val="ListBullet"/>
        <w:ind w:left="720"/>
      </w:pPr>
      <w:r>
        <w:t>"(</w:t>
      </w:r>
      <w:r>
        <w:t>ส่งเควส) เนื้อทิศากรสามชิ้นนะ ยายจะทำแกงให้ทั้งค่ายกิน คืนนี้ไม่มีใครต้องนอนท้องว่าง"</w:t>
      </w:r>
    </w:p>
    <w:p w14:paraId="3AFA478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Etrian Odyssey </w:t>
      </w:r>
      <w:r>
        <w:t>ใช้บาร์เป็นที่รวมเควสย่อยและข่าวลือ ครัวไฟคือเวอร์ชันไทยโบราณของบา</w:t>
      </w:r>
      <w:r>
        <w:t>ร์: ที่ที่ผู้คนมารวมกันตอนเย็น การรวมเควสย่อยกับอาหารไว้ที่เดียวทำให้ผู้เล่นแวะครัวไฟทุกครั้งที่กลับค่าย และเห็นเควสใหม่โดยธรรมชาติ</w:t>
      </w:r>
    </w:p>
    <w:p w14:paraId="2E96526B" w14:textId="77777777" w:rsidR="003C05F9" w:rsidRDefault="00600AFC">
      <w:pPr>
        <w:pStyle w:val="Heading3"/>
      </w:pPr>
      <w:r>
        <w:t xml:space="preserve">10.3.8 </w:t>
      </w:r>
      <w:r>
        <w:t>หลวงตาทอง — ศาลาพระ (นอน / Save / Rest)</w:t>
      </w:r>
    </w:p>
    <w:p w14:paraId="57E4A6F1" w14:textId="77777777" w:rsidR="003C05F9" w:rsidRDefault="00600AFC">
      <w:pPr>
        <w:ind w:firstLine="720"/>
      </w:pPr>
      <w:r>
        <w:t>พระที่ติดคณะทูตไปเพื่อเผยแผ่ศาสนาและแลกเปลี่ยนพระไตรปิฎก หลวงตาคือคนเดียวที่ไม่กลัวป่า และมักพูดถึงป่าหิมพานต์อย่างเข้าใจ และเป็นคนแรกที่ชี้ว่าทางออกอยู่ที่ต้นน้ำในใจกลางป่า ไม่ใช่ข้างหลัง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7"/>
        <w:gridCol w:w="7658"/>
      </w:tblGrid>
      <w:tr w:rsidR="003C05F9" w14:paraId="18A0AB8B" w14:textId="77777777">
        <w:trPr>
          <w:tblHeader/>
          <w:jc w:val="center"/>
        </w:trPr>
        <w:tc>
          <w:tcPr>
            <w:tcW w:w="1357" w:type="dxa"/>
            <w:shd w:val="clear" w:color="auto" w:fill="F2F2F2"/>
          </w:tcPr>
          <w:p w14:paraId="79E53DB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58" w:type="dxa"/>
            <w:shd w:val="clear" w:color="auto" w:fill="F2F2F2"/>
          </w:tcPr>
          <w:p w14:paraId="6A7EAC3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4ACBFA20" w14:textId="77777777">
        <w:trPr>
          <w:jc w:val="center"/>
        </w:trPr>
        <w:tc>
          <w:tcPr>
            <w:tcW w:w="1357" w:type="dxa"/>
          </w:tcPr>
          <w:p w14:paraId="66E1C1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บทบาทในเกม</w:t>
            </w:r>
          </w:p>
        </w:tc>
        <w:tc>
          <w:tcPr>
            <w:tcW w:w="7658" w:type="dxa"/>
          </w:tcPr>
          <w:p w14:paraId="7DD761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นอนพัก (ข้ามไป 06:00 วันถัดไป), บันทึ</w:t>
            </w:r>
            <w:r>
              <w:rPr>
                <w:sz w:val="28"/>
                <w:szCs w:val="28"/>
              </w:rPr>
              <w:t>กเกม, พักฟื้น (Rest: ล้าง SP แลก 5 เลเวล — Section 4.3.3)</w:t>
            </w:r>
          </w:p>
        </w:tc>
      </w:tr>
      <w:tr w:rsidR="003C05F9" w14:paraId="108838F1" w14:textId="77777777">
        <w:trPr>
          <w:jc w:val="center"/>
        </w:trPr>
        <w:tc>
          <w:tcPr>
            <w:tcW w:w="1357" w:type="dxa"/>
          </w:tcPr>
          <w:p w14:paraId="0E477F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58" w:type="dxa"/>
          </w:tcPr>
          <w:p w14:paraId="67E9D4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ศาลาพระ (สร้างจากเสากระโดงเรือ)</w:t>
            </w:r>
          </w:p>
        </w:tc>
      </w:tr>
      <w:tr w:rsidR="003C05F9" w14:paraId="64AE2071" w14:textId="77777777">
        <w:trPr>
          <w:jc w:val="center"/>
        </w:trPr>
        <w:tc>
          <w:tcPr>
            <w:tcW w:w="1357" w:type="dxa"/>
          </w:tcPr>
          <w:p w14:paraId="54FD1E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หน้าตา</w:t>
            </w:r>
          </w:p>
        </w:tc>
        <w:tc>
          <w:tcPr>
            <w:tcW w:w="7658" w:type="dxa"/>
          </w:tcPr>
          <w:p w14:paraId="0D7536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พระภิกษุชรา 75 ปี ร่างผอม ยิ้มตลอด ถือพัดใบตาลและลูกประคำ</w:t>
            </w:r>
          </w:p>
        </w:tc>
      </w:tr>
      <w:tr w:rsidR="003C05F9" w14:paraId="0CE5A93E" w14:textId="77777777">
        <w:trPr>
          <w:jc w:val="center"/>
        </w:trPr>
        <w:tc>
          <w:tcPr>
            <w:tcW w:w="1357" w:type="dxa"/>
          </w:tcPr>
          <w:p w14:paraId="071F72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บุคลิก</w:t>
            </w:r>
          </w:p>
        </w:tc>
        <w:tc>
          <w:tcPr>
            <w:tcW w:w="7658" w:type="dxa"/>
          </w:tcPr>
          <w:p w14:paraId="5C88F3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สงบ พูดเป็นปริศนาบ้าง มองเห็นป่าหิมพานต์ด้วยสายตาที่ต่างจากคนอื่น (ตามตำราไตรภูมิ ป</w:t>
            </w:r>
            <w:r>
              <w:rPr>
                <w:sz w:val="28"/>
                <w:szCs w:val="28"/>
              </w:rPr>
              <w:t>่านี้คือส่วนหนึ่งของจักรวาล ไม่ใช่สิ่งชั่วร้าย)</w:t>
            </w:r>
          </w:p>
        </w:tc>
      </w:tr>
      <w:tr w:rsidR="003C05F9" w14:paraId="1AF6858C" w14:textId="77777777">
        <w:trPr>
          <w:jc w:val="center"/>
        </w:trPr>
        <w:tc>
          <w:tcPr>
            <w:tcW w:w="1357" w:type="dxa"/>
          </w:tcPr>
          <w:p w14:paraId="619A63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บริการ</w:t>
            </w:r>
          </w:p>
        </w:tc>
        <w:tc>
          <w:tcPr>
            <w:tcW w:w="7658" w:type="dxa"/>
          </w:tcPr>
          <w:p w14:paraId="7ADD68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นอนพัก + Save, พักฟื้น (Rest), สวดให้ผู้ที่ตายในป่า (บทสนทนาเมื่อตัวละครถูกปลด/ตายถาวร)</w:t>
            </w:r>
          </w:p>
        </w:tc>
      </w:tr>
      <w:tr w:rsidR="003C05F9" w14:paraId="3D3064E0" w14:textId="77777777">
        <w:trPr>
          <w:jc w:val="center"/>
        </w:trPr>
        <w:tc>
          <w:tcPr>
            <w:tcW w:w="1357" w:type="dxa"/>
          </w:tcPr>
          <w:p w14:paraId="7E6E1B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การปลดล็อก</w:t>
            </w:r>
          </w:p>
        </w:tc>
        <w:tc>
          <w:tcPr>
            <w:tcW w:w="7658" w:type="dxa"/>
          </w:tcPr>
          <w:p w14:paraId="6116A7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</w:t>
            </w:r>
          </w:p>
        </w:tc>
      </w:tr>
    </w:tbl>
    <w:p w14:paraId="049AB374" w14:textId="77777777" w:rsidR="003C05F9" w:rsidRDefault="003C05F9">
      <w:pPr>
        <w:spacing w:after="40"/>
      </w:pPr>
    </w:p>
    <w:p w14:paraId="3DE326F5" w14:textId="77777777" w:rsidR="003C05F9" w:rsidRDefault="00600AFC">
      <w:pPr>
        <w:ind w:firstLine="720"/>
      </w:pPr>
      <w:r>
        <w:rPr>
          <w:b/>
          <w:bCs/>
        </w:rPr>
        <w:t>ตัวอย่างบทพูด</w:t>
      </w:r>
    </w:p>
    <w:p w14:paraId="4E5A5939" w14:textId="77777777" w:rsidR="003C05F9" w:rsidRDefault="00600AFC">
      <w:pPr>
        <w:pStyle w:val="ListBullet"/>
        <w:ind w:left="720"/>
      </w:pPr>
      <w:r>
        <w:lastRenderedPageBreak/>
        <w:t>"</w:t>
      </w:r>
      <w:r>
        <w:t>นอนเถิดโยม ป่ามันไม่หนีไปไหน"</w:t>
      </w:r>
    </w:p>
    <w:p w14:paraId="7B1DBFD6" w14:textId="77777777" w:rsidR="003C05F9" w:rsidRDefault="00600AFC">
      <w:pPr>
        <w:pStyle w:val="ListBullet"/>
        <w:ind w:left="720"/>
      </w:pPr>
      <w:r>
        <w:t xml:space="preserve">"(Rest) </w:t>
      </w:r>
      <w:r>
        <w:t>จะเริ่มใหม่ก็ไม่ผิด ต้นไม้ผลัดใบทุกปี ก็ยังเป็นต้นเดิม"</w:t>
      </w:r>
    </w:p>
    <w:p w14:paraId="3F5576AB" w14:textId="77777777" w:rsidR="003C05F9" w:rsidRDefault="00600AFC">
      <w:pPr>
        <w:pStyle w:val="ListBullet"/>
        <w:ind w:left="720"/>
      </w:pPr>
      <w:r>
        <w:t>"</w:t>
      </w:r>
      <w:r>
        <w:t>สัตว์ในป่านี้ไม่ได้เกลียดเรา… มันแค่จำบางอย่างได้ที่เราลืมไปแล้ว"</w:t>
      </w:r>
    </w:p>
    <w:p w14:paraId="4CB656C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จุด Save ที่มีคนประจำทำให้การ Save มีความหมายทางอารมณ์ (คนที่ทำให้เราได้พัก) และการวาง Rest ไว้กับพระเชื่อมกับแนวคิด "เร</w:t>
      </w:r>
      <w:r>
        <w:t>ิ่มใหม่" ได้เป็นธรรมชาติ</w:t>
      </w:r>
    </w:p>
    <w:p w14:paraId="0A2B4C1D" w14:textId="77777777" w:rsidR="003C05F9" w:rsidRDefault="00600AFC">
      <w:pPr>
        <w:pStyle w:val="Heading2"/>
      </w:pPr>
      <w:bookmarkStart w:id="63" w:name="_Toc243326498"/>
      <w:r>
        <w:t xml:space="preserve">10.4 Recruitment — </w:t>
      </w:r>
      <w:r>
        <w:t>ทำเนียบอาสา</w:t>
      </w:r>
      <w:bookmarkEnd w:id="6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7408"/>
      </w:tblGrid>
      <w:tr w:rsidR="003C05F9" w14:paraId="3E48A2A1" w14:textId="77777777">
        <w:trPr>
          <w:tblHeader/>
          <w:jc w:val="center"/>
        </w:trPr>
        <w:tc>
          <w:tcPr>
            <w:tcW w:w="1606" w:type="dxa"/>
            <w:shd w:val="clear" w:color="auto" w:fill="F2F2F2"/>
          </w:tcPr>
          <w:p w14:paraId="3A139CC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408" w:type="dxa"/>
            <w:shd w:val="clear" w:color="auto" w:fill="F2F2F2"/>
          </w:tcPr>
          <w:p w14:paraId="1D72202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1A0F7FD2" w14:textId="77777777">
        <w:trPr>
          <w:jc w:val="center"/>
        </w:trPr>
        <w:tc>
          <w:tcPr>
            <w:tcW w:w="1606" w:type="dxa"/>
          </w:tcPr>
          <w:p w14:paraId="0393DD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ผู้สมัครต่อวัน</w:t>
            </w:r>
          </w:p>
        </w:tc>
        <w:tc>
          <w:tcPr>
            <w:tcW w:w="7408" w:type="dxa"/>
          </w:tcPr>
          <w:p w14:paraId="5A9B7C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คน (อาชีพไม่ซ้ำ) เปลี่ยนตอน 06:00</w:t>
            </w:r>
          </w:p>
        </w:tc>
      </w:tr>
      <w:tr w:rsidR="003C05F9" w14:paraId="09C650A4" w14:textId="77777777">
        <w:trPr>
          <w:jc w:val="center"/>
        </w:trPr>
        <w:tc>
          <w:tcPr>
            <w:tcW w:w="1606" w:type="dxa"/>
          </w:tcPr>
          <w:p w14:paraId="5FA749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เลเวลตอนจ้าง</w:t>
            </w:r>
          </w:p>
        </w:tc>
        <w:tc>
          <w:tcPr>
            <w:tcW w:w="7408" w:type="dxa"/>
          </w:tcPr>
          <w:p w14:paraId="2FB690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ต่ำสุดของช่วงศัตรูใน Chapter ปัจจุบัน (Ch1 = Lv1, Ch3 = Lv24) ได้ SP ตามเลเวล</w:t>
            </w:r>
          </w:p>
        </w:tc>
      </w:tr>
      <w:tr w:rsidR="003C05F9" w14:paraId="398CFF32" w14:textId="77777777">
        <w:trPr>
          <w:jc w:val="center"/>
        </w:trPr>
        <w:tc>
          <w:tcPr>
            <w:tcW w:w="1606" w:type="dxa"/>
          </w:tcPr>
          <w:p w14:paraId="181056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ราคาจ้าง</w:t>
            </w:r>
          </w:p>
        </w:tc>
        <w:tc>
          <w:tcPr>
            <w:tcW w:w="7408" w:type="dxa"/>
          </w:tcPr>
          <w:p w14:paraId="45DFE6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 × Chapter Gold</w:t>
            </w:r>
          </w:p>
        </w:tc>
      </w:tr>
      <w:tr w:rsidR="003C05F9" w14:paraId="04BC0C40" w14:textId="77777777">
        <w:trPr>
          <w:jc w:val="center"/>
        </w:trPr>
        <w:tc>
          <w:tcPr>
            <w:tcW w:w="1606" w:type="dxa"/>
          </w:tcPr>
          <w:p w14:paraId="7126EE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ความต่างของตัวละคร</w:t>
            </w:r>
          </w:p>
        </w:tc>
        <w:tc>
          <w:tcPr>
            <w:tcW w:w="7408" w:type="dxa"/>
          </w:tcPr>
          <w:p w14:paraId="7D8F7D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ชื่อ ภาพ 2D เสียง และ Base Stat ต่างจากตาราง 4.4 ได้ ±10% (สุ่ม)</w:t>
            </w:r>
          </w:p>
        </w:tc>
      </w:tr>
      <w:tr w:rsidR="003C05F9" w14:paraId="74D30CB9" w14:textId="77777777">
        <w:trPr>
          <w:jc w:val="center"/>
        </w:trPr>
        <w:tc>
          <w:tcPr>
            <w:tcW w:w="1606" w:type="dxa"/>
          </w:tcPr>
          <w:p w14:paraId="3D2EA8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คำแนะนำ</w:t>
            </w:r>
          </w:p>
        </w:tc>
        <w:tc>
          <w:tcPr>
            <w:tcW w:w="7408" w:type="dxa"/>
          </w:tcPr>
          <w:p w14:paraId="41F87C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นายทองอินพูดหนึ่งประโยคต่อผู้สมัคร ตาม Stat ที่สูง/ต่ำที่สุดเทียบกับค่ากลางของอาชีพ</w:t>
            </w:r>
          </w:p>
        </w:tc>
      </w:tr>
      <w:tr w:rsidR="003C05F9" w14:paraId="78662153" w14:textId="77777777">
        <w:trPr>
          <w:jc w:val="center"/>
        </w:trPr>
        <w:tc>
          <w:tcPr>
            <w:tcW w:w="1606" w:type="dxa"/>
          </w:tcPr>
          <w:p w14:paraId="5F9C11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7408" w:type="dxa"/>
          </w:tcPr>
          <w:p w14:paraId="015015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มาสมัครหลังปลดล็อกในเนื้อเรื่อง สุ่ม Bloodline 1 ใน 6</w:t>
            </w:r>
          </w:p>
        </w:tc>
      </w:tr>
    </w:tbl>
    <w:p w14:paraId="01197381" w14:textId="77777777" w:rsidR="003C05F9" w:rsidRDefault="003C05F9">
      <w:pPr>
        <w:spacing w:after="40"/>
      </w:pPr>
    </w:p>
    <w:p w14:paraId="4870CEBD" w14:textId="77777777" w:rsidR="003C05F9" w:rsidRDefault="00600AFC">
      <w:pPr>
        <w:pStyle w:val="Heading3"/>
      </w:pPr>
      <w:r>
        <w:t xml:space="preserve">10.4.1 </w:t>
      </w:r>
      <w:r>
        <w:t>ที่มา</w:t>
      </w:r>
      <w:r>
        <w:t>ของผู้สมัคร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9"/>
        <w:gridCol w:w="4673"/>
        <w:gridCol w:w="1359"/>
        <w:gridCol w:w="1623"/>
      </w:tblGrid>
      <w:tr w:rsidR="003C05F9" w14:paraId="7F9E8430" w14:textId="77777777">
        <w:trPr>
          <w:tblHeader/>
          <w:jc w:val="center"/>
        </w:trPr>
        <w:tc>
          <w:tcPr>
            <w:tcW w:w="1359" w:type="dxa"/>
            <w:shd w:val="clear" w:color="auto" w:fill="F2F2F2"/>
          </w:tcPr>
          <w:p w14:paraId="2AB80F5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กลุ่ม</w:t>
            </w:r>
          </w:p>
        </w:tc>
        <w:tc>
          <w:tcPr>
            <w:tcW w:w="4673" w:type="dxa"/>
            <w:shd w:val="clear" w:color="auto" w:fill="F2F2F2"/>
          </w:tcPr>
          <w:p w14:paraId="72304F8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ที่มาในเรื่อง</w:t>
            </w:r>
          </w:p>
        </w:tc>
        <w:tc>
          <w:tcPr>
            <w:tcW w:w="1359" w:type="dxa"/>
            <w:shd w:val="clear" w:color="auto" w:fill="F2F2F2"/>
          </w:tcPr>
          <w:p w14:paraId="42678AE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อาชีพที่พบบ่อย</w:t>
            </w:r>
          </w:p>
        </w:tc>
        <w:tc>
          <w:tcPr>
            <w:tcW w:w="1623" w:type="dxa"/>
            <w:shd w:val="clear" w:color="auto" w:fill="F2F2F2"/>
          </w:tcPr>
          <w:p w14:paraId="1948241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หน้าตา</w:t>
            </w:r>
          </w:p>
        </w:tc>
      </w:tr>
      <w:tr w:rsidR="003C05F9" w14:paraId="36F1F3CA" w14:textId="77777777">
        <w:trPr>
          <w:jc w:val="center"/>
        </w:trPr>
        <w:tc>
          <w:tcPr>
            <w:tcW w:w="1359" w:type="dxa"/>
          </w:tcPr>
          <w:p w14:paraId="7F4217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ทหารคุ้มกัน</w:t>
            </w:r>
          </w:p>
        </w:tc>
        <w:tc>
          <w:tcPr>
            <w:tcW w:w="4673" w:type="dxa"/>
          </w:tcPr>
          <w:p w14:paraId="2599EE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ลูกน้องของผู้เล่นในหน่วยคุ้มกัน</w:t>
            </w:r>
          </w:p>
        </w:tc>
        <w:tc>
          <w:tcPr>
            <w:tcW w:w="1359" w:type="dxa"/>
          </w:tcPr>
          <w:p w14:paraId="1D50F2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นักรบ, นักมวย</w:t>
            </w:r>
          </w:p>
        </w:tc>
        <w:tc>
          <w:tcPr>
            <w:tcW w:w="1623" w:type="dxa"/>
          </w:tcPr>
          <w:p w14:paraId="457BBC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ทหารอยุธยา เสื้อแดง หมวกกลีบลำดวน</w:t>
            </w:r>
          </w:p>
        </w:tc>
      </w:tr>
      <w:tr w:rsidR="003C05F9" w14:paraId="008AFAC4" w14:textId="77777777">
        <w:trPr>
          <w:jc w:val="center"/>
        </w:trPr>
        <w:tc>
          <w:tcPr>
            <w:tcW w:w="1359" w:type="dxa"/>
          </w:tcPr>
          <w:p w14:paraId="7B224E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ลูกเรือสำเภา</w:t>
            </w:r>
          </w:p>
        </w:tc>
        <w:tc>
          <w:tcPr>
            <w:tcW w:w="4673" w:type="dxa"/>
          </w:tcPr>
          <w:p w14:paraId="6E2EF3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ลูกเรือไทยและจีนที่รอด</w:t>
            </w:r>
          </w:p>
        </w:tc>
        <w:tc>
          <w:tcPr>
            <w:tcW w:w="1359" w:type="dxa"/>
          </w:tcPr>
          <w:p w14:paraId="1A3199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พราน, นักมวย</w:t>
            </w:r>
          </w:p>
        </w:tc>
        <w:tc>
          <w:tcPr>
            <w:tcW w:w="1623" w:type="dxa"/>
          </w:tcPr>
          <w:p w14:paraId="7BCCF2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ผ้าโพกหัว เปลือยท่อนบน รอยสัก</w:t>
            </w:r>
          </w:p>
        </w:tc>
      </w:tr>
      <w:tr w:rsidR="003C05F9" w14:paraId="051C4BBC" w14:textId="77777777">
        <w:trPr>
          <w:jc w:val="center"/>
        </w:trPr>
        <w:tc>
          <w:tcPr>
            <w:tcW w:w="1359" w:type="dxa"/>
          </w:tcPr>
          <w:p w14:paraId="6EC2DA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ชาวต่างชาติในคณะ</w:t>
            </w:r>
          </w:p>
        </w:tc>
        <w:tc>
          <w:tcPr>
            <w:tcW w:w="4673" w:type="dxa"/>
          </w:tcPr>
          <w:p w14:paraId="4444CA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ทหารอาสาญี่ปุ่น ทหารรับจ้างโปรตุเกส ล่ามแขกเปอร์เซีย</w:t>
            </w:r>
          </w:p>
        </w:tc>
        <w:tc>
          <w:tcPr>
            <w:tcW w:w="1359" w:type="dxa"/>
          </w:tcPr>
          <w:p w14:paraId="1E1859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นักรบ, พราน, จอมขมังเวทย์</w:t>
            </w:r>
          </w:p>
        </w:tc>
        <w:tc>
          <w:tcPr>
            <w:tcW w:w="1623" w:type="dxa"/>
          </w:tcPr>
          <w:p w14:paraId="273DB3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ชุดตามชาติ ปะด้วยผ้าไทย</w:t>
            </w:r>
          </w:p>
        </w:tc>
      </w:tr>
      <w:tr w:rsidR="003C05F9" w14:paraId="29B2B337" w14:textId="77777777">
        <w:trPr>
          <w:jc w:val="center"/>
        </w:trPr>
        <w:tc>
          <w:tcPr>
            <w:tcW w:w="1359" w:type="dxa"/>
          </w:tcPr>
          <w:p w14:paraId="299226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ข้าราชการในคณะ</w:t>
            </w:r>
          </w:p>
        </w:tc>
        <w:tc>
          <w:tcPr>
            <w:tcW w:w="4673" w:type="dxa"/>
          </w:tcPr>
          <w:p w14:paraId="66CA37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เสมียน หมอ โหร</w:t>
            </w:r>
          </w:p>
        </w:tc>
        <w:tc>
          <w:tcPr>
            <w:tcW w:w="1359" w:type="dxa"/>
          </w:tcPr>
          <w:p w14:paraId="76AF03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หมอ, จอมขมังเวทย์</w:t>
            </w:r>
          </w:p>
        </w:tc>
        <w:tc>
          <w:tcPr>
            <w:tcW w:w="1623" w:type="dxa"/>
          </w:tcPr>
          <w:p w14:paraId="332EE9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เสื้อครุย ผ้าสมปัก</w:t>
            </w:r>
          </w:p>
        </w:tc>
      </w:tr>
      <w:tr w:rsidR="003C05F9" w14:paraId="186DA861" w14:textId="77777777">
        <w:trPr>
          <w:jc w:val="center"/>
        </w:trPr>
        <w:tc>
          <w:tcPr>
            <w:tcW w:w="1359" w:type="dxa"/>
          </w:tcPr>
          <w:p w14:paraId="479214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ผู้หลงป่า</w:t>
            </w:r>
          </w:p>
        </w:tc>
        <w:tc>
          <w:tcPr>
            <w:tcW w:w="4673" w:type="dxa"/>
          </w:tcPr>
          <w:p w14:paraId="4A1A22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คนที่ผู้เล่นช่วยกลับมาจากป่า (จากภารกิจและ Event </w:t>
            </w:r>
            <w:r>
              <w:rPr>
                <w:sz w:val="28"/>
                <w:szCs w:val="28"/>
              </w:rPr>
              <w:t xml:space="preserve">Tile) </w:t>
            </w:r>
            <w:r>
              <w:rPr>
                <w:sz w:val="28"/>
                <w:szCs w:val="28"/>
              </w:rPr>
              <w:t>รวมถึงผู้รอดจากคณะสำรวจรุ่นก่อนในชั้นลึก</w:t>
            </w:r>
          </w:p>
        </w:tc>
        <w:tc>
          <w:tcPr>
            <w:tcW w:w="1359" w:type="dxa"/>
          </w:tcPr>
          <w:p w14:paraId="67A8A3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ทุกอาชีพ</w:t>
            </w:r>
          </w:p>
        </w:tc>
        <w:tc>
          <w:tcPr>
            <w:tcW w:w="1623" w:type="dxa"/>
          </w:tcPr>
          <w:p w14:paraId="4B9118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ชุดขาดๆ ตามชั้นที่พบ</w:t>
            </w:r>
          </w:p>
        </w:tc>
      </w:tr>
      <w:tr w:rsidR="003C05F9" w14:paraId="0D85B92E" w14:textId="77777777">
        <w:trPr>
          <w:jc w:val="center"/>
        </w:trPr>
        <w:tc>
          <w:tcPr>
            <w:tcW w:w="1359" w:type="dxa"/>
          </w:tcPr>
          <w:p w14:paraId="41E155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สัตว์หิมพานต์</w:t>
            </w:r>
          </w:p>
        </w:tc>
        <w:tc>
          <w:tcPr>
            <w:tcW w:w="4673" w:type="dxa"/>
          </w:tcPr>
          <w:p w14:paraId="7CA554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สัตว์ที่ยอมร่วมทางหลังปลดล็อก</w:t>
            </w:r>
          </w:p>
        </w:tc>
        <w:tc>
          <w:tcPr>
            <w:tcW w:w="1359" w:type="dxa"/>
          </w:tcPr>
          <w:p w14:paraId="6DADEA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1623" w:type="dxa"/>
          </w:tcPr>
          <w:p w14:paraId="440EF9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ตาม Bloodline</w:t>
            </w:r>
          </w:p>
        </w:tc>
      </w:tr>
    </w:tbl>
    <w:p w14:paraId="5E1DD6DA" w14:textId="77777777" w:rsidR="003C05F9" w:rsidRDefault="003C05F9">
      <w:pPr>
        <w:spacing w:after="40"/>
      </w:pPr>
    </w:p>
    <w:p w14:paraId="39C84B6D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อยุธยาเป็นเมืองท่านานาชาติ คณะทูตจริงในสมัยนั้นมีทั้งคนไทย จีน ญี่ปุ่น เปอร์เซีย และฝรั่ง การให</w:t>
      </w:r>
      <w:r>
        <w:t>้ผู้สมัครมาจากหลายชาติช่วยเพิ่มความหลากหลายของภาพตัวละคร และตรงกับธีม "เรียนรู้วัฒนธรรมของกันและกัน"</w:t>
      </w:r>
    </w:p>
    <w:p w14:paraId="54027375" w14:textId="77777777" w:rsidR="003C05F9" w:rsidRDefault="00600AFC">
      <w:pPr>
        <w:pStyle w:val="Heading2"/>
      </w:pPr>
      <w:bookmarkStart w:id="64" w:name="_Toc243326499"/>
      <w:r>
        <w:t xml:space="preserve">10.5 Shop Unlock — </w:t>
      </w:r>
      <w:r>
        <w:t>ระบบปลดล็อกสินค้า</w:t>
      </w:r>
      <w:bookmarkEnd w:id="64"/>
    </w:p>
    <w:p w14:paraId="7D1427B1" w14:textId="77777777" w:rsidR="003C05F9" w:rsidRDefault="00600AFC">
      <w:pPr>
        <w:ind w:firstLine="720"/>
      </w:pPr>
      <w:r>
        <w:t>แบบ Etrian Odyssey: สินค้าใหม่ของห้างเถ้าแก่ฮงปลดล็อกเมื่อผู้เล่น</w:t>
      </w:r>
      <w:r>
        <w:rPr>
          <w:b/>
          <w:bCs/>
        </w:rPr>
        <w:t>ขาย</w:t>
      </w:r>
      <w:r>
        <w:t>วัตถุดิบที่กำหนดให้ร้านครบจำนวน สินค้าที่ปลดแล้วซื</w:t>
      </w:r>
      <w:r>
        <w:t>้อได้ไม่จำกัด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4"/>
        <w:gridCol w:w="7500"/>
      </w:tblGrid>
      <w:tr w:rsidR="003C05F9" w14:paraId="72D7E5DB" w14:textId="77777777">
        <w:trPr>
          <w:tblHeader/>
          <w:jc w:val="center"/>
        </w:trPr>
        <w:tc>
          <w:tcPr>
            <w:tcW w:w="1514" w:type="dxa"/>
            <w:shd w:val="clear" w:color="auto" w:fill="F2F2F2"/>
          </w:tcPr>
          <w:p w14:paraId="0943A97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500" w:type="dxa"/>
            <w:shd w:val="clear" w:color="auto" w:fill="F2F2F2"/>
          </w:tcPr>
          <w:p w14:paraId="03C9E16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4B54EE50" w14:textId="77777777">
        <w:trPr>
          <w:jc w:val="center"/>
        </w:trPr>
        <w:tc>
          <w:tcPr>
            <w:tcW w:w="1514" w:type="dxa"/>
          </w:tcPr>
          <w:p w14:paraId="5F99F5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เงื่อนไข</w:t>
            </w:r>
          </w:p>
        </w:tc>
        <w:tc>
          <w:tcPr>
            <w:tcW w:w="7500" w:type="dxa"/>
          </w:tcPr>
          <w:p w14:paraId="30691B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ขายวัตถุดิบที่กำหนดครบจำนวน (นับสะสม ไม่ต้องขายพร้อมกัน)</w:t>
            </w:r>
          </w:p>
        </w:tc>
      </w:tr>
      <w:tr w:rsidR="003C05F9" w14:paraId="0C08098F" w14:textId="77777777">
        <w:trPr>
          <w:jc w:val="center"/>
        </w:trPr>
        <w:tc>
          <w:tcPr>
            <w:tcW w:w="1514" w:type="dxa"/>
          </w:tcPr>
          <w:p w14:paraId="144747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การแสดงผล</w:t>
            </w:r>
          </w:p>
        </w:tc>
        <w:tc>
          <w:tcPr>
            <w:tcW w:w="7500" w:type="dxa"/>
          </w:tcPr>
          <w:p w14:paraId="0D8395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รายการสินค้าที่ยังไม่ปลดแสดงเป็น ??? พร้อมบอกวัตถุดิบที่ต้องใช้ (ถ้าเคยได้วัตถุดิบนั้นแล้ว)</w:t>
            </w:r>
          </w:p>
        </w:tc>
      </w:tr>
      <w:tr w:rsidR="003C05F9" w14:paraId="6D7DEDF8" w14:textId="77777777">
        <w:trPr>
          <w:jc w:val="center"/>
        </w:trPr>
        <w:tc>
          <w:tcPr>
            <w:tcW w:w="1514" w:type="dxa"/>
          </w:tcPr>
          <w:p w14:paraId="2B6364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ความต่างจากโรงตีเหล็ก</w:t>
            </w:r>
          </w:p>
        </w:tc>
        <w:tc>
          <w:tcPr>
            <w:tcW w:w="7500" w:type="dxa"/>
          </w:tcPr>
          <w:p w14:paraId="1F1B18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ร้านขาย </w:t>
            </w:r>
            <w:r>
              <w:rPr>
                <w:b/>
                <w:bCs/>
                <w:sz w:val="28"/>
                <w:szCs w:val="28"/>
              </w:rPr>
              <w:t>ไอเทมสิ้นเปลืองและอุปกรณ์ระดับกลาง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ส่วนโรงตีเหล็กคราฟ </w:t>
            </w:r>
            <w:r>
              <w:rPr>
                <w:b/>
                <w:bCs/>
                <w:sz w:val="28"/>
                <w:szCs w:val="28"/>
              </w:rPr>
              <w:t>อุปกรณ์ที่ดีที่สุด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จากวัตถุดิบสัตว์ชั้นสูง</w:t>
            </w:r>
          </w:p>
        </w:tc>
      </w:tr>
    </w:tbl>
    <w:p w14:paraId="131F2F12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7"/>
        <w:gridCol w:w="3917"/>
        <w:gridCol w:w="1471"/>
      </w:tblGrid>
      <w:tr w:rsidR="003C05F9" w14:paraId="0616FE53" w14:textId="77777777">
        <w:trPr>
          <w:tblHeader/>
          <w:jc w:val="center"/>
        </w:trPr>
        <w:tc>
          <w:tcPr>
            <w:tcW w:w="3627" w:type="dxa"/>
            <w:shd w:val="clear" w:color="auto" w:fill="F2F2F2"/>
          </w:tcPr>
          <w:p w14:paraId="2E5D6F4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สินค้า (Chapter 1)</w:t>
            </w:r>
          </w:p>
        </w:tc>
        <w:tc>
          <w:tcPr>
            <w:tcW w:w="3917" w:type="dxa"/>
            <w:shd w:val="clear" w:color="auto" w:fill="F2F2F2"/>
          </w:tcPr>
          <w:p w14:paraId="5182B0F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ปลดล็อกเมื่อขาย</w:t>
            </w:r>
          </w:p>
        </w:tc>
        <w:tc>
          <w:tcPr>
            <w:tcW w:w="1471" w:type="dxa"/>
            <w:shd w:val="clear" w:color="auto" w:fill="F2F2F2"/>
          </w:tcPr>
          <w:p w14:paraId="1DCABF3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ราคา</w:t>
            </w:r>
          </w:p>
        </w:tc>
      </w:tr>
      <w:tr w:rsidR="003C05F9" w14:paraId="07FD86CF" w14:textId="77777777">
        <w:trPr>
          <w:jc w:val="center"/>
        </w:trPr>
        <w:tc>
          <w:tcPr>
            <w:tcW w:w="3627" w:type="dxa"/>
          </w:tcPr>
          <w:p w14:paraId="3B2758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ยาหอม</w:t>
            </w:r>
          </w:p>
        </w:tc>
        <w:tc>
          <w:tcPr>
            <w:tcW w:w="3917" w:type="dxa"/>
          </w:tcPr>
          <w:p w14:paraId="6F8DF3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</w:t>
            </w:r>
          </w:p>
        </w:tc>
        <w:tc>
          <w:tcPr>
            <w:tcW w:w="1471" w:type="dxa"/>
          </w:tcPr>
          <w:p w14:paraId="33D185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</w:tr>
      <w:tr w:rsidR="003C05F9" w14:paraId="664D690D" w14:textId="77777777">
        <w:trPr>
          <w:jc w:val="center"/>
        </w:trPr>
        <w:tc>
          <w:tcPr>
            <w:tcW w:w="3627" w:type="dxa"/>
          </w:tcPr>
          <w:p w14:paraId="24296E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ด้ายสายสิญจน์</w:t>
            </w:r>
          </w:p>
        </w:tc>
        <w:tc>
          <w:tcPr>
            <w:tcW w:w="3917" w:type="dxa"/>
          </w:tcPr>
          <w:p w14:paraId="64715F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</w:t>
            </w:r>
          </w:p>
        </w:tc>
        <w:tc>
          <w:tcPr>
            <w:tcW w:w="1471" w:type="dxa"/>
          </w:tcPr>
          <w:p w14:paraId="6C71D6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</w:tr>
      <w:tr w:rsidR="003C05F9" w14:paraId="2DE12C43" w14:textId="77777777">
        <w:trPr>
          <w:jc w:val="center"/>
        </w:trPr>
        <w:tc>
          <w:tcPr>
            <w:tcW w:w="3627" w:type="dxa"/>
          </w:tcPr>
          <w:p w14:paraId="42C406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ข้าวตังสมุนไพร</w:t>
            </w:r>
          </w:p>
        </w:tc>
        <w:tc>
          <w:tcPr>
            <w:tcW w:w="3917" w:type="dxa"/>
          </w:tcPr>
          <w:p w14:paraId="753BCE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มีตั้งแต่เริ่ม</w:t>
            </w:r>
          </w:p>
        </w:tc>
        <w:tc>
          <w:tcPr>
            <w:tcW w:w="1471" w:type="dxa"/>
          </w:tcPr>
          <w:p w14:paraId="127858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</w:t>
            </w:r>
          </w:p>
        </w:tc>
      </w:tr>
      <w:tr w:rsidR="003C05F9" w14:paraId="43546835" w14:textId="77777777">
        <w:trPr>
          <w:jc w:val="center"/>
        </w:trPr>
        <w:tc>
          <w:tcPr>
            <w:tcW w:w="3627" w:type="dxa"/>
          </w:tcPr>
          <w:p w14:paraId="326BE4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น้ำผึ้งป่า</w:t>
            </w:r>
          </w:p>
        </w:tc>
        <w:tc>
          <w:tcPr>
            <w:tcW w:w="3917" w:type="dxa"/>
          </w:tcPr>
          <w:p w14:paraId="7027EF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สมุนไพรป่า ×5</w:t>
            </w:r>
          </w:p>
        </w:tc>
        <w:tc>
          <w:tcPr>
            <w:tcW w:w="1471" w:type="dxa"/>
          </w:tcPr>
          <w:p w14:paraId="47091A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</w:tr>
      <w:tr w:rsidR="003C05F9" w14:paraId="7FB6F288" w14:textId="77777777">
        <w:trPr>
          <w:jc w:val="center"/>
        </w:trPr>
        <w:tc>
          <w:tcPr>
            <w:tcW w:w="3627" w:type="dxa"/>
          </w:tcPr>
          <w:p w14:paraId="182E8A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ยาดม</w:t>
            </w:r>
          </w:p>
        </w:tc>
        <w:tc>
          <w:tcPr>
            <w:tcW w:w="3917" w:type="dxa"/>
          </w:tcPr>
          <w:p w14:paraId="4C7201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ตะไคร่เรืองแสง ×3</w:t>
            </w:r>
          </w:p>
        </w:tc>
        <w:tc>
          <w:tcPr>
            <w:tcW w:w="1471" w:type="dxa"/>
          </w:tcPr>
          <w:p w14:paraId="4C9EB5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  <w:tr w:rsidR="003C05F9" w14:paraId="7B4ABE75" w14:textId="77777777">
        <w:trPr>
          <w:jc w:val="center"/>
        </w:trPr>
        <w:tc>
          <w:tcPr>
            <w:tcW w:w="3627" w:type="dxa"/>
          </w:tcPr>
          <w:p w14:paraId="288341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ธูปไล่สัตว์</w:t>
            </w:r>
          </w:p>
        </w:tc>
        <w:tc>
          <w:tcPr>
            <w:tcW w:w="3917" w:type="dxa"/>
          </w:tcPr>
          <w:p w14:paraId="4E7A22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ขนกิหมี ×5</w:t>
            </w:r>
          </w:p>
        </w:tc>
        <w:tc>
          <w:tcPr>
            <w:tcW w:w="1471" w:type="dxa"/>
          </w:tcPr>
          <w:p w14:paraId="3E91D2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</w:t>
            </w:r>
          </w:p>
        </w:tc>
      </w:tr>
      <w:tr w:rsidR="003C05F9" w14:paraId="72120E9B" w14:textId="77777777">
        <w:trPr>
          <w:jc w:val="center"/>
        </w:trPr>
        <w:tc>
          <w:tcPr>
            <w:tcW w:w="3627" w:type="dxa"/>
          </w:tcPr>
          <w:p w14:paraId="7D7989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ระเบิดไฟ</w:t>
            </w:r>
          </w:p>
        </w:tc>
        <w:tc>
          <w:tcPr>
            <w:tcW w:w="3917" w:type="dxa"/>
          </w:tcPr>
          <w:p w14:paraId="3A9870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ครีบกระหนก ×3</w:t>
            </w:r>
          </w:p>
        </w:tc>
        <w:tc>
          <w:tcPr>
            <w:tcW w:w="1471" w:type="dxa"/>
          </w:tcPr>
          <w:p w14:paraId="0524DB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</w:t>
            </w:r>
          </w:p>
        </w:tc>
      </w:tr>
      <w:tr w:rsidR="003C05F9" w14:paraId="64C67482" w14:textId="77777777">
        <w:trPr>
          <w:jc w:val="center"/>
        </w:trPr>
        <w:tc>
          <w:tcPr>
            <w:tcW w:w="3627" w:type="dxa"/>
          </w:tcPr>
          <w:p w14:paraId="39C752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ดาบขนกิหมี (ATK 26)</w:t>
            </w:r>
          </w:p>
        </w:tc>
        <w:tc>
          <w:tcPr>
            <w:tcW w:w="3917" w:type="dxa"/>
          </w:tcPr>
          <w:p w14:paraId="2EA7C0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ขนกิหมี ×8 + หนังติณสีห์ ×3</w:t>
            </w:r>
          </w:p>
        </w:tc>
        <w:tc>
          <w:tcPr>
            <w:tcW w:w="1471" w:type="dxa"/>
          </w:tcPr>
          <w:p w14:paraId="749074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180</w:t>
            </w:r>
          </w:p>
        </w:tc>
      </w:tr>
      <w:tr w:rsidR="003C05F9" w14:paraId="475C21E4" w14:textId="77777777">
        <w:trPr>
          <w:jc w:val="center"/>
        </w:trPr>
        <w:tc>
          <w:tcPr>
            <w:tcW w:w="3627" w:type="dxa"/>
          </w:tcPr>
          <w:p w14:paraId="2C7091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เกราะหนังติณสีห์ (DEF 15)</w:t>
            </w:r>
          </w:p>
        </w:tc>
        <w:tc>
          <w:tcPr>
            <w:tcW w:w="3917" w:type="dxa"/>
          </w:tcPr>
          <w:p w14:paraId="757929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หนังติณสีห์ ×6</w:t>
            </w:r>
          </w:p>
        </w:tc>
        <w:tc>
          <w:tcPr>
            <w:tcW w:w="1471" w:type="dxa"/>
          </w:tcPr>
          <w:p w14:paraId="443885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160</w:t>
            </w:r>
          </w:p>
        </w:tc>
      </w:tr>
    </w:tbl>
    <w:p w14:paraId="348D1287" w14:textId="77777777" w:rsidR="003C05F9" w:rsidRDefault="003C05F9">
      <w:pPr>
        <w:spacing w:after="40"/>
      </w:pPr>
    </w:p>
    <w:p w14:paraId="230C91B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ระบบนี้ทำให้วัตถุดิบมีสองทาง (คราฟหรือขาย) และเป็น Loop เล็กๆ ที่ผู้เล่นได้รางวัลทุกครั้งที่กลับค่าย Chapter ถัดๆ ไปใช้รูปแบบเดียวกันกับวัตถุดิบของ Chapter นั้น</w:t>
      </w:r>
    </w:p>
    <w:p w14:paraId="343E2C89" w14:textId="77777777" w:rsidR="003C05F9" w:rsidRDefault="00600AFC">
      <w:pPr>
        <w:pStyle w:val="Heading2"/>
      </w:pPr>
      <w:bookmarkStart w:id="65" w:name="_Toc243326500"/>
      <w:r>
        <w:t>10.6 Quest System</w:t>
      </w:r>
      <w:bookmarkEnd w:id="65"/>
    </w:p>
    <w:p w14:paraId="503F5990" w14:textId="77777777" w:rsidR="003C05F9" w:rsidRDefault="00600AFC">
      <w:pPr>
        <w:pStyle w:val="Heading3"/>
      </w:pPr>
      <w:r>
        <w:t>10.6.1 Quest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9"/>
        <w:gridCol w:w="1386"/>
        <w:gridCol w:w="4048"/>
        <w:gridCol w:w="1497"/>
        <w:gridCol w:w="973"/>
      </w:tblGrid>
      <w:tr w:rsidR="003C05F9" w14:paraId="79BD6423" w14:textId="77777777">
        <w:trPr>
          <w:tblHeader/>
          <w:jc w:val="center"/>
        </w:trPr>
        <w:tc>
          <w:tcPr>
            <w:tcW w:w="1109" w:type="dxa"/>
            <w:shd w:val="clear" w:color="auto" w:fill="F2F2F2"/>
          </w:tcPr>
          <w:p w14:paraId="295BC2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ชนิด</w:t>
            </w:r>
          </w:p>
        </w:tc>
        <w:tc>
          <w:tcPr>
            <w:tcW w:w="1386" w:type="dxa"/>
            <w:shd w:val="clear" w:color="auto" w:fill="F2F2F2"/>
          </w:tcPr>
          <w:p w14:paraId="403AE24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ผู้มอบ</w:t>
            </w:r>
          </w:p>
        </w:tc>
        <w:tc>
          <w:tcPr>
            <w:tcW w:w="4048" w:type="dxa"/>
            <w:shd w:val="clear" w:color="auto" w:fill="F2F2F2"/>
          </w:tcPr>
          <w:p w14:paraId="2E0704B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เป้าหมาย</w:t>
            </w:r>
          </w:p>
        </w:tc>
        <w:tc>
          <w:tcPr>
            <w:tcW w:w="1497" w:type="dxa"/>
            <w:shd w:val="clear" w:color="auto" w:fill="F2F2F2"/>
          </w:tcPr>
          <w:p w14:paraId="5E4C112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รางวัล</w:t>
            </w:r>
          </w:p>
        </w:tc>
        <w:tc>
          <w:tcPr>
            <w:tcW w:w="973" w:type="dxa"/>
            <w:shd w:val="clear" w:color="auto" w:fill="F2F2F2"/>
          </w:tcPr>
          <w:p w14:paraId="273A117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อายุ</w:t>
            </w:r>
          </w:p>
        </w:tc>
      </w:tr>
      <w:tr w:rsidR="003C05F9" w14:paraId="5B2E3D70" w14:textId="77777777">
        <w:trPr>
          <w:jc w:val="center"/>
        </w:trPr>
        <w:tc>
          <w:tcPr>
            <w:tcW w:w="1109" w:type="dxa"/>
          </w:tcPr>
          <w:p w14:paraId="71B785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ภารกิจหลัก </w:t>
            </w:r>
            <w:r>
              <w:rPr>
                <w:sz w:val="28"/>
                <w:szCs w:val="28"/>
              </w:rPr>
              <w:lastRenderedPageBreak/>
              <w:t>(Mission)</w:t>
            </w:r>
          </w:p>
        </w:tc>
        <w:tc>
          <w:tcPr>
            <w:tcW w:w="1386" w:type="dxa"/>
          </w:tcPr>
          <w:p w14:paraId="2883CA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พร</w:t>
            </w:r>
            <w:r>
              <w:rPr>
                <w:sz w:val="28"/>
                <w:szCs w:val="28"/>
              </w:rPr>
              <w:t>ะยาศรีธรรม</w:t>
            </w:r>
            <w:r>
              <w:rPr>
                <w:sz w:val="28"/>
                <w:szCs w:val="28"/>
              </w:rPr>
              <w:lastRenderedPageBreak/>
              <w:t>ทูต</w:t>
            </w:r>
          </w:p>
        </w:tc>
        <w:tc>
          <w:tcPr>
            <w:tcW w:w="4048" w:type="dxa"/>
          </w:tcPr>
          <w:p w14:paraId="630047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 xml:space="preserve">ทำให้เนื้อเรื่องเดินต่อ (ไปให้ถึงจุดที่กำหนด, </w:t>
            </w:r>
            <w:r>
              <w:rPr>
                <w:sz w:val="28"/>
                <w:szCs w:val="28"/>
              </w:rPr>
              <w:lastRenderedPageBreak/>
              <w:t>พาคนกลับ, ล้มสัตว์ที่กำหนด)</w:t>
            </w:r>
          </w:p>
        </w:tc>
        <w:tc>
          <w:tcPr>
            <w:tcW w:w="1497" w:type="dxa"/>
          </w:tcPr>
          <w:p w14:paraId="1CD6B1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 xml:space="preserve">ปลดล็อกพื้นที่ / </w:t>
            </w:r>
            <w:r>
              <w:rPr>
                <w:sz w:val="28"/>
                <w:szCs w:val="28"/>
              </w:rPr>
              <w:lastRenderedPageBreak/>
              <w:t xml:space="preserve">NPC / </w:t>
            </w:r>
            <w:r>
              <w:rPr>
                <w:sz w:val="28"/>
                <w:szCs w:val="28"/>
              </w:rPr>
              <w:t>ระบบ</w:t>
            </w:r>
          </w:p>
        </w:tc>
        <w:tc>
          <w:tcPr>
            <w:tcW w:w="973" w:type="dxa"/>
          </w:tcPr>
          <w:p w14:paraId="735692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ไม่หมดอ</w:t>
            </w:r>
            <w:r>
              <w:rPr>
                <w:sz w:val="28"/>
                <w:szCs w:val="28"/>
              </w:rPr>
              <w:lastRenderedPageBreak/>
              <w:t>ายุ</w:t>
            </w:r>
          </w:p>
        </w:tc>
      </w:tr>
      <w:tr w:rsidR="003C05F9" w14:paraId="28BC9061" w14:textId="77777777">
        <w:trPr>
          <w:jc w:val="center"/>
        </w:trPr>
        <w:tc>
          <w:tcPr>
            <w:tcW w:w="1109" w:type="dxa"/>
          </w:tcPr>
          <w:p w14:paraId="17F7D2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เควสล่า</w:t>
            </w:r>
          </w:p>
        </w:tc>
        <w:tc>
          <w:tcPr>
            <w:tcW w:w="1386" w:type="dxa"/>
          </w:tcPr>
          <w:p w14:paraId="19503F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 (ฝากจากคนในค่าย)</w:t>
            </w:r>
          </w:p>
        </w:tc>
        <w:tc>
          <w:tcPr>
            <w:tcW w:w="4048" w:type="dxa"/>
          </w:tcPr>
          <w:p w14:paraId="36AD12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ล้มมอนส์เตอร์ที่กำหนด X ตัว / ล้มสัตว์ชั้นสูง</w:t>
            </w:r>
          </w:p>
        </w:tc>
        <w:tc>
          <w:tcPr>
            <w:tcW w:w="1497" w:type="dxa"/>
          </w:tcPr>
          <w:p w14:paraId="28B77F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Gold, EXP, </w:t>
            </w:r>
            <w:r>
              <w:rPr>
                <w:sz w:val="28"/>
                <w:szCs w:val="28"/>
              </w:rPr>
              <w:t>ไอเทม</w:t>
            </w:r>
          </w:p>
        </w:tc>
        <w:tc>
          <w:tcPr>
            <w:tcW w:w="973" w:type="dxa"/>
          </w:tcPr>
          <w:p w14:paraId="22B22E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วัน</w:t>
            </w:r>
          </w:p>
        </w:tc>
      </w:tr>
      <w:tr w:rsidR="003C05F9" w14:paraId="0B31CBCC" w14:textId="77777777">
        <w:trPr>
          <w:jc w:val="center"/>
        </w:trPr>
        <w:tc>
          <w:tcPr>
            <w:tcW w:w="1109" w:type="dxa"/>
          </w:tcPr>
          <w:p w14:paraId="64FBA6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เควสเก็บของ</w:t>
            </w:r>
          </w:p>
        </w:tc>
        <w:tc>
          <w:tcPr>
            <w:tcW w:w="1386" w:type="dxa"/>
          </w:tcPr>
          <w:p w14:paraId="2534AD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 / จันทร์</w:t>
            </w:r>
          </w:p>
        </w:tc>
        <w:tc>
          <w:tcPr>
            <w:tcW w:w="4048" w:type="dxa"/>
          </w:tcPr>
          <w:p w14:paraId="70ED41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ส่งวัตถุดิบที่กำหนด</w:t>
            </w:r>
          </w:p>
        </w:tc>
        <w:tc>
          <w:tcPr>
            <w:tcW w:w="1497" w:type="dxa"/>
          </w:tcPr>
          <w:p w14:paraId="58FF59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Gold, </w:t>
            </w:r>
            <w:r>
              <w:rPr>
                <w:sz w:val="28"/>
                <w:szCs w:val="28"/>
              </w:rPr>
              <w:t>สูตรคราฟ/สูตรยาใหม่</w:t>
            </w:r>
          </w:p>
        </w:tc>
        <w:tc>
          <w:tcPr>
            <w:tcW w:w="973" w:type="dxa"/>
          </w:tcPr>
          <w:p w14:paraId="5712E6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วัน</w:t>
            </w:r>
          </w:p>
        </w:tc>
      </w:tr>
      <w:tr w:rsidR="003C05F9" w14:paraId="6550106B" w14:textId="77777777">
        <w:trPr>
          <w:jc w:val="center"/>
        </w:trPr>
        <w:tc>
          <w:tcPr>
            <w:tcW w:w="1109" w:type="dxa"/>
          </w:tcPr>
          <w:p w14:paraId="1063FF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เควสช่วยคน</w:t>
            </w:r>
          </w:p>
        </w:tc>
        <w:tc>
          <w:tcPr>
            <w:tcW w:w="1386" w:type="dxa"/>
          </w:tcPr>
          <w:p w14:paraId="674789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</w:t>
            </w:r>
          </w:p>
        </w:tc>
        <w:tc>
          <w:tcPr>
            <w:tcW w:w="4048" w:type="dxa"/>
          </w:tcPr>
          <w:p w14:paraId="3E67F0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ไปหาคนที่หลงอยู่ในจุดที่กำหนดแล้วพากลับ</w:t>
            </w:r>
          </w:p>
        </w:tc>
        <w:tc>
          <w:tcPr>
            <w:tcW w:w="1497" w:type="dxa"/>
          </w:tcPr>
          <w:p w14:paraId="347A94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ผู้สมัครพิเศษที่ทำเนียบอาสา</w:t>
            </w:r>
          </w:p>
        </w:tc>
        <w:tc>
          <w:tcPr>
            <w:tcW w:w="973" w:type="dxa"/>
          </w:tcPr>
          <w:p w14:paraId="5D9983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วัน</w:t>
            </w:r>
          </w:p>
        </w:tc>
      </w:tr>
      <w:tr w:rsidR="003C05F9" w14:paraId="19B382D3" w14:textId="77777777">
        <w:trPr>
          <w:jc w:val="center"/>
        </w:trPr>
        <w:tc>
          <w:tcPr>
            <w:tcW w:w="1109" w:type="dxa"/>
          </w:tcPr>
          <w:p w14:paraId="4B92D0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เควสแผนที่</w:t>
            </w:r>
          </w:p>
        </w:tc>
        <w:tc>
          <w:tcPr>
            <w:tcW w:w="1386" w:type="dxa"/>
          </w:tcPr>
          <w:p w14:paraId="5A458F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ขุนวรวาที</w:t>
            </w:r>
          </w:p>
        </w:tc>
        <w:tc>
          <w:tcPr>
            <w:tcW w:w="4048" w:type="dxa"/>
          </w:tcPr>
          <w:p w14:paraId="398F60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วาดชั้นที่กำหนดครบ 50 / 80 / 100%</w:t>
            </w:r>
          </w:p>
        </w:tc>
        <w:tc>
          <w:tcPr>
            <w:tcW w:w="1497" w:type="dxa"/>
          </w:tcPr>
          <w:p w14:paraId="4C85B8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Gold, </w:t>
            </w:r>
            <w:r>
              <w:rPr>
                <w:sz w:val="28"/>
                <w:szCs w:val="28"/>
              </w:rPr>
              <w:t>ไอเทมเฉพาะชั้น</w:t>
            </w:r>
          </w:p>
        </w:tc>
        <w:tc>
          <w:tcPr>
            <w:tcW w:w="973" w:type="dxa"/>
          </w:tcPr>
          <w:p w14:paraId="410937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ไม่หมดอายุ</w:t>
            </w:r>
          </w:p>
        </w:tc>
      </w:tr>
    </w:tbl>
    <w:p w14:paraId="16AE9892" w14:textId="77777777" w:rsidR="003C05F9" w:rsidRDefault="003C05F9">
      <w:pPr>
        <w:spacing w:after="40"/>
      </w:pPr>
    </w:p>
    <w:p w14:paraId="431FCA31" w14:textId="77777777" w:rsidR="003C05F9" w:rsidRDefault="00600AFC">
      <w:pPr>
        <w:pStyle w:val="Heading3"/>
      </w:pPr>
      <w:r>
        <w:t>10.6.2 Quest Flow</w:t>
      </w:r>
    </w:p>
    <w:p w14:paraId="359C99A3" w14:textId="77777777" w:rsidR="003C05F9" w:rsidRDefault="00600AFC">
      <w:pPr>
        <w:ind w:left="720" w:hanging="340"/>
      </w:pPr>
      <w:r>
        <w:t xml:space="preserve">1.  NPC </w:t>
      </w:r>
      <w:r>
        <w:t>แสดงเควสบนกระดาน (ภารกิจหลักแสดงที่เรือนราชทูต เควสย่อยที่ครัวไฟ เควสแผนที่ที่หอบันทึก)</w:t>
      </w:r>
    </w:p>
    <w:p w14:paraId="53BEC1E7" w14:textId="77777777" w:rsidR="003C05F9" w:rsidRDefault="00600AFC">
      <w:pPr>
        <w:ind w:left="720" w:hanging="340"/>
      </w:pPr>
      <w:r>
        <w:t xml:space="preserve">2.  </w:t>
      </w:r>
      <w:r>
        <w:t>ผู้เล่นรับเควส (รับพร้อมกันได้สูงสุด 5 เควสย่อย ภารกิจหลักทีละ 1)</w:t>
      </w:r>
    </w:p>
    <w:p w14:paraId="5821A3E4" w14:textId="77777777" w:rsidR="003C05F9" w:rsidRDefault="00600AFC">
      <w:pPr>
        <w:ind w:left="720" w:hanging="340"/>
      </w:pPr>
      <w:r>
        <w:t xml:space="preserve">3.  </w:t>
      </w:r>
      <w:r>
        <w:t>ทำเป้าหมายในป่า ความคืบหน้าแสดงในเมนู Quest (Esc)</w:t>
      </w:r>
    </w:p>
    <w:p w14:paraId="1D994E07" w14:textId="77777777" w:rsidR="003C05F9" w:rsidRDefault="00600AFC">
      <w:pPr>
        <w:ind w:left="720" w:hanging="340"/>
      </w:pPr>
      <w:r>
        <w:t xml:space="preserve">4.  </w:t>
      </w:r>
      <w:r>
        <w:t>ก</w:t>
      </w:r>
      <w:r>
        <w:t>ลับค่ายไปส่งที่ NPC ผู้มอบ ได้รางวัล + บทสนทนาปิดเควส</w:t>
      </w:r>
    </w:p>
    <w:p w14:paraId="1D53211C" w14:textId="77777777" w:rsidR="003C05F9" w:rsidRDefault="00600AFC">
      <w:pPr>
        <w:ind w:left="720" w:hanging="340"/>
      </w:pPr>
      <w:r>
        <w:t xml:space="preserve">5.  </w:t>
      </w:r>
      <w:r>
        <w:t>เควสย่อยที่หมดอายุจะหายไป (ไม่มีโทษ) และอาจกลับมาใหม่</w:t>
      </w:r>
    </w:p>
    <w:p w14:paraId="1929FC5A" w14:textId="77777777" w:rsidR="003C05F9" w:rsidRDefault="00600AFC">
      <w:pPr>
        <w:pStyle w:val="Heading3"/>
      </w:pPr>
      <w:r>
        <w:t xml:space="preserve">10.6.3 </w:t>
      </w:r>
      <w:r>
        <w:t>ตัวอย่างเควส Chapter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1"/>
        <w:gridCol w:w="1321"/>
        <w:gridCol w:w="978"/>
        <w:gridCol w:w="3137"/>
        <w:gridCol w:w="2367"/>
      </w:tblGrid>
      <w:tr w:rsidR="003C05F9" w14:paraId="1A1C7F70" w14:textId="77777777">
        <w:trPr>
          <w:tblHeader/>
          <w:jc w:val="center"/>
        </w:trPr>
        <w:tc>
          <w:tcPr>
            <w:tcW w:w="1211" w:type="dxa"/>
            <w:shd w:val="clear" w:color="auto" w:fill="F2F2F2"/>
          </w:tcPr>
          <w:p w14:paraId="7AC2BF9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ชื่อเควส</w:t>
            </w:r>
          </w:p>
        </w:tc>
        <w:tc>
          <w:tcPr>
            <w:tcW w:w="1321" w:type="dxa"/>
            <w:shd w:val="clear" w:color="auto" w:fill="F2F2F2"/>
          </w:tcPr>
          <w:p w14:paraId="1C3DEFB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ผู้มอบ</w:t>
            </w:r>
          </w:p>
        </w:tc>
        <w:tc>
          <w:tcPr>
            <w:tcW w:w="978" w:type="dxa"/>
            <w:shd w:val="clear" w:color="auto" w:fill="F2F2F2"/>
          </w:tcPr>
          <w:p w14:paraId="0F21CE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ชนิด</w:t>
            </w:r>
          </w:p>
        </w:tc>
        <w:tc>
          <w:tcPr>
            <w:tcW w:w="3137" w:type="dxa"/>
            <w:shd w:val="clear" w:color="auto" w:fill="F2F2F2"/>
          </w:tcPr>
          <w:p w14:paraId="1EF7B1C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เป้าหมาย</w:t>
            </w:r>
          </w:p>
        </w:tc>
        <w:tc>
          <w:tcPr>
            <w:tcW w:w="2367" w:type="dxa"/>
            <w:shd w:val="clear" w:color="auto" w:fill="F2F2F2"/>
          </w:tcPr>
          <w:p w14:paraId="1F6C559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รางวัล</w:t>
            </w:r>
          </w:p>
        </w:tc>
      </w:tr>
      <w:tr w:rsidR="003C05F9" w14:paraId="143CA64F" w14:textId="77777777">
        <w:trPr>
          <w:jc w:val="center"/>
        </w:trPr>
        <w:tc>
          <w:tcPr>
            <w:tcW w:w="1211" w:type="dxa"/>
          </w:tcPr>
          <w:p w14:paraId="5251AF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ทางออกที่ไม่มีอยู่จริง</w:t>
            </w:r>
          </w:p>
        </w:tc>
        <w:tc>
          <w:tcPr>
            <w:tcW w:w="1321" w:type="dxa"/>
          </w:tcPr>
          <w:p w14:paraId="22CC43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พระยาศรีธรรมทูต</w:t>
            </w:r>
          </w:p>
        </w:tc>
        <w:tc>
          <w:tcPr>
            <w:tcW w:w="978" w:type="dxa"/>
          </w:tcPr>
          <w:p w14:paraId="114586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ภารกิจหลัก</w:t>
            </w:r>
          </w:p>
        </w:tc>
        <w:tc>
          <w:tcPr>
            <w:tcW w:w="3137" w:type="dxa"/>
          </w:tcPr>
          <w:p w14:paraId="335114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เดินตามลำน้ำไปให้ถึงขอบหมอกที่ปลายชั้น 1 แล้วกลับมารายงาน</w:t>
            </w:r>
          </w:p>
        </w:tc>
        <w:tc>
          <w:tcPr>
            <w:tcW w:w="2367" w:type="dxa"/>
          </w:tcPr>
          <w:p w14:paraId="487A3B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ปลดล็อกชั้น 2 + ศิลาจารึกชั้น 1</w:t>
            </w:r>
          </w:p>
        </w:tc>
      </w:tr>
      <w:tr w:rsidR="003C05F9" w14:paraId="0FC6F3F7" w14:textId="77777777">
        <w:trPr>
          <w:jc w:val="center"/>
        </w:trPr>
        <w:tc>
          <w:tcPr>
            <w:tcW w:w="1211" w:type="dxa"/>
          </w:tcPr>
          <w:p w14:paraId="75C4D5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ช่างที่หายไป</w:t>
            </w:r>
          </w:p>
        </w:tc>
        <w:tc>
          <w:tcPr>
            <w:tcW w:w="1321" w:type="dxa"/>
          </w:tcPr>
          <w:p w14:paraId="1B38CC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พระยาศรีธรรมทูต</w:t>
            </w:r>
          </w:p>
        </w:tc>
        <w:tc>
          <w:tcPr>
            <w:tcW w:w="978" w:type="dxa"/>
          </w:tcPr>
          <w:p w14:paraId="6D1AC9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ภารกิจหลัก</w:t>
            </w:r>
          </w:p>
        </w:tc>
        <w:tc>
          <w:tcPr>
            <w:tcW w:w="3137" w:type="dxa"/>
          </w:tcPr>
          <w:p w14:paraId="37ABB4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ตามหาจิโร่ที่หลงอยู่ชั้น 2</w:t>
            </w:r>
          </w:p>
        </w:tc>
        <w:tc>
          <w:tcPr>
            <w:tcW w:w="2367" w:type="dxa"/>
          </w:tcPr>
          <w:p w14:paraId="5142EE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ปลดล็อกจิโร่ (คราฟเครื่องราง)</w:t>
            </w:r>
          </w:p>
        </w:tc>
      </w:tr>
      <w:tr w:rsidR="003C05F9" w14:paraId="4C42CA89" w14:textId="77777777">
        <w:trPr>
          <w:jc w:val="center"/>
        </w:trPr>
        <w:tc>
          <w:tcPr>
            <w:tcW w:w="1211" w:type="dxa"/>
          </w:tcPr>
          <w:p w14:paraId="5E8A02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ราชสาส์นต้องปลอดภัย</w:t>
            </w:r>
          </w:p>
        </w:tc>
        <w:tc>
          <w:tcPr>
            <w:tcW w:w="1321" w:type="dxa"/>
          </w:tcPr>
          <w:p w14:paraId="6F90C1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พระยาศรีธรรมทูต</w:t>
            </w:r>
          </w:p>
        </w:tc>
        <w:tc>
          <w:tcPr>
            <w:tcW w:w="978" w:type="dxa"/>
          </w:tcPr>
          <w:p w14:paraId="1F5943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ภารกิจหลัก</w:t>
            </w:r>
          </w:p>
        </w:tc>
        <w:tc>
          <w:tcPr>
            <w:tcW w:w="3137" w:type="dxa"/>
          </w:tcPr>
          <w:p w14:paraId="3E71C6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ไปให้ถึงชั้น 3 และหาที่มาของเสียงระฆังในหมอก</w:t>
            </w:r>
          </w:p>
        </w:tc>
        <w:tc>
          <w:tcPr>
            <w:tcW w:w="2367" w:type="dxa"/>
          </w:tcPr>
          <w:p w14:paraId="2DD7D6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เปิดห้องบอสชั้น 3</w:t>
            </w:r>
          </w:p>
        </w:tc>
      </w:tr>
      <w:tr w:rsidR="003C05F9" w14:paraId="48D10236" w14:textId="77777777">
        <w:trPr>
          <w:jc w:val="center"/>
        </w:trPr>
        <w:tc>
          <w:tcPr>
            <w:tcW w:w="1211" w:type="dxa"/>
          </w:tcPr>
          <w:p w14:paraId="3960C4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แกงทิศากรทั้งค่าย</w:t>
            </w:r>
          </w:p>
        </w:tc>
        <w:tc>
          <w:tcPr>
            <w:tcW w:w="1321" w:type="dxa"/>
          </w:tcPr>
          <w:p w14:paraId="506267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</w:t>
            </w:r>
          </w:p>
        </w:tc>
        <w:tc>
          <w:tcPr>
            <w:tcW w:w="978" w:type="dxa"/>
          </w:tcPr>
          <w:p w14:paraId="6A2FAE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เควสเก็บของ</w:t>
            </w:r>
          </w:p>
        </w:tc>
        <w:tc>
          <w:tcPr>
            <w:tcW w:w="3137" w:type="dxa"/>
          </w:tcPr>
          <w:p w14:paraId="425700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ส่งเนื้อทิศากร 3 ชิ้น</w:t>
            </w:r>
          </w:p>
        </w:tc>
        <w:tc>
          <w:tcPr>
            <w:tcW w:w="2367" w:type="dxa"/>
          </w:tcPr>
          <w:p w14:paraId="1EB2B4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 120 + </w:t>
            </w:r>
            <w:r>
              <w:rPr>
                <w:sz w:val="28"/>
                <w:szCs w:val="28"/>
              </w:rPr>
              <w:t>สูตรเนื้อทิศากรย่าง</w:t>
            </w:r>
          </w:p>
        </w:tc>
      </w:tr>
      <w:tr w:rsidR="003C05F9" w14:paraId="4E7A4E06" w14:textId="77777777">
        <w:trPr>
          <w:jc w:val="center"/>
        </w:trPr>
        <w:tc>
          <w:tcPr>
            <w:tcW w:w="1211" w:type="dxa"/>
          </w:tcPr>
          <w:p w14:paraId="154EA4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ไอ้หมาขนฟูขโมยไก่</w:t>
            </w:r>
          </w:p>
        </w:tc>
        <w:tc>
          <w:tcPr>
            <w:tcW w:w="1321" w:type="dxa"/>
          </w:tcPr>
          <w:p w14:paraId="050925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 (ฝากจากลูกเรือ)</w:t>
            </w:r>
          </w:p>
        </w:tc>
        <w:tc>
          <w:tcPr>
            <w:tcW w:w="978" w:type="dxa"/>
          </w:tcPr>
          <w:p w14:paraId="4AE514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เควสล่า</w:t>
            </w:r>
          </w:p>
        </w:tc>
        <w:tc>
          <w:tcPr>
            <w:tcW w:w="3137" w:type="dxa"/>
          </w:tcPr>
          <w:p w14:paraId="515FDA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ล้มกิหมี 8 ตัว</w:t>
            </w:r>
          </w:p>
        </w:tc>
        <w:tc>
          <w:tcPr>
            <w:tcW w:w="2367" w:type="dxa"/>
          </w:tcPr>
          <w:p w14:paraId="653C1E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 150 + </w:t>
            </w:r>
            <w:r>
              <w:rPr>
                <w:sz w:val="28"/>
                <w:szCs w:val="28"/>
              </w:rPr>
              <w:t>ธูปไล่สัตว์ 2</w:t>
            </w:r>
          </w:p>
        </w:tc>
      </w:tr>
      <w:tr w:rsidR="003C05F9" w14:paraId="18B82FC2" w14:textId="77777777">
        <w:trPr>
          <w:jc w:val="center"/>
        </w:trPr>
        <w:tc>
          <w:tcPr>
            <w:tcW w:w="1211" w:type="dxa"/>
          </w:tcPr>
          <w:p w14:paraId="451008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ใบไม้ที</w:t>
            </w:r>
            <w:r>
              <w:rPr>
                <w:sz w:val="28"/>
                <w:szCs w:val="28"/>
              </w:rPr>
              <w:t>่ตำราไม่มี</w:t>
            </w:r>
          </w:p>
        </w:tc>
        <w:tc>
          <w:tcPr>
            <w:tcW w:w="1321" w:type="dxa"/>
          </w:tcPr>
          <w:p w14:paraId="131B87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จันทร์</w:t>
            </w:r>
          </w:p>
        </w:tc>
        <w:tc>
          <w:tcPr>
            <w:tcW w:w="978" w:type="dxa"/>
          </w:tcPr>
          <w:p w14:paraId="221CD5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เควสเก็บของ</w:t>
            </w:r>
          </w:p>
        </w:tc>
        <w:tc>
          <w:tcPr>
            <w:tcW w:w="3137" w:type="dxa"/>
          </w:tcPr>
          <w:p w14:paraId="47433C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ส่งตะไคร่เรืองแสง 4 ชิ้น</w:t>
            </w:r>
          </w:p>
        </w:tc>
        <w:tc>
          <w:tcPr>
            <w:tcW w:w="2367" w:type="dxa"/>
          </w:tcPr>
          <w:p w14:paraId="797857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สูตรยาดม</w:t>
            </w:r>
          </w:p>
        </w:tc>
      </w:tr>
      <w:tr w:rsidR="003C05F9" w14:paraId="65261353" w14:textId="77777777">
        <w:trPr>
          <w:jc w:val="center"/>
        </w:trPr>
        <w:tc>
          <w:tcPr>
            <w:tcW w:w="1211" w:type="dxa"/>
          </w:tcPr>
          <w:p w14:paraId="6D0CE2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ลูกเรือหลงป่า</w:t>
            </w:r>
          </w:p>
        </w:tc>
        <w:tc>
          <w:tcPr>
            <w:tcW w:w="1321" w:type="dxa"/>
          </w:tcPr>
          <w:p w14:paraId="225BC9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ยายเนียม</w:t>
            </w:r>
          </w:p>
        </w:tc>
        <w:tc>
          <w:tcPr>
            <w:tcW w:w="978" w:type="dxa"/>
          </w:tcPr>
          <w:p w14:paraId="3657FA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เควสช่วยคน</w:t>
            </w:r>
          </w:p>
        </w:tc>
        <w:tc>
          <w:tcPr>
            <w:tcW w:w="3137" w:type="dxa"/>
          </w:tcPr>
          <w:p w14:paraId="6835F2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ไปหาลูกเรือที่จุด Event ชั้น 2 ภายใน 5 วัน</w:t>
            </w:r>
          </w:p>
        </w:tc>
        <w:tc>
          <w:tcPr>
            <w:tcW w:w="2367" w:type="dxa"/>
          </w:tcPr>
          <w:p w14:paraId="78941C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ผู้สมัครพิเศษ: พราน Lv5</w:t>
            </w:r>
          </w:p>
        </w:tc>
      </w:tr>
      <w:tr w:rsidR="003C05F9" w14:paraId="19217566" w14:textId="77777777">
        <w:trPr>
          <w:jc w:val="center"/>
        </w:trPr>
        <w:tc>
          <w:tcPr>
            <w:tcW w:w="1211" w:type="dxa"/>
          </w:tcPr>
          <w:p w14:paraId="00C03A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แผนที่ฉบับแรก</w:t>
            </w:r>
          </w:p>
        </w:tc>
        <w:tc>
          <w:tcPr>
            <w:tcW w:w="1321" w:type="dxa"/>
          </w:tcPr>
          <w:p w14:paraId="699441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ขุนวรวาที</w:t>
            </w:r>
          </w:p>
        </w:tc>
        <w:tc>
          <w:tcPr>
            <w:tcW w:w="978" w:type="dxa"/>
          </w:tcPr>
          <w:p w14:paraId="779D7C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เควสแผนที่</w:t>
            </w:r>
          </w:p>
        </w:tc>
        <w:tc>
          <w:tcPr>
            <w:tcW w:w="3137" w:type="dxa"/>
          </w:tcPr>
          <w:p w14:paraId="6FB6C5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วาดชั้น 1 ครบ 80%</w:t>
            </w:r>
          </w:p>
        </w:tc>
        <w:tc>
          <w:tcPr>
            <w:tcW w:w="2367" w:type="dxa"/>
          </w:tcPr>
          <w:p w14:paraId="51D5FB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 300 + </w:t>
            </w:r>
            <w:r>
              <w:rPr>
                <w:sz w:val="28"/>
                <w:szCs w:val="28"/>
              </w:rPr>
              <w:t xml:space="preserve">เข็มทิศเงิน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เครื่องราง: AGI +3)</w:t>
            </w:r>
          </w:p>
        </w:tc>
      </w:tr>
    </w:tbl>
    <w:p w14:paraId="33A17D9B" w14:textId="77777777" w:rsidR="003C05F9" w:rsidRDefault="003C05F9">
      <w:pPr>
        <w:spacing w:after="40"/>
      </w:pPr>
    </w:p>
    <w:p w14:paraId="555C7BF3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ภารกิจหลักทุกภารกิจควรมีรางวัลที่เห็นได้ในค่าย (NPC ใหม่ บริการใหม่ พื้นที่ใหม่) ส่วนเควสย่อยมีรางวัลเป็นของและสูตร การแยกแบบนี้ทำให้ผู้เล่นรู้ว่าเควสไหนพาเรื่องไปข้างหน้า และเควสไหนช่วยให้รอด</w:t>
      </w:r>
    </w:p>
    <w:p w14:paraId="580BEE8B" w14:textId="77777777" w:rsidR="003C05F9" w:rsidRDefault="00600AFC">
      <w:pPr>
        <w:pStyle w:val="Heading2"/>
      </w:pPr>
      <w:bookmarkStart w:id="66" w:name="_Toc243326501"/>
      <w:r>
        <w:t xml:space="preserve">10.7 Forward Camp — </w:t>
      </w:r>
      <w:r>
        <w:t>การย้าย</w:t>
      </w:r>
      <w:r>
        <w:t>ค่าย</w:t>
      </w:r>
      <w:bookmarkEnd w:id="6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1"/>
        <w:gridCol w:w="1616"/>
        <w:gridCol w:w="3652"/>
        <w:gridCol w:w="2395"/>
      </w:tblGrid>
      <w:tr w:rsidR="003C05F9" w14:paraId="42FEFE5B" w14:textId="77777777">
        <w:trPr>
          <w:tblHeader/>
          <w:jc w:val="center"/>
        </w:trPr>
        <w:tc>
          <w:tcPr>
            <w:tcW w:w="1351" w:type="dxa"/>
            <w:shd w:val="clear" w:color="auto" w:fill="F2F2F2"/>
          </w:tcPr>
          <w:p w14:paraId="5CCB3F7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1616" w:type="dxa"/>
            <w:shd w:val="clear" w:color="auto" w:fill="F2F2F2"/>
          </w:tcPr>
          <w:p w14:paraId="7C4E5A1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ค่าย</w:t>
            </w:r>
          </w:p>
        </w:tc>
        <w:tc>
          <w:tcPr>
            <w:tcW w:w="3652" w:type="dxa"/>
            <w:shd w:val="clear" w:color="auto" w:fill="F2F2F2"/>
          </w:tcPr>
          <w:p w14:paraId="64E34ED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NPC </w:t>
            </w:r>
            <w:r>
              <w:rPr>
                <w:b/>
                <w:bCs/>
                <w:sz w:val="28"/>
                <w:szCs w:val="28"/>
              </w:rPr>
              <w:t>ที่ตามไป</w:t>
            </w:r>
          </w:p>
        </w:tc>
        <w:tc>
          <w:tcPr>
            <w:tcW w:w="2395" w:type="dxa"/>
            <w:shd w:val="clear" w:color="auto" w:fill="F2F2F2"/>
          </w:tcPr>
          <w:p w14:paraId="7F538AC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หมายเหตุ</w:t>
            </w:r>
          </w:p>
        </w:tc>
      </w:tr>
      <w:tr w:rsidR="003C05F9" w14:paraId="4E39B5A9" w14:textId="77777777">
        <w:trPr>
          <w:jc w:val="center"/>
        </w:trPr>
        <w:tc>
          <w:tcPr>
            <w:tcW w:w="1351" w:type="dxa"/>
          </w:tcPr>
          <w:p w14:paraId="4B70C6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16" w:type="dxa"/>
          </w:tcPr>
          <w:p w14:paraId="40873C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ค่ายสำเภา (ชายป่า)</w:t>
            </w:r>
          </w:p>
        </w:tc>
        <w:tc>
          <w:tcPr>
            <w:tcW w:w="3652" w:type="dxa"/>
          </w:tcPr>
          <w:p w14:paraId="1F28E3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ทุกคน</w:t>
            </w:r>
          </w:p>
        </w:tc>
        <w:tc>
          <w:tcPr>
            <w:tcW w:w="2395" w:type="dxa"/>
          </w:tcPr>
          <w:p w14:paraId="7EB704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ค่ายใหญ่ที่สุด ครบทุกบริการ</w:t>
            </w:r>
          </w:p>
        </w:tc>
      </w:tr>
      <w:tr w:rsidR="003C05F9" w14:paraId="098E6F13" w14:textId="77777777">
        <w:trPr>
          <w:jc w:val="center"/>
        </w:trPr>
        <w:tc>
          <w:tcPr>
            <w:tcW w:w="1351" w:type="dxa"/>
          </w:tcPr>
          <w:p w14:paraId="16FAE3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2–3</w:t>
            </w:r>
          </w:p>
        </w:tc>
        <w:tc>
          <w:tcPr>
            <w:tcW w:w="1616" w:type="dxa"/>
          </w:tcPr>
          <w:p w14:paraId="31E8D8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ค่ายหน้าริมน้ำ / ค่ายผาหิน</w:t>
            </w:r>
          </w:p>
        </w:tc>
        <w:tc>
          <w:tcPr>
            <w:tcW w:w="3652" w:type="dxa"/>
          </w:tcPr>
          <w:p w14:paraId="4CCAAE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ทุกคน</w:t>
            </w:r>
          </w:p>
        </w:tc>
        <w:tc>
          <w:tcPr>
            <w:tcW w:w="2395" w:type="dxa"/>
          </w:tcPr>
          <w:p w14:paraId="168864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ขนชิ้นส่วนเรือตามไป ราคาร้านค้า ×Chapter</w:t>
            </w:r>
          </w:p>
        </w:tc>
      </w:tr>
      <w:tr w:rsidR="003C05F9" w14:paraId="6E9A119C" w14:textId="77777777">
        <w:trPr>
          <w:jc w:val="center"/>
        </w:trPr>
        <w:tc>
          <w:tcPr>
            <w:tcW w:w="1351" w:type="dxa"/>
          </w:tcPr>
          <w:p w14:paraId="3847E4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4–5</w:t>
            </w:r>
          </w:p>
        </w:tc>
        <w:tc>
          <w:tcPr>
            <w:tcW w:w="1616" w:type="dxa"/>
          </w:tcPr>
          <w:p w14:paraId="3911F5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ค่ายใต้รากไทร / ค่ายปากถ้ำ</w:t>
            </w:r>
          </w:p>
        </w:tc>
        <w:tc>
          <w:tcPr>
            <w:tcW w:w="3652" w:type="dxa"/>
          </w:tcPr>
          <w:p w14:paraId="00FA43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ทุกคน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บางคนอยู่ในเรื่องเฉพาะช่วง ตามที่ Game Designer กำหนด)</w:t>
            </w:r>
          </w:p>
        </w:tc>
        <w:tc>
          <w:tcPr>
            <w:tcW w:w="2395" w:type="dxa"/>
          </w:tcPr>
          <w:p w14:paraId="1C045E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เริ่มใช้วัสดุจากป่าแทนชิ้นส่วนเรือ</w:t>
            </w:r>
          </w:p>
        </w:tc>
      </w:tr>
      <w:tr w:rsidR="003C05F9" w14:paraId="31AD1E56" w14:textId="77777777">
        <w:trPr>
          <w:jc w:val="center"/>
        </w:trPr>
        <w:tc>
          <w:tcPr>
            <w:tcW w:w="1351" w:type="dxa"/>
          </w:tcPr>
          <w:p w14:paraId="27A28C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6–7</w:t>
            </w:r>
          </w:p>
        </w:tc>
        <w:tc>
          <w:tcPr>
            <w:tcW w:w="1616" w:type="dxa"/>
          </w:tcPr>
          <w:p w14:paraId="21E32F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ค่ายบนรังนก / ค่ายริมอโนดาต</w:t>
            </w:r>
          </w:p>
        </w:tc>
        <w:tc>
          <w:tcPr>
            <w:tcW w:w="3652" w:type="dxa"/>
          </w:tcPr>
          <w:p w14:paraId="239B7F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ทุกคน</w:t>
            </w:r>
          </w:p>
        </w:tc>
        <w:tc>
          <w:tcPr>
            <w:tcW w:w="2395" w:type="dxa"/>
          </w:tcPr>
          <w:p w14:paraId="1F6CF2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ค่ายเล็กที่สุด แต่มีของจากป่าที่ดีที่สุด</w:t>
            </w:r>
          </w:p>
        </w:tc>
      </w:tr>
    </w:tbl>
    <w:p w14:paraId="5971A939" w14:textId="77777777" w:rsidR="003C05F9" w:rsidRDefault="003C05F9">
      <w:pPr>
        <w:spacing w:after="40"/>
      </w:pPr>
    </w:p>
    <w:p w14:paraId="7875E3B1" w14:textId="77777777" w:rsidR="003C05F9" w:rsidRDefault="00600AFC">
      <w:r>
        <w:rPr>
          <w:color w:val="555555"/>
          <w:sz w:val="26"/>
          <w:szCs w:val="26"/>
        </w:rPr>
        <w:t xml:space="preserve">Game Designer </w:t>
      </w:r>
      <w:r>
        <w:rPr>
          <w:color w:val="555555"/>
          <w:sz w:val="26"/>
          <w:szCs w:val="26"/>
        </w:rPr>
        <w:t xml:space="preserve">สามารถกำหนดให้ NPC </w:t>
      </w:r>
      <w:r>
        <w:rPr>
          <w:color w:val="555555"/>
          <w:sz w:val="26"/>
          <w:szCs w:val="26"/>
        </w:rPr>
        <w:t>บางคนหายไปหรือเปลี่ยนบทบาทตามเนื้อเรื่องของแต่ละ Chapter ได้ แต่ต้องมีคนแทนในหน้าที่นั้นเสมอ เพื่อไม่ให้บริการหายไปจากเกม</w:t>
      </w:r>
    </w:p>
    <w:p w14:paraId="5DAD0465" w14:textId="77777777" w:rsidR="003C05F9" w:rsidRDefault="00600AFC">
      <w:pPr>
        <w:pStyle w:val="Heading1"/>
        <w:pageBreakBefore/>
      </w:pPr>
      <w:bookmarkStart w:id="67" w:name="_Toc243326502"/>
      <w:r>
        <w:lastRenderedPageBreak/>
        <w:t>11. Crafting &amp; Item System</w:t>
      </w:r>
      <w:bookmarkEnd w:id="67"/>
    </w:p>
    <w:p w14:paraId="518E83B6" w14:textId="77777777" w:rsidR="003C05F9" w:rsidRDefault="00600AFC">
      <w:pPr>
        <w:pStyle w:val="Heading2"/>
      </w:pPr>
      <w:bookmarkStart w:id="68" w:name="_Toc243326503"/>
      <w:r>
        <w:t>11.1 Item Types</w:t>
      </w:r>
      <w:bookmarkEnd w:id="6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2"/>
        <w:gridCol w:w="3933"/>
        <w:gridCol w:w="1558"/>
        <w:gridCol w:w="1371"/>
      </w:tblGrid>
      <w:tr w:rsidR="003C05F9" w14:paraId="6390EAF5" w14:textId="77777777">
        <w:trPr>
          <w:tblHeader/>
          <w:jc w:val="center"/>
        </w:trPr>
        <w:tc>
          <w:tcPr>
            <w:tcW w:w="2152" w:type="dxa"/>
            <w:shd w:val="clear" w:color="auto" w:fill="F2F2F2"/>
          </w:tcPr>
          <w:p w14:paraId="635FC1F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ชนิด</w:t>
            </w:r>
          </w:p>
        </w:tc>
        <w:tc>
          <w:tcPr>
            <w:tcW w:w="3933" w:type="dxa"/>
            <w:shd w:val="clear" w:color="auto" w:fill="F2F2F2"/>
          </w:tcPr>
          <w:p w14:paraId="6BA133A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558" w:type="dxa"/>
            <w:shd w:val="clear" w:color="auto" w:fill="F2F2F2"/>
          </w:tcPr>
          <w:p w14:paraId="2247E22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ขายได้</w:t>
            </w:r>
          </w:p>
        </w:tc>
        <w:tc>
          <w:tcPr>
            <w:tcW w:w="1371" w:type="dxa"/>
            <w:shd w:val="clear" w:color="auto" w:fill="F2F2F2"/>
          </w:tcPr>
          <w:p w14:paraId="3ABC443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ซ้อน</w:t>
            </w:r>
          </w:p>
        </w:tc>
      </w:tr>
      <w:tr w:rsidR="003C05F9" w14:paraId="40F98C31" w14:textId="77777777">
        <w:trPr>
          <w:jc w:val="center"/>
        </w:trPr>
        <w:tc>
          <w:tcPr>
            <w:tcW w:w="2152" w:type="dxa"/>
          </w:tcPr>
          <w:p w14:paraId="4992AD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</w:t>
            </w:r>
          </w:p>
        </w:tc>
        <w:tc>
          <w:tcPr>
            <w:tcW w:w="3933" w:type="dxa"/>
          </w:tcPr>
          <w:p w14:paraId="1B064C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จากศัตรู การเก็บ Scavenge ใช้คราฟหรือขาย</w:t>
            </w:r>
          </w:p>
        </w:tc>
        <w:tc>
          <w:tcPr>
            <w:tcW w:w="1558" w:type="dxa"/>
          </w:tcPr>
          <w:p w14:paraId="5BC016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371" w:type="dxa"/>
          </w:tcPr>
          <w:p w14:paraId="732080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</w:tr>
      <w:tr w:rsidR="003C05F9" w14:paraId="384AADE8" w14:textId="77777777">
        <w:trPr>
          <w:jc w:val="center"/>
        </w:trPr>
        <w:tc>
          <w:tcPr>
            <w:tcW w:w="2152" w:type="dxa"/>
          </w:tcPr>
          <w:p w14:paraId="408400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อาหาร</w:t>
            </w:r>
          </w:p>
        </w:tc>
        <w:tc>
          <w:tcPr>
            <w:tcW w:w="3933" w:type="dxa"/>
          </w:tcPr>
          <w:p w14:paraId="230C75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ฟื้น Hunger บางชนิดฟื้น HP/MP</w:t>
            </w:r>
          </w:p>
        </w:tc>
        <w:tc>
          <w:tcPr>
            <w:tcW w:w="1558" w:type="dxa"/>
          </w:tcPr>
          <w:p w14:paraId="2FFBB6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371" w:type="dxa"/>
          </w:tcPr>
          <w:p w14:paraId="6685DB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</w:tr>
      <w:tr w:rsidR="003C05F9" w14:paraId="7CEFF0DE" w14:textId="77777777">
        <w:trPr>
          <w:jc w:val="center"/>
        </w:trPr>
        <w:tc>
          <w:tcPr>
            <w:tcW w:w="2152" w:type="dxa"/>
          </w:tcPr>
          <w:p w14:paraId="23FE80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ไอเทมสิ้นเปลือง</w:t>
            </w:r>
          </w:p>
        </w:tc>
        <w:tc>
          <w:tcPr>
            <w:tcW w:w="3933" w:type="dxa"/>
          </w:tcPr>
          <w:p w14:paraId="759401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 ไอเทมชุบชีวิต ด้ายสายสิญจน์ คบเพลิง ระเบิดธาตุ ธูป</w:t>
            </w:r>
          </w:p>
        </w:tc>
        <w:tc>
          <w:tcPr>
            <w:tcW w:w="1558" w:type="dxa"/>
          </w:tcPr>
          <w:p w14:paraId="4A14AB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371" w:type="dxa"/>
          </w:tcPr>
          <w:p w14:paraId="1605F0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</w:tr>
      <w:tr w:rsidR="003C05F9" w14:paraId="30768EC0" w14:textId="77777777">
        <w:trPr>
          <w:jc w:val="center"/>
        </w:trPr>
        <w:tc>
          <w:tcPr>
            <w:tcW w:w="2152" w:type="dxa"/>
          </w:tcPr>
          <w:p w14:paraId="1BF87F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 / ชุดเกราะ / เครื่องราง</w:t>
            </w:r>
          </w:p>
        </w:tc>
        <w:tc>
          <w:tcPr>
            <w:tcW w:w="3933" w:type="dxa"/>
          </w:tcPr>
          <w:p w14:paraId="274B4E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สวมใส่ตามอาชีพ</w:t>
            </w:r>
          </w:p>
        </w:tc>
        <w:tc>
          <w:tcPr>
            <w:tcW w:w="1558" w:type="dxa"/>
          </w:tcPr>
          <w:p w14:paraId="0EFE81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 (50% ของราคาคราฟ)</w:t>
            </w:r>
          </w:p>
        </w:tc>
        <w:tc>
          <w:tcPr>
            <w:tcW w:w="1371" w:type="dxa"/>
          </w:tcPr>
          <w:p w14:paraId="54CBFB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1A66567B" w14:textId="77777777">
        <w:trPr>
          <w:jc w:val="center"/>
        </w:trPr>
        <w:tc>
          <w:tcPr>
            <w:tcW w:w="2152" w:type="dxa"/>
          </w:tcPr>
          <w:p w14:paraId="4F4F3A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Key Item</w:t>
            </w:r>
          </w:p>
        </w:tc>
        <w:tc>
          <w:tcPr>
            <w:tcW w:w="3933" w:type="dxa"/>
          </w:tcPr>
          <w:p w14:paraId="2D856A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ของสำคัญตามเนื้อเรื่อง</w:t>
            </w:r>
          </w:p>
        </w:tc>
        <w:tc>
          <w:tcPr>
            <w:tcW w:w="1558" w:type="dxa"/>
          </w:tcPr>
          <w:p w14:paraId="726668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371" w:type="dxa"/>
          </w:tcPr>
          <w:p w14:paraId="5DB8EC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310755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4"/>
        <w:gridCol w:w="6610"/>
      </w:tblGrid>
      <w:tr w:rsidR="003C05F9" w14:paraId="63C6CDC8" w14:textId="77777777">
        <w:trPr>
          <w:tblHeader/>
          <w:jc w:val="center"/>
        </w:trPr>
        <w:tc>
          <w:tcPr>
            <w:tcW w:w="2404" w:type="dxa"/>
            <w:shd w:val="clear" w:color="auto" w:fill="F2F2F2"/>
          </w:tcPr>
          <w:p w14:paraId="097351F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6610" w:type="dxa"/>
            <w:shd w:val="clear" w:color="auto" w:fill="F2F2F2"/>
          </w:tcPr>
          <w:p w14:paraId="281C612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57CB27F6" w14:textId="77777777">
        <w:trPr>
          <w:jc w:val="center"/>
        </w:trPr>
        <w:tc>
          <w:tcPr>
            <w:tcW w:w="2404" w:type="dxa"/>
          </w:tcPr>
          <w:p w14:paraId="5CD164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ช่องสวมใส่</w:t>
            </w:r>
          </w:p>
        </w:tc>
        <w:tc>
          <w:tcPr>
            <w:tcW w:w="6610" w:type="dxa"/>
          </w:tcPr>
          <w:p w14:paraId="680D0D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อาวุธ 1, ชุดเกราะ 1, เครื่องราง 1</w:t>
            </w:r>
          </w:p>
        </w:tc>
      </w:tr>
      <w:tr w:rsidR="003C05F9" w14:paraId="4BB3AB3C" w14:textId="77777777">
        <w:trPr>
          <w:jc w:val="center"/>
        </w:trPr>
        <w:tc>
          <w:tcPr>
            <w:tcW w:w="2404" w:type="dxa"/>
          </w:tcPr>
          <w:p w14:paraId="27C8E1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กระเป๋าในป่า</w:t>
            </w:r>
          </w:p>
        </w:tc>
        <w:tc>
          <w:tcPr>
            <w:tcW w:w="6610" w:type="dxa"/>
          </w:tcPr>
          <w:p w14:paraId="606CDE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60 </w:t>
            </w:r>
            <w:r>
              <w:rPr>
                <w:sz w:val="28"/>
                <w:szCs w:val="28"/>
              </w:rPr>
              <w:t>ช่อง (เต็มต้องทิ้ง)</w:t>
            </w:r>
          </w:p>
        </w:tc>
      </w:tr>
      <w:tr w:rsidR="003C05F9" w14:paraId="67161D91" w14:textId="77777777">
        <w:trPr>
          <w:jc w:val="center"/>
        </w:trPr>
        <w:tc>
          <w:tcPr>
            <w:tcW w:w="2404" w:type="dxa"/>
          </w:tcPr>
          <w:p w14:paraId="46BD0B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คลังที่ค่าย</w:t>
            </w:r>
          </w:p>
        </w:tc>
        <w:tc>
          <w:tcPr>
            <w:tcW w:w="6610" w:type="dxa"/>
          </w:tcPr>
          <w:p w14:paraId="5D6AD9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ไม่จำกัด</w:t>
            </w:r>
          </w:p>
        </w:tc>
      </w:tr>
    </w:tbl>
    <w:p w14:paraId="56792CF3" w14:textId="77777777" w:rsidR="003C05F9" w:rsidRDefault="003C05F9">
      <w:pPr>
        <w:spacing w:after="40"/>
      </w:pPr>
    </w:p>
    <w:p w14:paraId="01BE47FD" w14:textId="77777777" w:rsidR="003C05F9" w:rsidRDefault="00600AFC">
      <w:pPr>
        <w:pStyle w:val="Heading2"/>
      </w:pPr>
      <w:bookmarkStart w:id="69" w:name="_Toc243326504"/>
      <w:r>
        <w:t>11.2 Equipment Tier</w:t>
      </w:r>
      <w:bookmarkEnd w:id="69"/>
    </w:p>
    <w:p w14:paraId="7BDC62FD" w14:textId="77777777" w:rsidR="003C05F9" w:rsidRDefault="00600AFC">
      <w:pPr>
        <w:ind w:firstLine="720"/>
      </w:pPr>
      <w:r>
        <w:t xml:space="preserve">อาวุธและชุดเกราะที่ดีที่สุดของแต่ละ Chapter ใช้วัตถุดิบหลักจากสัตว์ชั้นสูงของ Chapter นั้น </w:t>
      </w:r>
      <w:r>
        <w:t>ทำให้การล่าสัตว์ชั้นสูงคือเส้นทางหลักของการพัฒนา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"/>
        <w:gridCol w:w="2560"/>
        <w:gridCol w:w="2630"/>
        <w:gridCol w:w="1592"/>
        <w:gridCol w:w="1246"/>
      </w:tblGrid>
      <w:tr w:rsidR="003C05F9" w14:paraId="5445BC71" w14:textId="77777777">
        <w:trPr>
          <w:tblHeader/>
          <w:jc w:val="center"/>
        </w:trPr>
        <w:tc>
          <w:tcPr>
            <w:tcW w:w="987" w:type="dxa"/>
            <w:shd w:val="clear" w:color="auto" w:fill="F2F2F2"/>
          </w:tcPr>
          <w:p w14:paraId="50CE78F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2560" w:type="dxa"/>
            <w:shd w:val="clear" w:color="auto" w:fill="F2F2F2"/>
          </w:tcPr>
          <w:p w14:paraId="1C02E88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Weapon ATK </w:t>
            </w:r>
            <w:r>
              <w:rPr>
                <w:b/>
                <w:bCs/>
                <w:sz w:val="28"/>
                <w:szCs w:val="28"/>
              </w:rPr>
              <w:t>พื้นฐาน (ร้าน / คราฟดีสุด)</w:t>
            </w:r>
          </w:p>
        </w:tc>
        <w:tc>
          <w:tcPr>
            <w:tcW w:w="2630" w:type="dxa"/>
            <w:shd w:val="clear" w:color="auto" w:fill="F2F2F2"/>
          </w:tcPr>
          <w:p w14:paraId="36A0671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Armor DEF </w:t>
            </w:r>
            <w:r>
              <w:rPr>
                <w:b/>
                <w:bCs/>
                <w:sz w:val="28"/>
                <w:szCs w:val="28"/>
              </w:rPr>
              <w:t>เกราะหนัก (ร้าน / คราฟดีสุด)</w:t>
            </w:r>
          </w:p>
        </w:tc>
        <w:tc>
          <w:tcPr>
            <w:tcW w:w="1592" w:type="dxa"/>
            <w:shd w:val="clear" w:color="auto" w:fill="F2F2F2"/>
          </w:tcPr>
          <w:p w14:paraId="42A0304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วัตถุดิบหลักของของดีสุด</w:t>
            </w:r>
          </w:p>
        </w:tc>
        <w:tc>
          <w:tcPr>
            <w:tcW w:w="1246" w:type="dxa"/>
            <w:shd w:val="clear" w:color="auto" w:fill="F2F2F2"/>
          </w:tcPr>
          <w:p w14:paraId="1668F9D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Gold (</w:t>
            </w:r>
            <w:r>
              <w:rPr>
                <w:b/>
                <w:bCs/>
                <w:sz w:val="28"/>
                <w:szCs w:val="28"/>
              </w:rPr>
              <w:t>ร้าน / คราฟ)</w:t>
            </w:r>
          </w:p>
        </w:tc>
      </w:tr>
      <w:tr w:rsidR="003C05F9" w14:paraId="1FDBC42A" w14:textId="77777777">
        <w:trPr>
          <w:jc w:val="center"/>
        </w:trPr>
        <w:tc>
          <w:tcPr>
            <w:tcW w:w="987" w:type="dxa"/>
          </w:tcPr>
          <w:p w14:paraId="125B27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60" w:type="dxa"/>
          </w:tcPr>
          <w:p w14:paraId="4DFD80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20 / </w:t>
            </w:r>
            <w:r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2630" w:type="dxa"/>
          </w:tcPr>
          <w:p w14:paraId="11439F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12 / </w:t>
            </w: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592" w:type="dxa"/>
          </w:tcPr>
          <w:p w14:paraId="6A3B85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งาโลโต</w:t>
            </w:r>
          </w:p>
        </w:tc>
        <w:tc>
          <w:tcPr>
            <w:tcW w:w="1246" w:type="dxa"/>
          </w:tcPr>
          <w:p w14:paraId="088636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 / 200</w:t>
            </w:r>
          </w:p>
        </w:tc>
      </w:tr>
      <w:tr w:rsidR="003C05F9" w14:paraId="7677AE09" w14:textId="77777777">
        <w:trPr>
          <w:jc w:val="center"/>
        </w:trPr>
        <w:tc>
          <w:tcPr>
            <w:tcW w:w="987" w:type="dxa"/>
          </w:tcPr>
          <w:p w14:paraId="4D0138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60" w:type="dxa"/>
          </w:tcPr>
          <w:p w14:paraId="42DBBE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50 / </w:t>
            </w:r>
            <w:r>
              <w:rPr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2630" w:type="dxa"/>
          </w:tcPr>
          <w:p w14:paraId="031F34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 / </w:t>
            </w:r>
            <w:r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592" w:type="dxa"/>
          </w:tcPr>
          <w:p w14:paraId="5F2598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เกล็ดมกร</w:t>
            </w:r>
          </w:p>
        </w:tc>
        <w:tc>
          <w:tcPr>
            <w:tcW w:w="1246" w:type="dxa"/>
          </w:tcPr>
          <w:p w14:paraId="405776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220 / 440</w:t>
            </w:r>
          </w:p>
        </w:tc>
      </w:tr>
      <w:tr w:rsidR="003C05F9" w14:paraId="2864361B" w14:textId="77777777">
        <w:trPr>
          <w:jc w:val="center"/>
        </w:trPr>
        <w:tc>
          <w:tcPr>
            <w:tcW w:w="987" w:type="dxa"/>
          </w:tcPr>
          <w:p w14:paraId="685C80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60" w:type="dxa"/>
          </w:tcPr>
          <w:p w14:paraId="3FBA00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80 / </w:t>
            </w:r>
            <w:r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2630" w:type="dxa"/>
          </w:tcPr>
          <w:p w14:paraId="5DB4AD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50 / </w:t>
            </w:r>
            <w:r>
              <w:rPr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592" w:type="dxa"/>
          </w:tcPr>
          <w:p w14:paraId="777552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เขี้ยวคชสีห์</w:t>
            </w:r>
          </w:p>
        </w:tc>
        <w:tc>
          <w:tcPr>
            <w:tcW w:w="1246" w:type="dxa"/>
          </w:tcPr>
          <w:p w14:paraId="6AE32D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420 / 840</w:t>
            </w:r>
          </w:p>
        </w:tc>
      </w:tr>
      <w:tr w:rsidR="003C05F9" w14:paraId="73727930" w14:textId="77777777">
        <w:trPr>
          <w:jc w:val="center"/>
        </w:trPr>
        <w:tc>
          <w:tcPr>
            <w:tcW w:w="987" w:type="dxa"/>
          </w:tcPr>
          <w:p w14:paraId="277C7F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60" w:type="dxa"/>
          </w:tcPr>
          <w:p w14:paraId="6E26D0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115 / </w:t>
            </w:r>
            <w:r>
              <w:rPr>
                <w:b/>
                <w:bCs/>
                <w:sz w:val="28"/>
                <w:szCs w:val="28"/>
              </w:rPr>
              <w:t>140</w:t>
            </w:r>
          </w:p>
        </w:tc>
        <w:tc>
          <w:tcPr>
            <w:tcW w:w="2630" w:type="dxa"/>
          </w:tcPr>
          <w:p w14:paraId="6222A6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75 / </w:t>
            </w:r>
            <w:r>
              <w:rPr>
                <w:b/>
                <w:bCs/>
                <w:sz w:val="28"/>
                <w:szCs w:val="28"/>
              </w:rPr>
              <w:t>90</w:t>
            </w:r>
          </w:p>
        </w:tc>
        <w:tc>
          <w:tcPr>
            <w:tcW w:w="1592" w:type="dxa"/>
          </w:tcPr>
          <w:p w14:paraId="6664B1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งาช้างเหมะ</w:t>
            </w:r>
          </w:p>
        </w:tc>
        <w:tc>
          <w:tcPr>
            <w:tcW w:w="1246" w:type="dxa"/>
          </w:tcPr>
          <w:p w14:paraId="4003F8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700 / 1400</w:t>
            </w:r>
          </w:p>
        </w:tc>
      </w:tr>
      <w:tr w:rsidR="003C05F9" w14:paraId="392151D8" w14:textId="77777777">
        <w:trPr>
          <w:jc w:val="center"/>
        </w:trPr>
        <w:tc>
          <w:tcPr>
            <w:tcW w:w="987" w:type="dxa"/>
          </w:tcPr>
          <w:p w14:paraId="09A00A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60" w:type="dxa"/>
          </w:tcPr>
          <w:p w14:paraId="5BBB84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155 / </w:t>
            </w:r>
            <w:r>
              <w:rPr>
                <w:b/>
                <w:bCs/>
                <w:sz w:val="28"/>
                <w:szCs w:val="28"/>
              </w:rPr>
              <w:t>180</w:t>
            </w:r>
          </w:p>
        </w:tc>
        <w:tc>
          <w:tcPr>
            <w:tcW w:w="2630" w:type="dxa"/>
          </w:tcPr>
          <w:p w14:paraId="43C9C6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105 / </w:t>
            </w:r>
            <w:r>
              <w:rPr>
                <w:b/>
                <w:bCs/>
                <w:sz w:val="28"/>
                <w:szCs w:val="28"/>
              </w:rPr>
              <w:t>122</w:t>
            </w:r>
          </w:p>
        </w:tc>
        <w:tc>
          <w:tcPr>
            <w:tcW w:w="1592" w:type="dxa"/>
          </w:tcPr>
          <w:p w14:paraId="2ED4D4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เกล็ดกิเลนปีก</w:t>
            </w:r>
          </w:p>
        </w:tc>
        <w:tc>
          <w:tcPr>
            <w:tcW w:w="1246" w:type="dxa"/>
          </w:tcPr>
          <w:p w14:paraId="35DB4C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1060 / 2120</w:t>
            </w:r>
          </w:p>
        </w:tc>
      </w:tr>
      <w:tr w:rsidR="003C05F9" w14:paraId="06380676" w14:textId="77777777">
        <w:trPr>
          <w:jc w:val="center"/>
        </w:trPr>
        <w:tc>
          <w:tcPr>
            <w:tcW w:w="987" w:type="dxa"/>
          </w:tcPr>
          <w:p w14:paraId="4E4D99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60" w:type="dxa"/>
          </w:tcPr>
          <w:p w14:paraId="1213CD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195 / </w:t>
            </w:r>
            <w:r>
              <w:rPr>
                <w:b/>
                <w:bCs/>
                <w:sz w:val="28"/>
                <w:szCs w:val="28"/>
              </w:rPr>
              <w:t>230</w:t>
            </w:r>
          </w:p>
        </w:tc>
        <w:tc>
          <w:tcPr>
            <w:tcW w:w="2630" w:type="dxa"/>
          </w:tcPr>
          <w:p w14:paraId="1CB261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140 / </w:t>
            </w:r>
            <w:r>
              <w:rPr>
                <w:b/>
                <w:bCs/>
                <w:sz w:val="28"/>
                <w:szCs w:val="28"/>
              </w:rPr>
              <w:t>160</w:t>
            </w:r>
          </w:p>
        </w:tc>
        <w:tc>
          <w:tcPr>
            <w:tcW w:w="1592" w:type="dxa"/>
          </w:tcPr>
          <w:p w14:paraId="02583F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ขนหัสดีลิงค์</w:t>
            </w:r>
          </w:p>
        </w:tc>
        <w:tc>
          <w:tcPr>
            <w:tcW w:w="1246" w:type="dxa"/>
          </w:tcPr>
          <w:p w14:paraId="0E7A55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1500 / 3000</w:t>
            </w:r>
          </w:p>
        </w:tc>
      </w:tr>
      <w:tr w:rsidR="003C05F9" w14:paraId="76C80780" w14:textId="77777777">
        <w:trPr>
          <w:jc w:val="center"/>
        </w:trPr>
        <w:tc>
          <w:tcPr>
            <w:tcW w:w="987" w:type="dxa"/>
          </w:tcPr>
          <w:p w14:paraId="2E5C9C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560" w:type="dxa"/>
          </w:tcPr>
          <w:p w14:paraId="31E63C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245 / </w:t>
            </w:r>
            <w:r>
              <w:rPr>
                <w:b/>
                <w:bCs/>
                <w:sz w:val="28"/>
                <w:szCs w:val="28"/>
              </w:rPr>
              <w:t>290</w:t>
            </w:r>
          </w:p>
        </w:tc>
        <w:tc>
          <w:tcPr>
            <w:tcW w:w="2630" w:type="dxa"/>
          </w:tcPr>
          <w:p w14:paraId="68BD08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180 / </w:t>
            </w:r>
            <w:r>
              <w:rPr>
                <w:b/>
                <w:bCs/>
                <w:sz w:val="28"/>
                <w:szCs w:val="28"/>
              </w:rPr>
              <w:t>205</w:t>
            </w:r>
          </w:p>
        </w:tc>
        <w:tc>
          <w:tcPr>
            <w:tcW w:w="1592" w:type="dxa"/>
          </w:tcPr>
          <w:p w14:paraId="36FAED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ขนทองกินนรราช</w:t>
            </w:r>
          </w:p>
        </w:tc>
        <w:tc>
          <w:tcPr>
            <w:tcW w:w="1246" w:type="dxa"/>
          </w:tcPr>
          <w:p w14:paraId="538029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2020 / 4040</w:t>
            </w:r>
          </w:p>
        </w:tc>
      </w:tr>
    </w:tbl>
    <w:p w14:paraId="72D4B98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2128"/>
        <w:gridCol w:w="1252"/>
        <w:gridCol w:w="1628"/>
        <w:gridCol w:w="1252"/>
        <w:gridCol w:w="1252"/>
      </w:tblGrid>
      <w:tr w:rsidR="003C05F9" w14:paraId="460D9E63" w14:textId="77777777">
        <w:trPr>
          <w:tblHeader/>
          <w:jc w:val="center"/>
        </w:trPr>
        <w:tc>
          <w:tcPr>
            <w:tcW w:w="1502" w:type="dxa"/>
            <w:shd w:val="clear" w:color="auto" w:fill="F2F2F2"/>
          </w:tcPr>
          <w:p w14:paraId="65DF40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อาชีพ</w:t>
            </w:r>
          </w:p>
        </w:tc>
        <w:tc>
          <w:tcPr>
            <w:tcW w:w="2128" w:type="dxa"/>
            <w:shd w:val="clear" w:color="auto" w:fill="F2F2F2"/>
          </w:tcPr>
          <w:p w14:paraId="40B64B5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ประเภทอาวุธ</w:t>
            </w:r>
          </w:p>
        </w:tc>
        <w:tc>
          <w:tcPr>
            <w:tcW w:w="1252" w:type="dxa"/>
            <w:shd w:val="clear" w:color="auto" w:fill="F2F2F2"/>
          </w:tcPr>
          <w:p w14:paraId="2C76257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ATK ×</w:t>
            </w:r>
          </w:p>
        </w:tc>
        <w:tc>
          <w:tcPr>
            <w:tcW w:w="1628" w:type="dxa"/>
            <w:shd w:val="clear" w:color="auto" w:fill="F2F2F2"/>
          </w:tcPr>
          <w:p w14:paraId="4B88620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Spell Power ×</w:t>
            </w:r>
          </w:p>
        </w:tc>
        <w:tc>
          <w:tcPr>
            <w:tcW w:w="1252" w:type="dxa"/>
            <w:shd w:val="clear" w:color="auto" w:fill="F2F2F2"/>
          </w:tcPr>
          <w:p w14:paraId="4A24B26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ประเภทชุด</w:t>
            </w:r>
          </w:p>
        </w:tc>
        <w:tc>
          <w:tcPr>
            <w:tcW w:w="1252" w:type="dxa"/>
            <w:shd w:val="clear" w:color="auto" w:fill="F2F2F2"/>
          </w:tcPr>
          <w:p w14:paraId="7CDD04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×</w:t>
            </w:r>
          </w:p>
        </w:tc>
      </w:tr>
      <w:tr w:rsidR="003C05F9" w14:paraId="3A67CDD4" w14:textId="77777777">
        <w:trPr>
          <w:jc w:val="center"/>
        </w:trPr>
        <w:tc>
          <w:tcPr>
            <w:tcW w:w="1502" w:type="dxa"/>
          </w:tcPr>
          <w:p w14:paraId="138210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นักรบ</w:t>
            </w:r>
          </w:p>
        </w:tc>
        <w:tc>
          <w:tcPr>
            <w:tcW w:w="2128" w:type="dxa"/>
          </w:tcPr>
          <w:p w14:paraId="7FB0DB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ดาบ</w:t>
            </w:r>
          </w:p>
        </w:tc>
        <w:tc>
          <w:tcPr>
            <w:tcW w:w="1252" w:type="dxa"/>
          </w:tcPr>
          <w:p w14:paraId="3EDB51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1628" w:type="dxa"/>
          </w:tcPr>
          <w:p w14:paraId="7EE2C9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</w:t>
            </w:r>
          </w:p>
        </w:tc>
        <w:tc>
          <w:tcPr>
            <w:tcW w:w="1252" w:type="dxa"/>
          </w:tcPr>
          <w:p w14:paraId="5D50ED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เกราะหนัก</w:t>
            </w:r>
          </w:p>
        </w:tc>
        <w:tc>
          <w:tcPr>
            <w:tcW w:w="1252" w:type="dxa"/>
          </w:tcPr>
          <w:p w14:paraId="04BBF9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1.0</w:t>
            </w:r>
          </w:p>
        </w:tc>
      </w:tr>
      <w:tr w:rsidR="003C05F9" w14:paraId="3AED84EC" w14:textId="77777777">
        <w:trPr>
          <w:jc w:val="center"/>
        </w:trPr>
        <w:tc>
          <w:tcPr>
            <w:tcW w:w="1502" w:type="dxa"/>
          </w:tcPr>
          <w:p w14:paraId="3B500A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นักมวย</w:t>
            </w:r>
          </w:p>
        </w:tc>
        <w:tc>
          <w:tcPr>
            <w:tcW w:w="2128" w:type="dxa"/>
          </w:tcPr>
          <w:p w14:paraId="08B055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สนับมือ</w:t>
            </w:r>
          </w:p>
        </w:tc>
        <w:tc>
          <w:tcPr>
            <w:tcW w:w="1252" w:type="dxa"/>
          </w:tcPr>
          <w:p w14:paraId="6FC356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0.9</w:t>
            </w:r>
          </w:p>
        </w:tc>
        <w:tc>
          <w:tcPr>
            <w:tcW w:w="1628" w:type="dxa"/>
          </w:tcPr>
          <w:p w14:paraId="33D206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</w:t>
            </w:r>
          </w:p>
        </w:tc>
        <w:tc>
          <w:tcPr>
            <w:tcW w:w="1252" w:type="dxa"/>
          </w:tcPr>
          <w:p w14:paraId="1B5B25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เกราะเบา</w:t>
            </w:r>
          </w:p>
        </w:tc>
        <w:tc>
          <w:tcPr>
            <w:tcW w:w="1252" w:type="dxa"/>
          </w:tcPr>
          <w:p w14:paraId="12CC19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0.7</w:t>
            </w:r>
          </w:p>
        </w:tc>
      </w:tr>
      <w:tr w:rsidR="003C05F9" w14:paraId="4A4BD0B0" w14:textId="77777777">
        <w:trPr>
          <w:jc w:val="center"/>
        </w:trPr>
        <w:tc>
          <w:tcPr>
            <w:tcW w:w="1502" w:type="dxa"/>
          </w:tcPr>
          <w:p w14:paraId="45111B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พราน</w:t>
            </w:r>
          </w:p>
        </w:tc>
        <w:tc>
          <w:tcPr>
            <w:tcW w:w="2128" w:type="dxa"/>
          </w:tcPr>
          <w:p w14:paraId="3C5773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ธนู</w:t>
            </w:r>
          </w:p>
        </w:tc>
        <w:tc>
          <w:tcPr>
            <w:tcW w:w="1252" w:type="dxa"/>
          </w:tcPr>
          <w:p w14:paraId="02055B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0.95</w:t>
            </w:r>
          </w:p>
        </w:tc>
        <w:tc>
          <w:tcPr>
            <w:tcW w:w="1628" w:type="dxa"/>
          </w:tcPr>
          <w:p w14:paraId="229F91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</w:t>
            </w:r>
          </w:p>
        </w:tc>
        <w:tc>
          <w:tcPr>
            <w:tcW w:w="1252" w:type="dxa"/>
          </w:tcPr>
          <w:p w14:paraId="5EAC26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เกราะเบา</w:t>
            </w:r>
          </w:p>
        </w:tc>
        <w:tc>
          <w:tcPr>
            <w:tcW w:w="1252" w:type="dxa"/>
          </w:tcPr>
          <w:p w14:paraId="0D4926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0.7</w:t>
            </w:r>
          </w:p>
        </w:tc>
      </w:tr>
      <w:tr w:rsidR="003C05F9" w14:paraId="39D15951" w14:textId="77777777">
        <w:trPr>
          <w:jc w:val="center"/>
        </w:trPr>
        <w:tc>
          <w:tcPr>
            <w:tcW w:w="1502" w:type="dxa"/>
          </w:tcPr>
          <w:p w14:paraId="5991DF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หมอ</w:t>
            </w:r>
          </w:p>
        </w:tc>
        <w:tc>
          <w:tcPr>
            <w:tcW w:w="2128" w:type="dxa"/>
          </w:tcPr>
          <w:p w14:paraId="4C3563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ไม้เท้ายา</w:t>
            </w:r>
          </w:p>
        </w:tc>
        <w:tc>
          <w:tcPr>
            <w:tcW w:w="1252" w:type="dxa"/>
          </w:tcPr>
          <w:p w14:paraId="373A6F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0.4</w:t>
            </w:r>
          </w:p>
        </w:tc>
        <w:tc>
          <w:tcPr>
            <w:tcW w:w="1628" w:type="dxa"/>
          </w:tcPr>
          <w:p w14:paraId="57D52F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0.8</w:t>
            </w:r>
          </w:p>
        </w:tc>
        <w:tc>
          <w:tcPr>
            <w:tcW w:w="1252" w:type="dxa"/>
          </w:tcPr>
          <w:p w14:paraId="287C3C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ชุดผ้า</w:t>
            </w:r>
          </w:p>
        </w:tc>
        <w:tc>
          <w:tcPr>
            <w:tcW w:w="1252" w:type="dxa"/>
          </w:tcPr>
          <w:p w14:paraId="41356E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0.45</w:t>
            </w:r>
          </w:p>
        </w:tc>
      </w:tr>
      <w:tr w:rsidR="003C05F9" w14:paraId="1EECE1E1" w14:textId="77777777">
        <w:trPr>
          <w:jc w:val="center"/>
        </w:trPr>
        <w:tc>
          <w:tcPr>
            <w:tcW w:w="1502" w:type="dxa"/>
          </w:tcPr>
          <w:p w14:paraId="2F5C5A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จอมขมังเวทย์</w:t>
            </w:r>
          </w:p>
        </w:tc>
        <w:tc>
          <w:tcPr>
            <w:tcW w:w="2128" w:type="dxa"/>
          </w:tcPr>
          <w:p w14:paraId="0508FE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ตะกรุด</w:t>
            </w:r>
          </w:p>
        </w:tc>
        <w:tc>
          <w:tcPr>
            <w:tcW w:w="1252" w:type="dxa"/>
          </w:tcPr>
          <w:p w14:paraId="450AD8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1628" w:type="dxa"/>
          </w:tcPr>
          <w:p w14:paraId="4C166D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1252" w:type="dxa"/>
          </w:tcPr>
          <w:p w14:paraId="13695E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ชุดผ้า</w:t>
            </w:r>
          </w:p>
        </w:tc>
        <w:tc>
          <w:tcPr>
            <w:tcW w:w="1252" w:type="dxa"/>
          </w:tcPr>
          <w:p w14:paraId="4C66CD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0.45</w:t>
            </w:r>
          </w:p>
        </w:tc>
      </w:tr>
      <w:tr w:rsidR="003C05F9" w14:paraId="01FFF225" w14:textId="77777777">
        <w:trPr>
          <w:jc w:val="center"/>
        </w:trPr>
        <w:tc>
          <w:tcPr>
            <w:tcW w:w="1502" w:type="dxa"/>
          </w:tcPr>
          <w:p w14:paraId="00A236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2128" w:type="dxa"/>
          </w:tcPr>
          <w:p w14:paraId="6A129E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เครื่องประดับอสูร</w:t>
            </w:r>
          </w:p>
        </w:tc>
        <w:tc>
          <w:tcPr>
            <w:tcW w:w="1252" w:type="dxa"/>
          </w:tcPr>
          <w:p w14:paraId="6768BC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1.15</w:t>
            </w:r>
          </w:p>
        </w:tc>
        <w:tc>
          <w:tcPr>
            <w:tcW w:w="1628" w:type="dxa"/>
          </w:tcPr>
          <w:p w14:paraId="3807DE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0.0</w:t>
            </w:r>
          </w:p>
        </w:tc>
        <w:tc>
          <w:tcPr>
            <w:tcW w:w="1252" w:type="dxa"/>
          </w:tcPr>
          <w:p w14:paraId="20FDC0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เกราะอสูร</w:t>
            </w:r>
          </w:p>
        </w:tc>
        <w:tc>
          <w:tcPr>
            <w:tcW w:w="1252" w:type="dxa"/>
          </w:tcPr>
          <w:p w14:paraId="41C6C8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0.85</w:t>
            </w:r>
          </w:p>
        </w:tc>
      </w:tr>
    </w:tbl>
    <w:p w14:paraId="52F92EB0" w14:textId="77777777" w:rsidR="003C05F9" w:rsidRDefault="003C05F9">
      <w:pPr>
        <w:spacing w:after="40"/>
      </w:pPr>
    </w:p>
    <w:p w14:paraId="3C80E716" w14:textId="77777777" w:rsidR="003C05F9" w:rsidRDefault="00600AFC">
      <w:pPr>
        <w:ind w:firstLine="720"/>
      </w:pPr>
      <w:r>
        <w:t>ตัวอย่างชื่อ: Chapter 1 ของดีสุดใช้ "งาโลโต" → ดาบงาโลโต (ATK 35), สนับมืองาโลโต (ATK 32), ธนูงาโลโต (ATK 33), ไม้เท้ายางาโลโต (ATK 14 / Spell Power 28), ตะกรุดงาโลโต (ATK 11 / Spell Power 35), เครื่องประดับอสูรง</w:t>
      </w:r>
      <w:r>
        <w:t>าโลโต (ATK 40)</w:t>
      </w:r>
    </w:p>
    <w:p w14:paraId="382E1CF8" w14:textId="77777777" w:rsidR="003C05F9" w:rsidRDefault="00600AFC">
      <w:pPr>
        <w:pStyle w:val="Heading2"/>
      </w:pPr>
      <w:bookmarkStart w:id="70" w:name="_Toc243326505"/>
      <w:r>
        <w:t>11.3 Food</w:t>
      </w:r>
      <w:bookmarkEnd w:id="7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0"/>
        <w:gridCol w:w="1127"/>
        <w:gridCol w:w="1127"/>
        <w:gridCol w:w="3042"/>
        <w:gridCol w:w="2028"/>
      </w:tblGrid>
      <w:tr w:rsidR="003C05F9" w14:paraId="505729D9" w14:textId="77777777">
        <w:trPr>
          <w:tblHeader/>
          <w:jc w:val="center"/>
        </w:trPr>
        <w:tc>
          <w:tcPr>
            <w:tcW w:w="1690" w:type="dxa"/>
            <w:shd w:val="clear" w:color="auto" w:fill="F2F2F2"/>
          </w:tcPr>
          <w:p w14:paraId="5C1A381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อาหาร</w:t>
            </w:r>
          </w:p>
        </w:tc>
        <w:tc>
          <w:tcPr>
            <w:tcW w:w="1127" w:type="dxa"/>
            <w:shd w:val="clear" w:color="auto" w:fill="F2F2F2"/>
          </w:tcPr>
          <w:p w14:paraId="74E7076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Hunger</w:t>
            </w:r>
          </w:p>
        </w:tc>
        <w:tc>
          <w:tcPr>
            <w:tcW w:w="1127" w:type="dxa"/>
            <w:shd w:val="clear" w:color="auto" w:fill="F2F2F2"/>
          </w:tcPr>
          <w:p w14:paraId="5E13B89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ผลเสริม</w:t>
            </w:r>
          </w:p>
        </w:tc>
        <w:tc>
          <w:tcPr>
            <w:tcW w:w="3042" w:type="dxa"/>
            <w:shd w:val="clear" w:color="auto" w:fill="F2F2F2"/>
          </w:tcPr>
          <w:p w14:paraId="359E098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วัตถุดิบ</w:t>
            </w:r>
          </w:p>
        </w:tc>
        <w:tc>
          <w:tcPr>
            <w:tcW w:w="2028" w:type="dxa"/>
            <w:shd w:val="clear" w:color="auto" w:fill="F2F2F2"/>
          </w:tcPr>
          <w:p w14:paraId="0AE00C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หาได้จาก</w:t>
            </w:r>
          </w:p>
        </w:tc>
      </w:tr>
      <w:tr w:rsidR="003C05F9" w14:paraId="671518F1" w14:textId="77777777">
        <w:trPr>
          <w:jc w:val="center"/>
        </w:trPr>
        <w:tc>
          <w:tcPr>
            <w:tcW w:w="1690" w:type="dxa"/>
          </w:tcPr>
          <w:p w14:paraId="3AED57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ข้าวตังสมุนไพร</w:t>
            </w:r>
          </w:p>
        </w:tc>
        <w:tc>
          <w:tcPr>
            <w:tcW w:w="1127" w:type="dxa"/>
          </w:tcPr>
          <w:p w14:paraId="3E4F2C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+20</w:t>
            </w:r>
          </w:p>
        </w:tc>
        <w:tc>
          <w:tcPr>
            <w:tcW w:w="1127" w:type="dxa"/>
          </w:tcPr>
          <w:p w14:paraId="7E65EF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42" w:type="dxa"/>
          </w:tcPr>
          <w:p w14:paraId="27A234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สมุนไพรป่า 1</w:t>
            </w:r>
          </w:p>
        </w:tc>
        <w:tc>
          <w:tcPr>
            <w:tcW w:w="2028" w:type="dxa"/>
          </w:tcPr>
          <w:p w14:paraId="14C510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ร้าน 15 Gold, คราฟ</w:t>
            </w:r>
          </w:p>
        </w:tc>
      </w:tr>
      <w:tr w:rsidR="003C05F9" w14:paraId="4109FE7B" w14:textId="77777777">
        <w:trPr>
          <w:jc w:val="center"/>
        </w:trPr>
        <w:tc>
          <w:tcPr>
            <w:tcW w:w="1690" w:type="dxa"/>
          </w:tcPr>
          <w:p w14:paraId="2F6AB7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เนื้อทิศากรย่าง</w:t>
            </w:r>
          </w:p>
        </w:tc>
        <w:tc>
          <w:tcPr>
            <w:tcW w:w="1127" w:type="dxa"/>
          </w:tcPr>
          <w:p w14:paraId="2C0DD3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+40</w:t>
            </w:r>
          </w:p>
        </w:tc>
        <w:tc>
          <w:tcPr>
            <w:tcW w:w="1127" w:type="dxa"/>
          </w:tcPr>
          <w:p w14:paraId="2965C2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 +10%</w:t>
            </w:r>
          </w:p>
        </w:tc>
        <w:tc>
          <w:tcPr>
            <w:tcW w:w="3042" w:type="dxa"/>
          </w:tcPr>
          <w:p w14:paraId="3FE69E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เนื้อทิศากร 1, สมุนไพรป่า 1</w:t>
            </w:r>
          </w:p>
        </w:tc>
        <w:tc>
          <w:tcPr>
            <w:tcW w:w="2028" w:type="dxa"/>
          </w:tcPr>
          <w:p w14:paraId="0D5997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 Ch1</w:t>
            </w:r>
          </w:p>
        </w:tc>
      </w:tr>
      <w:tr w:rsidR="003C05F9" w14:paraId="12F5A712" w14:textId="77777777">
        <w:trPr>
          <w:jc w:val="center"/>
        </w:trPr>
        <w:tc>
          <w:tcPr>
            <w:tcW w:w="1690" w:type="dxa"/>
          </w:tcPr>
          <w:p w14:paraId="377479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แกงปลาลุ่มน้ำ</w:t>
            </w:r>
          </w:p>
        </w:tc>
        <w:tc>
          <w:tcPr>
            <w:tcW w:w="1127" w:type="dxa"/>
          </w:tcPr>
          <w:p w14:paraId="0A6D60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+50</w:t>
            </w:r>
          </w:p>
        </w:tc>
        <w:tc>
          <w:tcPr>
            <w:tcW w:w="1127" w:type="dxa"/>
          </w:tcPr>
          <w:p w14:paraId="211464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MP +10%</w:t>
            </w:r>
          </w:p>
        </w:tc>
        <w:tc>
          <w:tcPr>
            <w:tcW w:w="3042" w:type="dxa"/>
          </w:tcPr>
          <w:p w14:paraId="265F9B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ครีบสินธพ 1, สาหร่ายเงิน 1</w:t>
            </w:r>
          </w:p>
        </w:tc>
        <w:tc>
          <w:tcPr>
            <w:tcW w:w="2028" w:type="dxa"/>
          </w:tcPr>
          <w:p w14:paraId="3CEAB3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 Ch2</w:t>
            </w:r>
          </w:p>
        </w:tc>
      </w:tr>
      <w:tr w:rsidR="003C05F9" w14:paraId="0C2D90AB" w14:textId="77777777">
        <w:trPr>
          <w:jc w:val="center"/>
        </w:trPr>
        <w:tc>
          <w:tcPr>
            <w:tcW w:w="1690" w:type="dxa"/>
          </w:tcPr>
          <w:p w14:paraId="751728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รวงผึ้งป่า</w:t>
            </w:r>
          </w:p>
        </w:tc>
        <w:tc>
          <w:tcPr>
            <w:tcW w:w="1127" w:type="dxa"/>
          </w:tcPr>
          <w:p w14:paraId="14756F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+30</w:t>
            </w:r>
          </w:p>
        </w:tc>
        <w:tc>
          <w:tcPr>
            <w:tcW w:w="1127" w:type="dxa"/>
          </w:tcPr>
          <w:p w14:paraId="784DEB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MP +20%</w:t>
            </w:r>
          </w:p>
        </w:tc>
        <w:tc>
          <w:tcPr>
            <w:tcW w:w="3042" w:type="dxa"/>
          </w:tcPr>
          <w:p w14:paraId="603F2F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รังผึ้งป่า 1</w:t>
            </w:r>
          </w:p>
        </w:tc>
        <w:tc>
          <w:tcPr>
            <w:tcW w:w="2028" w:type="dxa"/>
          </w:tcPr>
          <w:p w14:paraId="73151E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 Ch3</w:t>
            </w:r>
          </w:p>
        </w:tc>
      </w:tr>
      <w:tr w:rsidR="003C05F9" w14:paraId="3A77E887" w14:textId="77777777">
        <w:trPr>
          <w:jc w:val="center"/>
        </w:trPr>
        <w:tc>
          <w:tcPr>
            <w:tcW w:w="1690" w:type="dxa"/>
          </w:tcPr>
          <w:p w14:paraId="4B13A4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ผลไม้ป่ายักษ์</w:t>
            </w:r>
          </w:p>
        </w:tc>
        <w:tc>
          <w:tcPr>
            <w:tcW w:w="1127" w:type="dxa"/>
          </w:tcPr>
          <w:p w14:paraId="4B9A74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+60</w:t>
            </w:r>
          </w:p>
        </w:tc>
        <w:tc>
          <w:tcPr>
            <w:tcW w:w="1127" w:type="dxa"/>
          </w:tcPr>
          <w:p w14:paraId="7F7BEB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42" w:type="dxa"/>
          </w:tcPr>
          <w:p w14:paraId="500DB8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ผลไม้ป่ายักษ์ 1</w:t>
            </w:r>
          </w:p>
        </w:tc>
        <w:tc>
          <w:tcPr>
            <w:tcW w:w="2028" w:type="dxa"/>
          </w:tcPr>
          <w:p w14:paraId="395986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เก็บ Ch4</w:t>
            </w:r>
          </w:p>
        </w:tc>
      </w:tr>
      <w:tr w:rsidR="003C05F9" w14:paraId="25011359" w14:textId="77777777">
        <w:trPr>
          <w:jc w:val="center"/>
        </w:trPr>
        <w:tc>
          <w:tcPr>
            <w:tcW w:w="1690" w:type="dxa"/>
          </w:tcPr>
          <w:p w14:paraId="252054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ซุปเห็ดถ้ำ</w:t>
            </w:r>
          </w:p>
        </w:tc>
        <w:tc>
          <w:tcPr>
            <w:tcW w:w="1127" w:type="dxa"/>
          </w:tcPr>
          <w:p w14:paraId="6444EB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+60</w:t>
            </w:r>
          </w:p>
        </w:tc>
        <w:tc>
          <w:tcPr>
            <w:tcW w:w="1127" w:type="dxa"/>
          </w:tcPr>
          <w:p w14:paraId="42F985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แก้ Poison</w:t>
            </w:r>
          </w:p>
        </w:tc>
        <w:tc>
          <w:tcPr>
            <w:tcW w:w="3042" w:type="dxa"/>
          </w:tcPr>
          <w:p w14:paraId="7978A4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เห็ดถ้ำ 2</w:t>
            </w:r>
          </w:p>
        </w:tc>
        <w:tc>
          <w:tcPr>
            <w:tcW w:w="2028" w:type="dxa"/>
          </w:tcPr>
          <w:p w14:paraId="243BCB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 Ch5</w:t>
            </w:r>
          </w:p>
        </w:tc>
      </w:tr>
      <w:tr w:rsidR="003C05F9" w14:paraId="0C56AABC" w14:textId="77777777">
        <w:trPr>
          <w:jc w:val="center"/>
        </w:trPr>
        <w:tc>
          <w:tcPr>
            <w:tcW w:w="1690" w:type="dxa"/>
          </w:tcPr>
          <w:p w14:paraId="355007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น้ำค้างยอดเขา</w:t>
            </w:r>
          </w:p>
        </w:tc>
        <w:tc>
          <w:tcPr>
            <w:tcW w:w="1127" w:type="dxa"/>
          </w:tcPr>
          <w:p w14:paraId="5A4E3E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+40</w:t>
            </w:r>
          </w:p>
        </w:tc>
        <w:tc>
          <w:tcPr>
            <w:tcW w:w="1127" w:type="dxa"/>
          </w:tcPr>
          <w:p w14:paraId="06D042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HP/MP +15%</w:t>
            </w:r>
          </w:p>
        </w:tc>
        <w:tc>
          <w:tcPr>
            <w:tcW w:w="3042" w:type="dxa"/>
          </w:tcPr>
          <w:p w14:paraId="7E9876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น้ำค้างยอดเขา 1</w:t>
            </w:r>
          </w:p>
        </w:tc>
        <w:tc>
          <w:tcPr>
            <w:tcW w:w="2028" w:type="dxa"/>
          </w:tcPr>
          <w:p w14:paraId="39FF25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เก็บ Ch6</w:t>
            </w:r>
          </w:p>
        </w:tc>
      </w:tr>
      <w:tr w:rsidR="003C05F9" w14:paraId="2885C583" w14:textId="77777777">
        <w:trPr>
          <w:jc w:val="center"/>
        </w:trPr>
        <w:tc>
          <w:tcPr>
            <w:tcW w:w="1690" w:type="dxa"/>
          </w:tcPr>
          <w:p w14:paraId="73E0AC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ข้าวทิพย์บัวทอง</w:t>
            </w:r>
          </w:p>
        </w:tc>
        <w:tc>
          <w:tcPr>
            <w:tcW w:w="1127" w:type="dxa"/>
          </w:tcPr>
          <w:p w14:paraId="0D3A88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+100</w:t>
            </w:r>
          </w:p>
        </w:tc>
        <w:tc>
          <w:tcPr>
            <w:tcW w:w="1127" w:type="dxa"/>
          </w:tcPr>
          <w:p w14:paraId="19983E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HP/MP +30%</w:t>
            </w:r>
          </w:p>
        </w:tc>
        <w:tc>
          <w:tcPr>
            <w:tcW w:w="3042" w:type="dxa"/>
          </w:tcPr>
          <w:p w14:paraId="009780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บัวทอง 2, น้ำอโนดาต 1</w:t>
            </w:r>
          </w:p>
        </w:tc>
        <w:tc>
          <w:tcPr>
            <w:tcW w:w="2028" w:type="dxa"/>
          </w:tcPr>
          <w:p w14:paraId="4F2A65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คราฟ </w:t>
            </w:r>
            <w:r>
              <w:rPr>
                <w:sz w:val="28"/>
                <w:szCs w:val="28"/>
              </w:rPr>
              <w:t>Ch7</w:t>
            </w:r>
          </w:p>
        </w:tc>
      </w:tr>
    </w:tbl>
    <w:p w14:paraId="2EF6ECE3" w14:textId="77777777" w:rsidR="003C05F9" w:rsidRDefault="003C05F9">
      <w:pPr>
        <w:spacing w:after="40"/>
      </w:pPr>
    </w:p>
    <w:p w14:paraId="51EA8014" w14:textId="77777777" w:rsidR="003C05F9" w:rsidRDefault="00600AFC">
      <w:pPr>
        <w:pStyle w:val="Heading2"/>
      </w:pPr>
      <w:bookmarkStart w:id="71" w:name="_Toc243326506"/>
      <w:r>
        <w:t>11.4 Consumables</w:t>
      </w:r>
      <w:bookmarkEnd w:id="7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3134"/>
        <w:gridCol w:w="1380"/>
        <w:gridCol w:w="2973"/>
      </w:tblGrid>
      <w:tr w:rsidR="003C05F9" w14:paraId="30129DF6" w14:textId="77777777">
        <w:trPr>
          <w:tblHeader/>
          <w:jc w:val="center"/>
        </w:trPr>
        <w:tc>
          <w:tcPr>
            <w:tcW w:w="1527" w:type="dxa"/>
            <w:shd w:val="clear" w:color="auto" w:fill="F2F2F2"/>
          </w:tcPr>
          <w:p w14:paraId="2C40614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ไอเทม</w:t>
            </w:r>
          </w:p>
        </w:tc>
        <w:tc>
          <w:tcPr>
            <w:tcW w:w="3134" w:type="dxa"/>
            <w:shd w:val="clear" w:color="auto" w:fill="F2F2F2"/>
          </w:tcPr>
          <w:p w14:paraId="3CE0846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80" w:type="dxa"/>
            <w:shd w:val="clear" w:color="auto" w:fill="F2F2F2"/>
          </w:tcPr>
          <w:p w14:paraId="0C43882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2973" w:type="dxa"/>
            <w:shd w:val="clear" w:color="auto" w:fill="F2F2F2"/>
          </w:tcPr>
          <w:p w14:paraId="15CB373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ปลดล็อก</w:t>
            </w:r>
          </w:p>
        </w:tc>
      </w:tr>
      <w:tr w:rsidR="003C05F9" w14:paraId="6E73CE8C" w14:textId="77777777">
        <w:trPr>
          <w:jc w:val="center"/>
        </w:trPr>
        <w:tc>
          <w:tcPr>
            <w:tcW w:w="1527" w:type="dxa"/>
          </w:tcPr>
          <w:p w14:paraId="5542C3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ยาหอม</w:t>
            </w:r>
          </w:p>
        </w:tc>
        <w:tc>
          <w:tcPr>
            <w:tcW w:w="3134" w:type="dxa"/>
          </w:tcPr>
          <w:p w14:paraId="7D5E7C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ฟื้น HP 30% Max HP (× Potion Power)</w:t>
            </w:r>
          </w:p>
        </w:tc>
        <w:tc>
          <w:tcPr>
            <w:tcW w:w="1380" w:type="dxa"/>
          </w:tcPr>
          <w:p w14:paraId="2CE372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 × Ch</w:t>
            </w:r>
          </w:p>
        </w:tc>
        <w:tc>
          <w:tcPr>
            <w:tcW w:w="2973" w:type="dxa"/>
          </w:tcPr>
          <w:p w14:paraId="2CA26E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ตำราพระโอสถพระนารายณ์ Rank 1 หรือร้าน</w:t>
            </w:r>
          </w:p>
        </w:tc>
      </w:tr>
      <w:tr w:rsidR="003C05F9" w14:paraId="4EBA779F" w14:textId="77777777">
        <w:trPr>
          <w:jc w:val="center"/>
        </w:trPr>
        <w:tc>
          <w:tcPr>
            <w:tcW w:w="1527" w:type="dxa"/>
          </w:tcPr>
          <w:p w14:paraId="6BC7C7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ยาเขียว</w:t>
            </w:r>
          </w:p>
        </w:tc>
        <w:tc>
          <w:tcPr>
            <w:tcW w:w="3134" w:type="dxa"/>
          </w:tcPr>
          <w:p w14:paraId="6A3C35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ฟื้น HP 50% + แก้ Poison</w:t>
            </w:r>
          </w:p>
        </w:tc>
        <w:tc>
          <w:tcPr>
            <w:tcW w:w="1380" w:type="dxa"/>
          </w:tcPr>
          <w:p w14:paraId="22CE70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 × Ch</w:t>
            </w:r>
          </w:p>
        </w:tc>
        <w:tc>
          <w:tcPr>
            <w:tcW w:w="2973" w:type="dxa"/>
          </w:tcPr>
          <w:p w14:paraId="64BA00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ตำราพระโอสถพระนารายณ์ Rank 3</w:t>
            </w:r>
          </w:p>
        </w:tc>
      </w:tr>
      <w:tr w:rsidR="003C05F9" w14:paraId="40073F5B" w14:textId="77777777">
        <w:trPr>
          <w:jc w:val="center"/>
        </w:trPr>
        <w:tc>
          <w:tcPr>
            <w:tcW w:w="1527" w:type="dxa"/>
          </w:tcPr>
          <w:p w14:paraId="628BF4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ยาทิพย์</w:t>
            </w:r>
          </w:p>
        </w:tc>
        <w:tc>
          <w:tcPr>
            <w:tcW w:w="3134" w:type="dxa"/>
          </w:tcPr>
          <w:p w14:paraId="2E2A79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ชุบชีวิตที่ 50% HP</w:t>
            </w:r>
          </w:p>
        </w:tc>
        <w:tc>
          <w:tcPr>
            <w:tcW w:w="1380" w:type="dxa"/>
          </w:tcPr>
          <w:p w14:paraId="2E7CD0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150 × Ch</w:t>
            </w:r>
          </w:p>
        </w:tc>
        <w:tc>
          <w:tcPr>
            <w:tcW w:w="2973" w:type="dxa"/>
          </w:tcPr>
          <w:p w14:paraId="055C46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ตำราพระโอสถพระนารายณ์ Rank 5</w:t>
            </w:r>
          </w:p>
        </w:tc>
      </w:tr>
      <w:tr w:rsidR="003C05F9" w14:paraId="7501924A" w14:textId="77777777">
        <w:trPr>
          <w:jc w:val="center"/>
        </w:trPr>
        <w:tc>
          <w:tcPr>
            <w:tcW w:w="1527" w:type="dxa"/>
          </w:tcPr>
          <w:p w14:paraId="71166B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น้ำผึ้งป่า</w:t>
            </w:r>
          </w:p>
        </w:tc>
        <w:tc>
          <w:tcPr>
            <w:tcW w:w="3134" w:type="dxa"/>
          </w:tcPr>
          <w:p w14:paraId="0435B7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ฟื้น MP 25%</w:t>
            </w:r>
          </w:p>
        </w:tc>
        <w:tc>
          <w:tcPr>
            <w:tcW w:w="1380" w:type="dxa"/>
          </w:tcPr>
          <w:p w14:paraId="1BCED5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 × Ch</w:t>
            </w:r>
          </w:p>
        </w:tc>
        <w:tc>
          <w:tcPr>
            <w:tcW w:w="2973" w:type="dxa"/>
          </w:tcPr>
          <w:p w14:paraId="68D2AB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ร้าน</w:t>
            </w:r>
          </w:p>
        </w:tc>
      </w:tr>
      <w:tr w:rsidR="003C05F9" w14:paraId="6FE29DA2" w14:textId="77777777">
        <w:trPr>
          <w:jc w:val="center"/>
        </w:trPr>
        <w:tc>
          <w:tcPr>
            <w:tcW w:w="1527" w:type="dxa"/>
          </w:tcPr>
          <w:p w14:paraId="585616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ยาดม</w:t>
            </w:r>
          </w:p>
        </w:tc>
        <w:tc>
          <w:tcPr>
            <w:tcW w:w="3134" w:type="dxa"/>
          </w:tcPr>
          <w:p w14:paraId="79A50D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แก้ Sleep / Paralyze / Stun</w:t>
            </w:r>
          </w:p>
        </w:tc>
        <w:tc>
          <w:tcPr>
            <w:tcW w:w="1380" w:type="dxa"/>
          </w:tcPr>
          <w:p w14:paraId="4BF69E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 × Ch</w:t>
            </w:r>
          </w:p>
        </w:tc>
        <w:tc>
          <w:tcPr>
            <w:tcW w:w="2973" w:type="dxa"/>
          </w:tcPr>
          <w:p w14:paraId="4F3644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ร้าน</w:t>
            </w:r>
          </w:p>
        </w:tc>
      </w:tr>
      <w:tr w:rsidR="003C05F9" w14:paraId="07F224F3" w14:textId="77777777">
        <w:trPr>
          <w:jc w:val="center"/>
        </w:trPr>
        <w:tc>
          <w:tcPr>
            <w:tcW w:w="1527" w:type="dxa"/>
          </w:tcPr>
          <w:p w14:paraId="63C632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ด้ายสายสิญจน์</w:t>
            </w:r>
          </w:p>
        </w:tc>
        <w:tc>
          <w:tcPr>
            <w:tcW w:w="3134" w:type="dxa"/>
          </w:tcPr>
          <w:p w14:paraId="458D6D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กลับค่ายทันที (นอกการต่อสู้)</w:t>
            </w:r>
          </w:p>
        </w:tc>
        <w:tc>
          <w:tcPr>
            <w:tcW w:w="1380" w:type="dxa"/>
          </w:tcPr>
          <w:p w14:paraId="5DB9A4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 × Ch</w:t>
            </w:r>
          </w:p>
        </w:tc>
        <w:tc>
          <w:tcPr>
            <w:tcW w:w="2973" w:type="dxa"/>
          </w:tcPr>
          <w:p w14:paraId="35F4B5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ร้าน</w:t>
            </w:r>
          </w:p>
        </w:tc>
      </w:tr>
      <w:tr w:rsidR="003C05F9" w14:paraId="26A9EE26" w14:textId="77777777">
        <w:trPr>
          <w:jc w:val="center"/>
        </w:trPr>
        <w:tc>
          <w:tcPr>
            <w:tcW w:w="1527" w:type="dxa"/>
          </w:tcPr>
          <w:p w14:paraId="6F8038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คบเพลิง</w:t>
            </w:r>
          </w:p>
        </w:tc>
        <w:tc>
          <w:tcPr>
            <w:tcW w:w="3134" w:type="dxa"/>
          </w:tcPr>
          <w:p w14:paraId="24F8BF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แสง 80 ก้าว (Ch5)</w:t>
            </w:r>
          </w:p>
        </w:tc>
        <w:tc>
          <w:tcPr>
            <w:tcW w:w="1380" w:type="dxa"/>
          </w:tcPr>
          <w:p w14:paraId="75DDAD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 × Ch</w:t>
            </w:r>
          </w:p>
        </w:tc>
        <w:tc>
          <w:tcPr>
            <w:tcW w:w="2973" w:type="dxa"/>
          </w:tcPr>
          <w:p w14:paraId="5442ED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ร้าน Ch5</w:t>
            </w:r>
          </w:p>
        </w:tc>
      </w:tr>
      <w:tr w:rsidR="003C05F9" w14:paraId="46EF6E9D" w14:textId="77777777">
        <w:trPr>
          <w:jc w:val="center"/>
        </w:trPr>
        <w:tc>
          <w:tcPr>
            <w:tcW w:w="1527" w:type="dxa"/>
          </w:tcPr>
          <w:p w14:paraId="6021FA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ธูปไล่สัตว์</w:t>
            </w:r>
          </w:p>
        </w:tc>
        <w:tc>
          <w:tcPr>
            <w:tcW w:w="3134" w:type="dxa"/>
          </w:tcPr>
          <w:p w14:paraId="128F15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ไม่มี Random </w:t>
            </w:r>
            <w:r>
              <w:rPr>
                <w:sz w:val="28"/>
                <w:szCs w:val="28"/>
              </w:rPr>
              <w:t xml:space="preserve">Encounter 30 </w:t>
            </w:r>
            <w:r>
              <w:rPr>
                <w:sz w:val="28"/>
                <w:szCs w:val="28"/>
              </w:rPr>
              <w:t>ก้าว</w:t>
            </w:r>
          </w:p>
        </w:tc>
        <w:tc>
          <w:tcPr>
            <w:tcW w:w="1380" w:type="dxa"/>
          </w:tcPr>
          <w:p w14:paraId="162B89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 × Ch</w:t>
            </w:r>
          </w:p>
        </w:tc>
        <w:tc>
          <w:tcPr>
            <w:tcW w:w="2973" w:type="dxa"/>
          </w:tcPr>
          <w:p w14:paraId="1F34C8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ร้าน</w:t>
            </w:r>
          </w:p>
        </w:tc>
      </w:tr>
      <w:tr w:rsidR="003C05F9" w14:paraId="4441A021" w14:textId="77777777">
        <w:trPr>
          <w:jc w:val="center"/>
        </w:trPr>
        <w:tc>
          <w:tcPr>
            <w:tcW w:w="1527" w:type="dxa"/>
          </w:tcPr>
          <w:p w14:paraId="6A734C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ระเบิดไฟ / น้ำ / </w:t>
            </w:r>
            <w:r>
              <w:rPr>
                <w:sz w:val="28"/>
                <w:szCs w:val="28"/>
              </w:rPr>
              <w:lastRenderedPageBreak/>
              <w:t>ลม</w:t>
            </w:r>
          </w:p>
        </w:tc>
        <w:tc>
          <w:tcPr>
            <w:tcW w:w="3134" w:type="dxa"/>
          </w:tcPr>
          <w:p w14:paraId="645772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 xml:space="preserve">ดาเมจธาตุ 40 × (Ch + 1) </w:t>
            </w:r>
            <w:r>
              <w:rPr>
                <w:sz w:val="28"/>
                <w:szCs w:val="28"/>
              </w:rPr>
              <w:lastRenderedPageBreak/>
              <w:t>ใส่ศัตรูทั้งหมด</w:t>
            </w:r>
          </w:p>
        </w:tc>
        <w:tc>
          <w:tcPr>
            <w:tcW w:w="1380" w:type="dxa"/>
          </w:tcPr>
          <w:p w14:paraId="09CBB5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45 × Ch</w:t>
            </w:r>
          </w:p>
        </w:tc>
        <w:tc>
          <w:tcPr>
            <w:tcW w:w="2973" w:type="dxa"/>
          </w:tcPr>
          <w:p w14:paraId="66FAF2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คราฟ (ตะไคร่เรืองแสง + เศษหิน)</w:t>
            </w:r>
          </w:p>
        </w:tc>
      </w:tr>
    </w:tbl>
    <w:p w14:paraId="24A8DCEB" w14:textId="77777777" w:rsidR="003C05F9" w:rsidRDefault="003C05F9">
      <w:pPr>
        <w:spacing w:after="40"/>
      </w:pPr>
    </w:p>
    <w:p w14:paraId="7D2FEF6B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ไอเทมราคาคูณ Chapter เพื่อให้ยังเป็นค่าใช้จ่ายที่มีความหมายเมื่อรายได้ของผู้เล่นโตขึ้น</w:t>
      </w:r>
    </w:p>
    <w:p w14:paraId="3300EA16" w14:textId="77777777" w:rsidR="003C05F9" w:rsidRDefault="00600AFC">
      <w:pPr>
        <w:pStyle w:val="Heading2"/>
      </w:pPr>
      <w:bookmarkStart w:id="72" w:name="_Toc243326507"/>
      <w:r>
        <w:t>11.5 Crafting Rules</w:t>
      </w:r>
      <w:bookmarkEnd w:id="72"/>
    </w:p>
    <w:p w14:paraId="45211E8A" w14:textId="77777777" w:rsidR="003C05F9" w:rsidRDefault="00600AFC">
      <w:pPr>
        <w:pStyle w:val="ListBullet"/>
        <w:ind w:left="720"/>
      </w:pPr>
      <w:r>
        <w:t>สูตรคราฟ = วัตถุดิบ + Gold + เวลา</w:t>
      </w:r>
    </w:p>
    <w:p w14:paraId="229D7817" w14:textId="77777777" w:rsidR="003C05F9" w:rsidRDefault="00600AFC">
      <w:pPr>
        <w:pStyle w:val="ListBullet"/>
        <w:ind w:left="720"/>
      </w:pPr>
      <w:r>
        <w:t>สูตรใหม่ปลดล็อกเมื่อได้วัตถุดิบหลักของสูตรนั้นครั้งแรก (ผู้เล่นเห็นชื่อสูตรแบบ ??? ก่อน เพื่อให้อยากล่าตัวใหม่)</w:t>
      </w:r>
    </w:p>
    <w:p w14:paraId="0E14C9AC" w14:textId="77777777" w:rsidR="003C05F9" w:rsidRDefault="00600AFC">
      <w:pPr>
        <w:pStyle w:val="ListBullet"/>
        <w:ind w:left="720"/>
      </w:pPr>
      <w:r>
        <w:t>หน</w:t>
      </w:r>
      <w:r>
        <w:t>้าคราฟแสดงวัตถุดิบที่มี/ที่ขาด และเทียบ Stat กับของที่ใส่อยู่ของทุกคนในสังกัด</w:t>
      </w:r>
    </w:p>
    <w:p w14:paraId="4E89919E" w14:textId="77777777" w:rsidR="003C05F9" w:rsidRDefault="00600AFC">
      <w:pPr>
        <w:pStyle w:val="ListBullet"/>
        <w:ind w:left="720"/>
      </w:pPr>
      <w:r>
        <w:t>คราฟพร้อมกันได้หลายชิ้น เวลาคูณตามจำนวน</w:t>
      </w:r>
    </w:p>
    <w:p w14:paraId="0EA434D7" w14:textId="77777777" w:rsidR="003C05F9" w:rsidRDefault="00600AFC">
      <w:pPr>
        <w:pStyle w:val="Heading1"/>
        <w:pageBreakBefore/>
      </w:pPr>
      <w:bookmarkStart w:id="73" w:name="_Toc243326508"/>
      <w:r>
        <w:lastRenderedPageBreak/>
        <w:t>12. Economy</w:t>
      </w:r>
      <w:bookmarkEnd w:id="7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95"/>
        <w:gridCol w:w="4319"/>
      </w:tblGrid>
      <w:tr w:rsidR="003C05F9" w14:paraId="6CDB6A69" w14:textId="77777777">
        <w:trPr>
          <w:tblHeader/>
          <w:jc w:val="center"/>
        </w:trPr>
        <w:tc>
          <w:tcPr>
            <w:tcW w:w="4695" w:type="dxa"/>
            <w:shd w:val="clear" w:color="auto" w:fill="F2F2F2"/>
          </w:tcPr>
          <w:p w14:paraId="4C8BD8C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รายรับ</w:t>
            </w:r>
          </w:p>
        </w:tc>
        <w:tc>
          <w:tcPr>
            <w:tcW w:w="4319" w:type="dxa"/>
            <w:shd w:val="clear" w:color="auto" w:fill="F2F2F2"/>
          </w:tcPr>
          <w:p w14:paraId="2C08E8E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รายจ่าย</w:t>
            </w:r>
          </w:p>
        </w:tc>
      </w:tr>
      <w:tr w:rsidR="003C05F9" w14:paraId="1CA79350" w14:textId="77777777">
        <w:trPr>
          <w:jc w:val="center"/>
        </w:trPr>
        <w:tc>
          <w:tcPr>
            <w:tcW w:w="4695" w:type="dxa"/>
          </w:tcPr>
          <w:p w14:paraId="388E3A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 </w:t>
            </w:r>
            <w:r>
              <w:rPr>
                <w:sz w:val="28"/>
                <w:szCs w:val="28"/>
              </w:rPr>
              <w:t>จากศัตรู</w:t>
            </w:r>
          </w:p>
        </w:tc>
        <w:tc>
          <w:tcPr>
            <w:tcW w:w="4319" w:type="dxa"/>
          </w:tcPr>
          <w:p w14:paraId="436534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จ้างตัวละคร</w:t>
            </w:r>
          </w:p>
        </w:tc>
      </w:tr>
      <w:tr w:rsidR="003C05F9" w14:paraId="7A2E49A1" w14:textId="77777777">
        <w:trPr>
          <w:jc w:val="center"/>
        </w:trPr>
        <w:tc>
          <w:tcPr>
            <w:tcW w:w="4695" w:type="dxa"/>
          </w:tcPr>
          <w:p w14:paraId="63CB1A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ขายวัตถุดิบ / อุปกรณ์เก่า</w:t>
            </w:r>
          </w:p>
        </w:tc>
        <w:tc>
          <w:tcPr>
            <w:tcW w:w="4319" w:type="dxa"/>
          </w:tcPr>
          <w:p w14:paraId="01CB95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รักษาและชุบชีวิต</w:t>
            </w:r>
          </w:p>
        </w:tc>
      </w:tr>
      <w:tr w:rsidR="003C05F9" w14:paraId="53B26A00" w14:textId="77777777">
        <w:trPr>
          <w:jc w:val="center"/>
        </w:trPr>
        <w:tc>
          <w:tcPr>
            <w:tcW w:w="4695" w:type="dxa"/>
          </w:tcPr>
          <w:p w14:paraId="5CCBA9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รางวัลภารกิจ / แผนที่</w:t>
            </w:r>
          </w:p>
        </w:tc>
        <w:tc>
          <w:tcPr>
            <w:tcW w:w="4319" w:type="dxa"/>
          </w:tcPr>
          <w:p w14:paraId="0C3E78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ค่าคราฟ</w:t>
            </w:r>
          </w:p>
        </w:tc>
      </w:tr>
      <w:tr w:rsidR="003C05F9" w14:paraId="6A5BD385" w14:textId="77777777">
        <w:trPr>
          <w:jc w:val="center"/>
        </w:trPr>
        <w:tc>
          <w:tcPr>
            <w:tcW w:w="4695" w:type="dxa"/>
          </w:tcPr>
          <w:p w14:paraId="7E9961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หีบสมบัติ</w:t>
            </w:r>
          </w:p>
        </w:tc>
        <w:tc>
          <w:tcPr>
            <w:tcW w:w="4319" w:type="dxa"/>
          </w:tcPr>
          <w:p w14:paraId="5D3F8E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ไอเทมสิ้นเปลือง, Respec</w:t>
            </w:r>
          </w:p>
        </w:tc>
      </w:tr>
    </w:tbl>
    <w:p w14:paraId="5FCE8DF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83"/>
        <w:gridCol w:w="2732"/>
      </w:tblGrid>
      <w:tr w:rsidR="003C05F9" w14:paraId="45896AB8" w14:textId="77777777">
        <w:trPr>
          <w:tblHeader/>
          <w:jc w:val="center"/>
        </w:trPr>
        <w:tc>
          <w:tcPr>
            <w:tcW w:w="6283" w:type="dxa"/>
            <w:shd w:val="clear" w:color="auto" w:fill="F2F2F2"/>
          </w:tcPr>
          <w:p w14:paraId="12288E0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วัตถุดิบ</w:t>
            </w:r>
          </w:p>
        </w:tc>
        <w:tc>
          <w:tcPr>
            <w:tcW w:w="2732" w:type="dxa"/>
            <w:shd w:val="clear" w:color="auto" w:fill="F2F2F2"/>
          </w:tcPr>
          <w:p w14:paraId="38DE5C5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ราคาขาย</w:t>
            </w:r>
          </w:p>
        </w:tc>
      </w:tr>
      <w:tr w:rsidR="003C05F9" w14:paraId="7B64E2A1" w14:textId="77777777">
        <w:trPr>
          <w:jc w:val="center"/>
        </w:trPr>
        <w:tc>
          <w:tcPr>
            <w:tcW w:w="6283" w:type="dxa"/>
          </w:tcPr>
          <w:p w14:paraId="43CFEB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วัตถุดิบเก็บ / Scavenge</w:t>
            </w:r>
          </w:p>
        </w:tc>
        <w:tc>
          <w:tcPr>
            <w:tcW w:w="2732" w:type="dxa"/>
          </w:tcPr>
          <w:p w14:paraId="1A77A7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 × Ch</w:t>
            </w:r>
          </w:p>
        </w:tc>
      </w:tr>
      <w:tr w:rsidR="003C05F9" w14:paraId="26868279" w14:textId="77777777">
        <w:trPr>
          <w:jc w:val="center"/>
        </w:trPr>
        <w:tc>
          <w:tcPr>
            <w:tcW w:w="6283" w:type="dxa"/>
          </w:tcPr>
          <w:p w14:paraId="685743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ดรอปปกติจากศัตรูทั่วไป</w:t>
            </w:r>
          </w:p>
        </w:tc>
        <w:tc>
          <w:tcPr>
            <w:tcW w:w="2732" w:type="dxa"/>
          </w:tcPr>
          <w:p w14:paraId="76B55B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 × Ch</w:t>
            </w:r>
          </w:p>
        </w:tc>
      </w:tr>
      <w:tr w:rsidR="003C05F9" w14:paraId="6A70378A" w14:textId="77777777">
        <w:trPr>
          <w:jc w:val="center"/>
        </w:trPr>
        <w:tc>
          <w:tcPr>
            <w:tcW w:w="6283" w:type="dxa"/>
          </w:tcPr>
          <w:p w14:paraId="114829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2732" w:type="dxa"/>
          </w:tcPr>
          <w:p w14:paraId="1878B9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 × Ch</w:t>
            </w:r>
          </w:p>
        </w:tc>
      </w:tr>
      <w:tr w:rsidR="003C05F9" w14:paraId="0175C1EA" w14:textId="77777777">
        <w:trPr>
          <w:jc w:val="center"/>
        </w:trPr>
        <w:tc>
          <w:tcPr>
            <w:tcW w:w="6283" w:type="dxa"/>
          </w:tcPr>
          <w:p w14:paraId="6E0F88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วัตถุดิบสัตว์ชั้นสูง</w:t>
            </w:r>
          </w:p>
        </w:tc>
        <w:tc>
          <w:tcPr>
            <w:tcW w:w="2732" w:type="dxa"/>
          </w:tcPr>
          <w:p w14:paraId="64E6B3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80 × Ch</w:t>
            </w:r>
          </w:p>
        </w:tc>
      </w:tr>
    </w:tbl>
    <w:p w14:paraId="1D9CD054" w14:textId="77777777" w:rsidR="003C05F9" w:rsidRDefault="003C05F9">
      <w:pPr>
        <w:spacing w:after="40"/>
      </w:pPr>
    </w:p>
    <w:p w14:paraId="23F0E156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เป้า Balance: เงินจากการเข้าป่า 1 รอบเต็ม (Hunger 100 → 0) ควรพอจ่ายค่ารักษาทั้งปาร์ตี้ + อาหาร 2 ชิ้นรอบถัดไป และเหลือเก็บประมาณ 30% สำหรับอาวุธ ให้ผู้เล่นรู้สึกว่าเงิน "ตึงแต่พอ" ตรวจสอบได้จาก Playtest Metric ใน Section 18</w:t>
      </w:r>
    </w:p>
    <w:p w14:paraId="6B0175C5" w14:textId="77777777" w:rsidR="003C05F9" w:rsidRDefault="00600AFC">
      <w:pPr>
        <w:pStyle w:val="Heading1"/>
        <w:pageBreakBefore/>
      </w:pPr>
      <w:bookmarkStart w:id="74" w:name="_Toc243326509"/>
      <w:r>
        <w:lastRenderedPageBreak/>
        <w:t xml:space="preserve">13. Enemy System &amp; </w:t>
      </w:r>
      <w:r>
        <w:t>Bestiary</w:t>
      </w:r>
      <w:bookmarkEnd w:id="74"/>
    </w:p>
    <w:p w14:paraId="321000BD" w14:textId="77777777" w:rsidR="003C05F9" w:rsidRDefault="00600AFC">
      <w:pPr>
        <w:pStyle w:val="Heading2"/>
      </w:pPr>
      <w:bookmarkStart w:id="75" w:name="_Toc243326510"/>
      <w:r>
        <w:t>13.1 Overview</w:t>
      </w:r>
      <w:bookmarkEnd w:id="75"/>
    </w:p>
    <w:p w14:paraId="2AF91FC3" w14:textId="77777777" w:rsidR="003C05F9" w:rsidRDefault="00600AFC">
      <w:pPr>
        <w:ind w:firstLine="720"/>
      </w:pPr>
      <w:r>
        <w:t xml:space="preserve">ศัตรูทั้งหมดคือ "สัตว์หิมพานต์" ลักษณะอิงจากตำนาน (สมุดภาพสัตว์หิมพานต์และไตรภูมิ) ทุกตัวมีเป้าหมายจัดการปาร์ตี้ แต่มี Behavior และจุดอ่อนต่างกัน </w:t>
      </w:r>
      <w:r>
        <w:t>ผู้เล่นที่ค้นพบจุดอ่อนจะจัดการได้เร็วกว่ามาก</w:t>
      </w:r>
    </w:p>
    <w:p w14:paraId="32445229" w14:textId="77777777" w:rsidR="003C05F9" w:rsidRDefault="00600AFC">
      <w:pPr>
        <w:pStyle w:val="Heading2"/>
      </w:pPr>
      <w:bookmarkStart w:id="76" w:name="_Toc243326511"/>
      <w:r>
        <w:t>13.2 Enemy Tier</w:t>
      </w:r>
      <w:bookmarkEnd w:id="7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1"/>
        <w:gridCol w:w="2423"/>
        <w:gridCol w:w="1017"/>
        <w:gridCol w:w="1017"/>
        <w:gridCol w:w="1017"/>
        <w:gridCol w:w="1017"/>
        <w:gridCol w:w="1312"/>
      </w:tblGrid>
      <w:tr w:rsidR="003C05F9" w14:paraId="08A18CA4" w14:textId="77777777">
        <w:trPr>
          <w:tblHeader/>
          <w:jc w:val="center"/>
        </w:trPr>
        <w:tc>
          <w:tcPr>
            <w:tcW w:w="1211" w:type="dxa"/>
            <w:shd w:val="clear" w:color="auto" w:fill="F2F2F2"/>
          </w:tcPr>
          <w:p w14:paraId="0210AB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2423" w:type="dxa"/>
            <w:shd w:val="clear" w:color="auto" w:fill="F2F2F2"/>
          </w:tcPr>
          <w:p w14:paraId="54A1D7A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การปรากฏ</w:t>
            </w:r>
          </w:p>
        </w:tc>
        <w:tc>
          <w:tcPr>
            <w:tcW w:w="1017" w:type="dxa"/>
            <w:shd w:val="clear" w:color="auto" w:fill="F2F2F2"/>
          </w:tcPr>
          <w:p w14:paraId="5FDA1E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</w:t>
            </w:r>
          </w:p>
        </w:tc>
        <w:tc>
          <w:tcPr>
            <w:tcW w:w="1017" w:type="dxa"/>
            <w:shd w:val="clear" w:color="auto" w:fill="F2F2F2"/>
          </w:tcPr>
          <w:p w14:paraId="4DCFD06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ATK</w:t>
            </w:r>
          </w:p>
        </w:tc>
        <w:tc>
          <w:tcPr>
            <w:tcW w:w="1017" w:type="dxa"/>
            <w:shd w:val="clear" w:color="auto" w:fill="F2F2F2"/>
          </w:tcPr>
          <w:p w14:paraId="387B3E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EXP</w:t>
            </w:r>
          </w:p>
        </w:tc>
        <w:tc>
          <w:tcPr>
            <w:tcW w:w="1017" w:type="dxa"/>
            <w:shd w:val="clear" w:color="auto" w:fill="F2F2F2"/>
          </w:tcPr>
          <w:p w14:paraId="6B247B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1312" w:type="dxa"/>
            <w:shd w:val="clear" w:color="auto" w:fill="F2F2F2"/>
          </w:tcPr>
          <w:p w14:paraId="719F558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 Resist</w:t>
            </w:r>
          </w:p>
        </w:tc>
      </w:tr>
      <w:tr w:rsidR="003C05F9" w14:paraId="4217C4BC" w14:textId="77777777">
        <w:trPr>
          <w:jc w:val="center"/>
        </w:trPr>
        <w:tc>
          <w:tcPr>
            <w:tcW w:w="1211" w:type="dxa"/>
          </w:tcPr>
          <w:p w14:paraId="389D2C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ทั่วไป</w:t>
            </w:r>
          </w:p>
        </w:tc>
        <w:tc>
          <w:tcPr>
            <w:tcW w:w="2423" w:type="dxa"/>
          </w:tcPr>
          <w:p w14:paraId="00C691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Random Encounter</w:t>
            </w:r>
          </w:p>
        </w:tc>
        <w:tc>
          <w:tcPr>
            <w:tcW w:w="1017" w:type="dxa"/>
          </w:tcPr>
          <w:p w14:paraId="5CBD5A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</w:t>
            </w:r>
          </w:p>
        </w:tc>
        <w:tc>
          <w:tcPr>
            <w:tcW w:w="1017" w:type="dxa"/>
          </w:tcPr>
          <w:p w14:paraId="6753F4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</w:t>
            </w:r>
          </w:p>
        </w:tc>
        <w:tc>
          <w:tcPr>
            <w:tcW w:w="1017" w:type="dxa"/>
          </w:tcPr>
          <w:p w14:paraId="1AE449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</w:t>
            </w:r>
          </w:p>
        </w:tc>
        <w:tc>
          <w:tcPr>
            <w:tcW w:w="1017" w:type="dxa"/>
          </w:tcPr>
          <w:p w14:paraId="42F0F1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</w:t>
            </w:r>
          </w:p>
        </w:tc>
        <w:tc>
          <w:tcPr>
            <w:tcW w:w="1312" w:type="dxa"/>
          </w:tcPr>
          <w:p w14:paraId="306231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0%</w:t>
            </w:r>
          </w:p>
        </w:tc>
      </w:tr>
      <w:tr w:rsidR="003C05F9" w14:paraId="0A04D883" w14:textId="77777777">
        <w:trPr>
          <w:jc w:val="center"/>
        </w:trPr>
        <w:tc>
          <w:tcPr>
            <w:tcW w:w="1211" w:type="dxa"/>
          </w:tcPr>
          <w:p w14:paraId="24E33D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ร่างกลางคืน</w:t>
            </w:r>
          </w:p>
        </w:tc>
        <w:tc>
          <w:tcPr>
            <w:tcW w:w="2423" w:type="dxa"/>
          </w:tcPr>
          <w:p w14:paraId="3CC6FC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Random Encounter </w:t>
            </w:r>
            <w:r>
              <w:rPr>
                <w:sz w:val="28"/>
                <w:szCs w:val="28"/>
              </w:rPr>
              <w:t>กลางคืน</w:t>
            </w:r>
          </w:p>
        </w:tc>
        <w:tc>
          <w:tcPr>
            <w:tcW w:w="1017" w:type="dxa"/>
          </w:tcPr>
          <w:p w14:paraId="38C04D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×1.3</w:t>
            </w:r>
          </w:p>
        </w:tc>
        <w:tc>
          <w:tcPr>
            <w:tcW w:w="1017" w:type="dxa"/>
          </w:tcPr>
          <w:p w14:paraId="447D10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×1.3</w:t>
            </w:r>
          </w:p>
        </w:tc>
        <w:tc>
          <w:tcPr>
            <w:tcW w:w="1017" w:type="dxa"/>
          </w:tcPr>
          <w:p w14:paraId="0CE413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×1.3</w:t>
            </w:r>
          </w:p>
        </w:tc>
        <w:tc>
          <w:tcPr>
            <w:tcW w:w="1017" w:type="dxa"/>
          </w:tcPr>
          <w:p w14:paraId="24C749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×1.3</w:t>
            </w:r>
          </w:p>
        </w:tc>
        <w:tc>
          <w:tcPr>
            <w:tcW w:w="1312" w:type="dxa"/>
          </w:tcPr>
          <w:p w14:paraId="0C67ED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0%</w:t>
            </w:r>
          </w:p>
        </w:tc>
      </w:tr>
      <w:tr w:rsidR="003C05F9" w14:paraId="6F67DAF0" w14:textId="77777777">
        <w:trPr>
          <w:jc w:val="center"/>
        </w:trPr>
        <w:tc>
          <w:tcPr>
            <w:tcW w:w="1211" w:type="dxa"/>
          </w:tcPr>
          <w:p w14:paraId="76F2D8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สัตว์ชั้นสูง</w:t>
            </w:r>
          </w:p>
        </w:tc>
        <w:tc>
          <w:tcPr>
            <w:tcW w:w="2423" w:type="dxa"/>
          </w:tcPr>
          <w:p w14:paraId="5D69A3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มองเห็นบนแมพ</w:t>
            </w:r>
          </w:p>
        </w:tc>
        <w:tc>
          <w:tcPr>
            <w:tcW w:w="1017" w:type="dxa"/>
          </w:tcPr>
          <w:p w14:paraId="38A165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×3</w:t>
            </w:r>
          </w:p>
        </w:tc>
        <w:tc>
          <w:tcPr>
            <w:tcW w:w="1017" w:type="dxa"/>
          </w:tcPr>
          <w:p w14:paraId="22C253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×1.4</w:t>
            </w:r>
          </w:p>
        </w:tc>
        <w:tc>
          <w:tcPr>
            <w:tcW w:w="1017" w:type="dxa"/>
          </w:tcPr>
          <w:p w14:paraId="1416B1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×3</w:t>
            </w:r>
          </w:p>
        </w:tc>
        <w:tc>
          <w:tcPr>
            <w:tcW w:w="1017" w:type="dxa"/>
          </w:tcPr>
          <w:p w14:paraId="45B496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×3</w:t>
            </w:r>
          </w:p>
        </w:tc>
        <w:tc>
          <w:tcPr>
            <w:tcW w:w="1312" w:type="dxa"/>
          </w:tcPr>
          <w:p w14:paraId="3C038D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25%</w:t>
            </w:r>
          </w:p>
        </w:tc>
      </w:tr>
      <w:tr w:rsidR="003C05F9" w14:paraId="32E56BB6" w14:textId="77777777">
        <w:trPr>
          <w:jc w:val="center"/>
        </w:trPr>
        <w:tc>
          <w:tcPr>
            <w:tcW w:w="1211" w:type="dxa"/>
          </w:tcPr>
          <w:p w14:paraId="7E472B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บอส</w:t>
            </w:r>
          </w:p>
        </w:tc>
        <w:tc>
          <w:tcPr>
            <w:tcW w:w="2423" w:type="dxa"/>
          </w:tcPr>
          <w:p w14:paraId="0B566F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วันที่ 31</w:t>
            </w:r>
          </w:p>
        </w:tc>
        <w:tc>
          <w:tcPr>
            <w:tcW w:w="1017" w:type="dxa"/>
          </w:tcPr>
          <w:p w14:paraId="0E0881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×12</w:t>
            </w:r>
          </w:p>
        </w:tc>
        <w:tc>
          <w:tcPr>
            <w:tcW w:w="1017" w:type="dxa"/>
          </w:tcPr>
          <w:p w14:paraId="775C99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×1.6</w:t>
            </w:r>
          </w:p>
        </w:tc>
        <w:tc>
          <w:tcPr>
            <w:tcW w:w="1017" w:type="dxa"/>
          </w:tcPr>
          <w:p w14:paraId="367CEF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×8</w:t>
            </w:r>
          </w:p>
        </w:tc>
        <w:tc>
          <w:tcPr>
            <w:tcW w:w="1017" w:type="dxa"/>
          </w:tcPr>
          <w:p w14:paraId="71EAA9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×10</w:t>
            </w:r>
          </w:p>
        </w:tc>
        <w:tc>
          <w:tcPr>
            <w:tcW w:w="1312" w:type="dxa"/>
          </w:tcPr>
          <w:p w14:paraId="5280D1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26620015" w14:textId="77777777" w:rsidR="003C05F9" w:rsidRDefault="003C05F9">
      <w:pPr>
        <w:spacing w:after="40"/>
      </w:pPr>
    </w:p>
    <w:p w14:paraId="18A9ECBD" w14:textId="77777777" w:rsidR="003C05F9" w:rsidRDefault="00600AFC">
      <w:pPr>
        <w:pStyle w:val="Heading2"/>
      </w:pPr>
      <w:bookmarkStart w:id="77" w:name="_Toc243326512"/>
      <w:r>
        <w:t>13.3 Night Form</w:t>
      </w:r>
      <w:bookmarkEnd w:id="77"/>
    </w:p>
    <w:p w14:paraId="49EBD099" w14:textId="77777777" w:rsidR="003C05F9" w:rsidRDefault="00600AFC">
      <w:pPr>
        <w:ind w:firstLine="720"/>
      </w:pPr>
      <w:r>
        <w:t>แทนที่จะสร้างสัตว์ใหม่ทั้งตัว ใช้ตัวเดิมเปลี่ยนสีเป็นโทนกลางคืน (ตาเรืองแสง) Stat ×1.3 เพิ่มท่าใหม่ 1 ท่า และตัวที่มีจุดอ่อนไฟจะสลับไปแพ้น้ำ (ตัวอื่นคงเดิม)</w:t>
      </w:r>
    </w:p>
    <w:p w14:paraId="76AE516C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ประหยัดงานภาพ 7 Chapter × 5 ตัว และทำให้ความรู้ที่ผู้เล่นได้ตอนกลางวันใช้ได้แค่บางส่วน กลางคืนจึงยังน่ากลัว</w:t>
      </w:r>
    </w:p>
    <w:p w14:paraId="1876A641" w14:textId="77777777" w:rsidR="003C05F9" w:rsidRDefault="00600AFC">
      <w:pPr>
        <w:pStyle w:val="Heading2"/>
      </w:pPr>
      <w:bookmarkStart w:id="78" w:name="_Toc243326513"/>
      <w:r>
        <w:t>13.4 Behavior Pattern</w:t>
      </w:r>
      <w:bookmarkEnd w:id="7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3167"/>
        <w:gridCol w:w="893"/>
        <w:gridCol w:w="893"/>
        <w:gridCol w:w="3167"/>
      </w:tblGrid>
      <w:tr w:rsidR="003C05F9" w14:paraId="6F64931F" w14:textId="77777777">
        <w:trPr>
          <w:tblHeader/>
          <w:jc w:val="center"/>
        </w:trPr>
        <w:tc>
          <w:tcPr>
            <w:tcW w:w="893" w:type="dxa"/>
            <w:shd w:val="clear" w:color="auto" w:fill="F2F2F2"/>
          </w:tcPr>
          <w:p w14:paraId="1AD4D59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Behavior</w:t>
            </w:r>
          </w:p>
        </w:tc>
        <w:tc>
          <w:tcPr>
            <w:tcW w:w="3167" w:type="dxa"/>
            <w:shd w:val="clear" w:color="auto" w:fill="F2F2F2"/>
          </w:tcPr>
          <w:p w14:paraId="7212003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รูปแบบ AI</w:t>
            </w:r>
          </w:p>
        </w:tc>
        <w:tc>
          <w:tcPr>
            <w:tcW w:w="893" w:type="dxa"/>
            <w:shd w:val="clear" w:color="auto" w:fill="F2F2F2"/>
          </w:tcPr>
          <w:p w14:paraId="379FA82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 ×</w:t>
            </w:r>
          </w:p>
        </w:tc>
        <w:tc>
          <w:tcPr>
            <w:tcW w:w="893" w:type="dxa"/>
            <w:shd w:val="clear" w:color="auto" w:fill="F2F2F2"/>
          </w:tcPr>
          <w:p w14:paraId="0301EBF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DEF ×</w:t>
            </w:r>
          </w:p>
        </w:tc>
        <w:tc>
          <w:tcPr>
            <w:tcW w:w="3167" w:type="dxa"/>
            <w:shd w:val="clear" w:color="auto" w:fill="F2F2F2"/>
          </w:tcPr>
          <w:p w14:paraId="7BC5D40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ผู้เล่นรับมือยังไง</w:t>
            </w:r>
          </w:p>
        </w:tc>
      </w:tr>
      <w:tr w:rsidR="003C05F9" w14:paraId="0217AE77" w14:textId="77777777">
        <w:trPr>
          <w:jc w:val="center"/>
        </w:trPr>
        <w:tc>
          <w:tcPr>
            <w:tcW w:w="893" w:type="dxa"/>
          </w:tcPr>
          <w:p w14:paraId="006CF7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Aggressive</w:t>
            </w:r>
          </w:p>
        </w:tc>
        <w:tc>
          <w:tcPr>
            <w:tcW w:w="3167" w:type="dxa"/>
          </w:tcPr>
          <w:p w14:paraId="6F4DE7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โจมตีตัวละครที่ HP เหลือน้อยที่สุดเสมอ</w:t>
            </w:r>
          </w:p>
        </w:tc>
        <w:tc>
          <w:tcPr>
            <w:tcW w:w="893" w:type="dxa"/>
          </w:tcPr>
          <w:p w14:paraId="1AC8C4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893" w:type="dxa"/>
          </w:tcPr>
          <w:p w14:paraId="23254D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3167" w:type="dxa"/>
          </w:tcPr>
          <w:p w14:paraId="6915B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ท้าทัพ </w:t>
            </w:r>
            <w:r>
              <w:rPr>
                <w:sz w:val="28"/>
                <w:szCs w:val="28"/>
              </w:rPr>
              <w:t>ดึงไปที่นักรบ, ดั้งบังภัย, ปักษาแหวกรัง</w:t>
            </w:r>
          </w:p>
        </w:tc>
      </w:tr>
      <w:tr w:rsidR="003C05F9" w14:paraId="5D78DAD2" w14:textId="77777777">
        <w:trPr>
          <w:jc w:val="center"/>
        </w:trPr>
        <w:tc>
          <w:tcPr>
            <w:tcW w:w="893" w:type="dxa"/>
          </w:tcPr>
          <w:p w14:paraId="618CC5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Defensive</w:t>
            </w:r>
          </w:p>
        </w:tc>
        <w:tc>
          <w:tcPr>
            <w:tcW w:w="3167" w:type="dxa"/>
          </w:tcPr>
          <w:p w14:paraId="708E0B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บัฟ DEF ตัวเองและพวกพ้อง ใช้ท่าป้องกันเมื่อ HP &lt; 50%</w:t>
            </w:r>
          </w:p>
        </w:tc>
        <w:tc>
          <w:tcPr>
            <w:tcW w:w="893" w:type="dxa"/>
          </w:tcPr>
          <w:p w14:paraId="144E4C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1.4</w:t>
            </w:r>
          </w:p>
        </w:tc>
        <w:tc>
          <w:tcPr>
            <w:tcW w:w="893" w:type="dxa"/>
          </w:tcPr>
          <w:p w14:paraId="1ADD98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1.5</w:t>
            </w:r>
          </w:p>
        </w:tc>
        <w:tc>
          <w:tcPr>
            <w:tcW w:w="3167" w:type="dxa"/>
          </w:tcPr>
          <w:p w14:paraId="423A9B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เวทย์ (ใช้ Magic DEF), ศรทะลวงเกราะ, หักงวงไอยรา</w:t>
            </w:r>
          </w:p>
        </w:tc>
      </w:tr>
      <w:tr w:rsidR="003C05F9" w14:paraId="6E29D4AB" w14:textId="77777777">
        <w:trPr>
          <w:jc w:val="center"/>
        </w:trPr>
        <w:tc>
          <w:tcPr>
            <w:tcW w:w="893" w:type="dxa"/>
          </w:tcPr>
          <w:p w14:paraId="006F9D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Caster</w:t>
            </w:r>
          </w:p>
        </w:tc>
        <w:tc>
          <w:tcPr>
            <w:tcW w:w="3167" w:type="dxa"/>
          </w:tcPr>
          <w:p w14:paraId="54E9EC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ใส่สถานะผิดปกติก่อนเสมอถ้าเป้าหมายยังไม่ติด</w:t>
            </w:r>
          </w:p>
        </w:tc>
        <w:tc>
          <w:tcPr>
            <w:tcW w:w="893" w:type="dxa"/>
          </w:tcPr>
          <w:p w14:paraId="2D2665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0.8</w:t>
            </w:r>
          </w:p>
        </w:tc>
        <w:tc>
          <w:tcPr>
            <w:tcW w:w="893" w:type="dxa"/>
          </w:tcPr>
          <w:p w14:paraId="350BF7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0.9</w:t>
            </w:r>
          </w:p>
        </w:tc>
        <w:tc>
          <w:tcPr>
            <w:tcW w:w="3167" w:type="dxa"/>
          </w:tcPr>
          <w:p w14:paraId="271866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ยันต์กันคุณก่อน, </w:t>
            </w:r>
            <w:r>
              <w:rPr>
                <w:sz w:val="28"/>
                <w:szCs w:val="28"/>
              </w:rPr>
              <w:t>ถอนพิษว่านยา หลัง, เครื่องรางต้านสถานะ</w:t>
            </w:r>
          </w:p>
        </w:tc>
      </w:tr>
      <w:tr w:rsidR="003C05F9" w14:paraId="45738435" w14:textId="77777777">
        <w:trPr>
          <w:jc w:val="center"/>
        </w:trPr>
        <w:tc>
          <w:tcPr>
            <w:tcW w:w="893" w:type="dxa"/>
          </w:tcPr>
          <w:p w14:paraId="55D0A1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Pack</w:t>
            </w:r>
          </w:p>
        </w:tc>
        <w:tc>
          <w:tcPr>
            <w:tcW w:w="3167" w:type="dxa"/>
          </w:tcPr>
          <w:p w14:paraId="3FE0DA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มาเป็นฝูง 2–4 ตัว บางตัวเรียกพวกเพิ่มได้</w:t>
            </w:r>
          </w:p>
        </w:tc>
        <w:tc>
          <w:tcPr>
            <w:tcW w:w="893" w:type="dxa"/>
          </w:tcPr>
          <w:p w14:paraId="30197C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0.7</w:t>
            </w:r>
          </w:p>
        </w:tc>
        <w:tc>
          <w:tcPr>
            <w:tcW w:w="893" w:type="dxa"/>
          </w:tcPr>
          <w:p w14:paraId="5CC6AC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0.9</w:t>
            </w:r>
          </w:p>
        </w:tc>
        <w:tc>
          <w:tcPr>
            <w:tcW w:w="3167" w:type="dxa"/>
          </w:tcPr>
          <w:p w14:paraId="4CD93F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สกิลโจมตีกลุ่ม, ฆ่าตัวเรียกพวกก่อน</w:t>
            </w:r>
          </w:p>
        </w:tc>
      </w:tr>
      <w:tr w:rsidR="003C05F9" w14:paraId="3B130B67" w14:textId="77777777">
        <w:trPr>
          <w:jc w:val="center"/>
        </w:trPr>
        <w:tc>
          <w:tcPr>
            <w:tcW w:w="893" w:type="dxa"/>
          </w:tcPr>
          <w:p w14:paraId="7BA3C2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Charger</w:t>
            </w:r>
          </w:p>
        </w:tc>
        <w:tc>
          <w:tcPr>
            <w:tcW w:w="3167" w:type="dxa"/>
          </w:tcPr>
          <w:p w14:paraId="546267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ใช้ 1 เทิร์นชาร์จ (มีข้อความเตือน) </w:t>
            </w:r>
            <w:r>
              <w:rPr>
                <w:sz w:val="28"/>
                <w:szCs w:val="28"/>
              </w:rPr>
              <w:lastRenderedPageBreak/>
              <w:t>แล้วปล่อยท่าแรงเทิร์นถัดไป</w:t>
            </w:r>
          </w:p>
        </w:tc>
        <w:tc>
          <w:tcPr>
            <w:tcW w:w="893" w:type="dxa"/>
          </w:tcPr>
          <w:p w14:paraId="5E3618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1.2</w:t>
            </w:r>
          </w:p>
        </w:tc>
        <w:tc>
          <w:tcPr>
            <w:tcW w:w="893" w:type="dxa"/>
          </w:tcPr>
          <w:p w14:paraId="5C470F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1.1</w:t>
            </w:r>
          </w:p>
        </w:tc>
        <w:tc>
          <w:tcPr>
            <w:tcW w:w="3167" w:type="dxa"/>
          </w:tcPr>
          <w:p w14:paraId="2D3090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Defense </w:t>
            </w:r>
            <w:r>
              <w:rPr>
                <w:sz w:val="28"/>
                <w:szCs w:val="28"/>
              </w:rPr>
              <w:t xml:space="preserve">ในเทิร์นที่ปล่อย, </w:t>
            </w:r>
            <w:r>
              <w:rPr>
                <w:sz w:val="28"/>
                <w:szCs w:val="28"/>
              </w:rPr>
              <w:lastRenderedPageBreak/>
              <w:t>มอญยันหลักยกเลิก, Stun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ระหว่างชาร์จ</w:t>
            </w:r>
          </w:p>
        </w:tc>
      </w:tr>
      <w:tr w:rsidR="003C05F9" w14:paraId="7525EF02" w14:textId="77777777">
        <w:trPr>
          <w:jc w:val="center"/>
        </w:trPr>
        <w:tc>
          <w:tcPr>
            <w:tcW w:w="893" w:type="dxa"/>
          </w:tcPr>
          <w:p w14:paraId="64A94F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Thief</w:t>
            </w:r>
          </w:p>
        </w:tc>
        <w:tc>
          <w:tcPr>
            <w:tcW w:w="3167" w:type="dxa"/>
          </w:tcPr>
          <w:p w14:paraId="4E5F90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ขโมยไอเทม/วัตถุดิบแล้วพยายามหนีในเทิร์นถัดไป</w:t>
            </w:r>
          </w:p>
        </w:tc>
        <w:tc>
          <w:tcPr>
            <w:tcW w:w="893" w:type="dxa"/>
          </w:tcPr>
          <w:p w14:paraId="43498B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0.8</w:t>
            </w:r>
          </w:p>
        </w:tc>
        <w:tc>
          <w:tcPr>
            <w:tcW w:w="893" w:type="dxa"/>
          </w:tcPr>
          <w:p w14:paraId="778BE8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0.9</w:t>
            </w:r>
          </w:p>
        </w:tc>
        <w:tc>
          <w:tcPr>
            <w:tcW w:w="3167" w:type="dxa"/>
          </w:tcPr>
          <w:p w14:paraId="4D6D4C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ฆ่าให้ไว, Bind กันหนี</w:t>
            </w:r>
          </w:p>
        </w:tc>
      </w:tr>
      <w:tr w:rsidR="003C05F9" w14:paraId="19956C24" w14:textId="77777777">
        <w:trPr>
          <w:jc w:val="center"/>
        </w:trPr>
        <w:tc>
          <w:tcPr>
            <w:tcW w:w="893" w:type="dxa"/>
          </w:tcPr>
          <w:p w14:paraId="4B4F25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Coward</w:t>
            </w:r>
          </w:p>
        </w:tc>
        <w:tc>
          <w:tcPr>
            <w:tcW w:w="3167" w:type="dxa"/>
          </w:tcPr>
          <w:p w14:paraId="366615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หนีเมื่อ HP &lt; 50% (โอกาส 50% ต่อเทิร์น)</w:t>
            </w:r>
          </w:p>
        </w:tc>
        <w:tc>
          <w:tcPr>
            <w:tcW w:w="893" w:type="dxa"/>
          </w:tcPr>
          <w:p w14:paraId="05472E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0.8</w:t>
            </w:r>
          </w:p>
        </w:tc>
        <w:tc>
          <w:tcPr>
            <w:tcW w:w="893" w:type="dxa"/>
          </w:tcPr>
          <w:p w14:paraId="16C8EA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0.9</w:t>
            </w:r>
          </w:p>
        </w:tc>
        <w:tc>
          <w:tcPr>
            <w:tcW w:w="3167" w:type="dxa"/>
          </w:tcPr>
          <w:p w14:paraId="34E6E9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ดาเมจระเบิดเทิร์นเดียว, Bind</w:t>
            </w:r>
          </w:p>
        </w:tc>
      </w:tr>
    </w:tbl>
    <w:p w14:paraId="14625262" w14:textId="77777777" w:rsidR="003C05F9" w:rsidRDefault="003C05F9">
      <w:pPr>
        <w:spacing w:after="40"/>
      </w:pPr>
    </w:p>
    <w:p w14:paraId="1AFF4103" w14:textId="77777777" w:rsidR="003C05F9" w:rsidRDefault="00600AFC">
      <w:pPr>
        <w:ind w:firstLine="720"/>
      </w:pPr>
      <w:r>
        <w:t xml:space="preserve">การเลือกท่า: แต่ละตัวมีตาราง "โอกาสใช้" ต่อท่า </w:t>
      </w:r>
      <w:r>
        <w:t>ทอยทุกเทิร์นจากท่าที่ไม่ติด Cooldown ถ้าเงื่อนไขพิเศษเป็นจริง (เช่น HP &lt; 50%) ให้ใช้ค่าในวงเล็บ</w:t>
      </w:r>
    </w:p>
    <w:p w14:paraId="4D6DC789" w14:textId="77777777" w:rsidR="003C05F9" w:rsidRDefault="00600AFC">
      <w:pPr>
        <w:pStyle w:val="Heading2"/>
      </w:pPr>
      <w:bookmarkStart w:id="79" w:name="_Toc243326514"/>
      <w:r>
        <w:t>13.5 Enemy Stat Formula</w:t>
      </w:r>
      <w:bookmarkEnd w:id="7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7211"/>
      </w:tblGrid>
      <w:tr w:rsidR="003C05F9" w14:paraId="456AF02E" w14:textId="77777777">
        <w:trPr>
          <w:tblHeader/>
          <w:jc w:val="center"/>
        </w:trPr>
        <w:tc>
          <w:tcPr>
            <w:tcW w:w="1803" w:type="dxa"/>
            <w:shd w:val="clear" w:color="auto" w:fill="F2F2F2"/>
          </w:tcPr>
          <w:p w14:paraId="078CBC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ค่า</w:t>
            </w:r>
          </w:p>
        </w:tc>
        <w:tc>
          <w:tcPr>
            <w:tcW w:w="7211" w:type="dxa"/>
            <w:shd w:val="clear" w:color="auto" w:fill="F2F2F2"/>
          </w:tcPr>
          <w:p w14:paraId="3D2812E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</w:tr>
      <w:tr w:rsidR="003C05F9" w14:paraId="0C11B998" w14:textId="77777777">
        <w:trPr>
          <w:jc w:val="center"/>
        </w:trPr>
        <w:tc>
          <w:tcPr>
            <w:tcW w:w="1803" w:type="dxa"/>
          </w:tcPr>
          <w:p w14:paraId="328CE5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7211" w:type="dxa"/>
          </w:tcPr>
          <w:p w14:paraId="625258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(30 + 15 × Lv) × Behavior HP × Tier HP</w:t>
            </w:r>
          </w:p>
        </w:tc>
      </w:tr>
      <w:tr w:rsidR="003C05F9" w14:paraId="72513FAC" w14:textId="77777777">
        <w:trPr>
          <w:jc w:val="center"/>
        </w:trPr>
        <w:tc>
          <w:tcPr>
            <w:tcW w:w="1803" w:type="dxa"/>
          </w:tcPr>
          <w:p w14:paraId="1F09C4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7211" w:type="dxa"/>
          </w:tcPr>
          <w:p w14:paraId="54B9AD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(8 + 3.2 × Lv) × Tier ATK</w:t>
            </w:r>
          </w:p>
        </w:tc>
      </w:tr>
      <w:tr w:rsidR="003C05F9" w14:paraId="50CFB0E6" w14:textId="77777777">
        <w:trPr>
          <w:jc w:val="center"/>
        </w:trPr>
        <w:tc>
          <w:tcPr>
            <w:tcW w:w="1803" w:type="dxa"/>
          </w:tcPr>
          <w:p w14:paraId="320491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</w:t>
            </w:r>
          </w:p>
        </w:tc>
        <w:tc>
          <w:tcPr>
            <w:tcW w:w="7211" w:type="dxa"/>
          </w:tcPr>
          <w:p w14:paraId="7453E0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 + 1.6 × Lv) × Behavior DEF</w:t>
            </w:r>
          </w:p>
        </w:tc>
      </w:tr>
      <w:tr w:rsidR="003C05F9" w14:paraId="3F7EEA7F" w14:textId="77777777">
        <w:trPr>
          <w:jc w:val="center"/>
        </w:trPr>
        <w:tc>
          <w:tcPr>
            <w:tcW w:w="1803" w:type="dxa"/>
          </w:tcPr>
          <w:p w14:paraId="4AC24E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 DEF</w:t>
            </w:r>
          </w:p>
        </w:tc>
        <w:tc>
          <w:tcPr>
            <w:tcW w:w="7211" w:type="dxa"/>
          </w:tcPr>
          <w:p w14:paraId="1B58FA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× </w:t>
            </w:r>
            <w:r>
              <w:rPr>
                <w:sz w:val="28"/>
                <w:szCs w:val="28"/>
              </w:rPr>
              <w:t>0.6</w:t>
            </w:r>
          </w:p>
        </w:tc>
      </w:tr>
      <w:tr w:rsidR="003C05F9" w14:paraId="3AC5B6AC" w14:textId="77777777">
        <w:trPr>
          <w:jc w:val="center"/>
        </w:trPr>
        <w:tc>
          <w:tcPr>
            <w:tcW w:w="1803" w:type="dxa"/>
          </w:tcPr>
          <w:p w14:paraId="02F6C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7211" w:type="dxa"/>
          </w:tcPr>
          <w:p w14:paraId="5172C3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 + 1.2 × Lv</w:t>
            </w:r>
          </w:p>
        </w:tc>
      </w:tr>
      <w:tr w:rsidR="003C05F9" w14:paraId="3042ACFD" w14:textId="77777777">
        <w:trPr>
          <w:jc w:val="center"/>
        </w:trPr>
        <w:tc>
          <w:tcPr>
            <w:tcW w:w="1803" w:type="dxa"/>
          </w:tcPr>
          <w:p w14:paraId="4DFDAD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7211" w:type="dxa"/>
          </w:tcPr>
          <w:p w14:paraId="1805C4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5% + 2% × (Chapter − 1) · </w:t>
            </w:r>
            <w:r>
              <w:rPr>
                <w:sz w:val="28"/>
                <w:szCs w:val="28"/>
              </w:rPr>
              <w:t>สัตว์ชั้นสูง +5% · บอส 30%</w:t>
            </w:r>
          </w:p>
        </w:tc>
      </w:tr>
      <w:tr w:rsidR="003C05F9" w14:paraId="68F8DF55" w14:textId="77777777">
        <w:trPr>
          <w:jc w:val="center"/>
        </w:trPr>
        <w:tc>
          <w:tcPr>
            <w:tcW w:w="1803" w:type="dxa"/>
          </w:tcPr>
          <w:p w14:paraId="08F32E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Evasion </w:t>
            </w:r>
            <w:r>
              <w:rPr>
                <w:sz w:val="28"/>
                <w:szCs w:val="28"/>
              </w:rPr>
              <w:t>ศัตรู</w:t>
            </w:r>
          </w:p>
        </w:tc>
        <w:tc>
          <w:tcPr>
            <w:tcW w:w="7211" w:type="dxa"/>
          </w:tcPr>
          <w:p w14:paraId="7457D7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 (+</w:t>
            </w:r>
            <w:r>
              <w:rPr>
                <w:sz w:val="28"/>
                <w:szCs w:val="28"/>
              </w:rPr>
              <w:t>สกิล)</w:t>
            </w:r>
          </w:p>
        </w:tc>
      </w:tr>
    </w:tbl>
    <w:p w14:paraId="2E9CAC9A" w14:textId="77777777" w:rsidR="003C05F9" w:rsidRDefault="003C05F9">
      <w:pPr>
        <w:spacing w:after="40"/>
      </w:pPr>
    </w:p>
    <w:p w14:paraId="4B9658ED" w14:textId="77777777" w:rsidR="003C05F9" w:rsidRDefault="00600AFC">
      <w:pPr>
        <w:pStyle w:val="Heading2"/>
      </w:pPr>
      <w:bookmarkStart w:id="80" w:name="_Toc243326515"/>
      <w:r>
        <w:t>13.6 Bestiary by Chapter</w:t>
      </w:r>
      <w:bookmarkEnd w:id="80"/>
    </w:p>
    <w:p w14:paraId="61DE52CA" w14:textId="77777777" w:rsidR="003C05F9" w:rsidRDefault="00600AFC">
      <w:pPr>
        <w:pStyle w:val="Heading3"/>
      </w:pPr>
      <w:r>
        <w:t xml:space="preserve">13.6.1 Chapter 1 — </w:t>
      </w:r>
      <w:r>
        <w:t>ชายป่าหิมพานต์</w:t>
      </w:r>
    </w:p>
    <w:p w14:paraId="291AEF4B" w14:textId="77777777" w:rsidR="003C05F9" w:rsidRDefault="00600AFC">
      <w:pPr>
        <w:pStyle w:val="Heading4"/>
      </w:pPr>
      <w:r>
        <w:t>กิหมี — ทั่วไป · Pack</w:t>
      </w:r>
    </w:p>
    <w:p w14:paraId="095AD6E8" w14:textId="77777777" w:rsidR="003C05F9" w:rsidRDefault="00600AFC">
      <w:pPr>
        <w:ind w:firstLine="720"/>
      </w:pPr>
      <w:r>
        <w:t>ใบหน้าและลำตัวมีขนเป็นพวงคล้ายสุนัขปักกิ่ง หางเป็นพวง เท้าเป็นอุ้ง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34"/>
        <w:gridCol w:w="5280"/>
      </w:tblGrid>
      <w:tr w:rsidR="003C05F9" w14:paraId="37A6CA33" w14:textId="77777777">
        <w:trPr>
          <w:tblHeader/>
          <w:jc w:val="center"/>
        </w:trPr>
        <w:tc>
          <w:tcPr>
            <w:tcW w:w="3734" w:type="dxa"/>
            <w:shd w:val="clear" w:color="auto" w:fill="F2F2F2"/>
          </w:tcPr>
          <w:p w14:paraId="7CF340C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280" w:type="dxa"/>
            <w:shd w:val="clear" w:color="auto" w:fill="F2F2F2"/>
          </w:tcPr>
          <w:p w14:paraId="1B08B22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7DFED0F" w14:textId="77777777">
        <w:trPr>
          <w:jc w:val="center"/>
        </w:trPr>
        <w:tc>
          <w:tcPr>
            <w:tcW w:w="3734" w:type="dxa"/>
          </w:tcPr>
          <w:p w14:paraId="14A7C6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280" w:type="dxa"/>
          </w:tcPr>
          <w:p w14:paraId="036655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</w:tr>
      <w:tr w:rsidR="003C05F9" w14:paraId="5F39F7DE" w14:textId="77777777">
        <w:trPr>
          <w:jc w:val="center"/>
        </w:trPr>
        <w:tc>
          <w:tcPr>
            <w:tcW w:w="3734" w:type="dxa"/>
          </w:tcPr>
          <w:p w14:paraId="349616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280" w:type="dxa"/>
          </w:tcPr>
          <w:p w14:paraId="7CE102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</w:t>
            </w:r>
          </w:p>
        </w:tc>
      </w:tr>
      <w:tr w:rsidR="003C05F9" w14:paraId="7A838664" w14:textId="77777777">
        <w:trPr>
          <w:jc w:val="center"/>
        </w:trPr>
        <w:tc>
          <w:tcPr>
            <w:tcW w:w="3734" w:type="dxa"/>
          </w:tcPr>
          <w:p w14:paraId="4DE6DB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280" w:type="dxa"/>
          </w:tcPr>
          <w:p w14:paraId="2C775E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5D575F7B" w14:textId="77777777">
        <w:trPr>
          <w:jc w:val="center"/>
        </w:trPr>
        <w:tc>
          <w:tcPr>
            <w:tcW w:w="3734" w:type="dxa"/>
          </w:tcPr>
          <w:p w14:paraId="22C7A7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280" w:type="dxa"/>
          </w:tcPr>
          <w:p w14:paraId="608159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 / 3</w:t>
            </w:r>
          </w:p>
        </w:tc>
      </w:tr>
      <w:tr w:rsidR="003C05F9" w14:paraId="3BE58F30" w14:textId="77777777">
        <w:trPr>
          <w:jc w:val="center"/>
        </w:trPr>
        <w:tc>
          <w:tcPr>
            <w:tcW w:w="3734" w:type="dxa"/>
          </w:tcPr>
          <w:p w14:paraId="7BF6D9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280" w:type="dxa"/>
          </w:tcPr>
          <w:p w14:paraId="47F5CD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3214591C" w14:textId="77777777">
        <w:trPr>
          <w:jc w:val="center"/>
        </w:trPr>
        <w:tc>
          <w:tcPr>
            <w:tcW w:w="3734" w:type="dxa"/>
          </w:tcPr>
          <w:p w14:paraId="70B2EA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280" w:type="dxa"/>
          </w:tcPr>
          <w:p w14:paraId="1ACC7E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</w:tr>
      <w:tr w:rsidR="003C05F9" w14:paraId="70E7831A" w14:textId="77777777">
        <w:trPr>
          <w:jc w:val="center"/>
        </w:trPr>
        <w:tc>
          <w:tcPr>
            <w:tcW w:w="3734" w:type="dxa"/>
          </w:tcPr>
          <w:p w14:paraId="51AB44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ธาตุ (ไฟ / น้ำ / ลม / กายภาพ)</w:t>
            </w:r>
          </w:p>
        </w:tc>
        <w:tc>
          <w:tcPr>
            <w:tcW w:w="5280" w:type="dxa"/>
          </w:tcPr>
          <w:p w14:paraId="326893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×1.0</w:t>
            </w:r>
          </w:p>
        </w:tc>
      </w:tr>
      <w:tr w:rsidR="003C05F9" w14:paraId="3651BF90" w14:textId="77777777">
        <w:trPr>
          <w:jc w:val="center"/>
        </w:trPr>
        <w:tc>
          <w:tcPr>
            <w:tcW w:w="3734" w:type="dxa"/>
          </w:tcPr>
          <w:p w14:paraId="7C9D7A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280" w:type="dxa"/>
          </w:tcPr>
          <w:p w14:paraId="408480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 / 9</w:t>
            </w:r>
          </w:p>
        </w:tc>
      </w:tr>
      <w:tr w:rsidR="003C05F9" w14:paraId="12A9AA64" w14:textId="77777777">
        <w:trPr>
          <w:jc w:val="center"/>
        </w:trPr>
        <w:tc>
          <w:tcPr>
            <w:tcW w:w="3734" w:type="dxa"/>
          </w:tcPr>
          <w:p w14:paraId="792EC0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280" w:type="dxa"/>
          </w:tcPr>
          <w:p w14:paraId="118E14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ขนกิหมี (50%)</w:t>
            </w:r>
          </w:p>
        </w:tc>
      </w:tr>
      <w:tr w:rsidR="003C05F9" w14:paraId="4F6D368D" w14:textId="77777777">
        <w:trPr>
          <w:jc w:val="center"/>
        </w:trPr>
        <w:tc>
          <w:tcPr>
            <w:tcW w:w="3734" w:type="dxa"/>
          </w:tcPr>
          <w:p w14:paraId="11FA8B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280" w:type="dxa"/>
          </w:tcPr>
          <w:p w14:paraId="53BB31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หางพวงกิหมี — เงื่อนไข: ปิดจ๊อบด้วยธาตุไฟ</w:t>
            </w:r>
          </w:p>
        </w:tc>
      </w:tr>
      <w:tr w:rsidR="003C05F9" w14:paraId="753931FF" w14:textId="77777777">
        <w:trPr>
          <w:jc w:val="center"/>
        </w:trPr>
        <w:tc>
          <w:tcPr>
            <w:tcW w:w="3734" w:type="dxa"/>
          </w:tcPr>
          <w:p w14:paraId="2BD299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280" w:type="dxa"/>
          </w:tcPr>
          <w:p w14:paraId="49524B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1–3</w:t>
            </w:r>
          </w:p>
        </w:tc>
      </w:tr>
      <w:tr w:rsidR="003C05F9" w14:paraId="52347471" w14:textId="77777777">
        <w:trPr>
          <w:jc w:val="center"/>
        </w:trPr>
        <w:tc>
          <w:tcPr>
            <w:tcW w:w="3734" w:type="dxa"/>
          </w:tcPr>
          <w:p w14:paraId="2E3FF9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280" w:type="dxa"/>
          </w:tcPr>
          <w:p w14:paraId="675C12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2–4</w:t>
            </w:r>
          </w:p>
        </w:tc>
      </w:tr>
    </w:tbl>
    <w:p w14:paraId="4163FB6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0"/>
        <w:gridCol w:w="4273"/>
        <w:gridCol w:w="1380"/>
        <w:gridCol w:w="1980"/>
      </w:tblGrid>
      <w:tr w:rsidR="003C05F9" w14:paraId="0D4C67F0" w14:textId="77777777">
        <w:trPr>
          <w:tblHeader/>
          <w:jc w:val="center"/>
        </w:trPr>
        <w:tc>
          <w:tcPr>
            <w:tcW w:w="1380" w:type="dxa"/>
            <w:shd w:val="clear" w:color="auto" w:fill="F2F2F2"/>
          </w:tcPr>
          <w:p w14:paraId="33B15F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273" w:type="dxa"/>
            <w:shd w:val="clear" w:color="auto" w:fill="F2F2F2"/>
          </w:tcPr>
          <w:p w14:paraId="36A61EA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80" w:type="dxa"/>
            <w:shd w:val="clear" w:color="auto" w:fill="F2F2F2"/>
          </w:tcPr>
          <w:p w14:paraId="1DF3C36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980" w:type="dxa"/>
            <w:shd w:val="clear" w:color="auto" w:fill="F2F2F2"/>
          </w:tcPr>
          <w:p w14:paraId="2B9BA66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60C5538B" w14:textId="77777777">
        <w:trPr>
          <w:jc w:val="center"/>
        </w:trPr>
        <w:tc>
          <w:tcPr>
            <w:tcW w:w="1380" w:type="dxa"/>
          </w:tcPr>
          <w:p w14:paraId="473C08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กัด</w:t>
            </w:r>
          </w:p>
        </w:tc>
        <w:tc>
          <w:tcPr>
            <w:tcW w:w="4273" w:type="dxa"/>
          </w:tcPr>
          <w:p w14:paraId="651E03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380" w:type="dxa"/>
          </w:tcPr>
          <w:p w14:paraId="4B6D44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80" w:type="dxa"/>
          </w:tcPr>
          <w:p w14:paraId="39ED54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  <w:tr w:rsidR="003C05F9" w14:paraId="04034504" w14:textId="77777777">
        <w:trPr>
          <w:jc w:val="center"/>
        </w:trPr>
        <w:tc>
          <w:tcPr>
            <w:tcW w:w="1380" w:type="dxa"/>
          </w:tcPr>
          <w:p w14:paraId="0D22DB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หอนเรียกฝูง</w:t>
            </w:r>
          </w:p>
        </w:tc>
        <w:tc>
          <w:tcPr>
            <w:tcW w:w="4273" w:type="dxa"/>
          </w:tcPr>
          <w:p w14:paraId="0D592A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เรียกกิหมีเพิ่ม 1 ตัว (สูงสุด 4 ตัวในฉาก)</w:t>
            </w:r>
          </w:p>
        </w:tc>
        <w:tc>
          <w:tcPr>
            <w:tcW w:w="1380" w:type="dxa"/>
          </w:tcPr>
          <w:p w14:paraId="30C687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80" w:type="dxa"/>
          </w:tcPr>
          <w:p w14:paraId="4B57D7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40% </w:t>
            </w:r>
            <w:r>
              <w:rPr>
                <w:sz w:val="28"/>
                <w:szCs w:val="28"/>
              </w:rPr>
              <w:t>ถ้าพวกเหลือ &lt; 3</w:t>
            </w:r>
          </w:p>
        </w:tc>
      </w:tr>
    </w:tbl>
    <w:p w14:paraId="0C7B5A7C" w14:textId="77777777" w:rsidR="003C05F9" w:rsidRDefault="003C05F9">
      <w:pPr>
        <w:spacing w:after="40"/>
      </w:pPr>
    </w:p>
    <w:p w14:paraId="734B0B14" w14:textId="77777777" w:rsidR="003C05F9" w:rsidRDefault="00600AFC">
      <w:pPr>
        <w:pStyle w:val="Heading4"/>
      </w:pPr>
      <w:r>
        <w:t xml:space="preserve">ติณสีห์ — ทั่วไป · </w:t>
      </w:r>
      <w:r>
        <w:t>Defensive</w:t>
      </w:r>
    </w:p>
    <w:p w14:paraId="20F4FBC6" w14:textId="77777777" w:rsidR="003C05F9" w:rsidRDefault="00600AFC">
      <w:pPr>
        <w:ind w:firstLine="720"/>
      </w:pPr>
      <w:r>
        <w:t>ราชสีห์ชั้นต่ำสุดในสี่จำพวกราชสีห์ กินหญ้าเป็นอาหาร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5529"/>
      </w:tblGrid>
      <w:tr w:rsidR="003C05F9" w14:paraId="363716B0" w14:textId="77777777">
        <w:trPr>
          <w:tblHeader/>
          <w:jc w:val="center"/>
        </w:trPr>
        <w:tc>
          <w:tcPr>
            <w:tcW w:w="3485" w:type="dxa"/>
            <w:shd w:val="clear" w:color="auto" w:fill="F2F2F2"/>
          </w:tcPr>
          <w:p w14:paraId="716B97F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529" w:type="dxa"/>
            <w:shd w:val="clear" w:color="auto" w:fill="F2F2F2"/>
          </w:tcPr>
          <w:p w14:paraId="47B2ECE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46ED3FCA" w14:textId="77777777">
        <w:trPr>
          <w:jc w:val="center"/>
        </w:trPr>
        <w:tc>
          <w:tcPr>
            <w:tcW w:w="3485" w:type="dxa"/>
          </w:tcPr>
          <w:p w14:paraId="7A6E1D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529" w:type="dxa"/>
          </w:tcPr>
          <w:p w14:paraId="6D67EC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</w:tr>
      <w:tr w:rsidR="003C05F9" w14:paraId="332E345B" w14:textId="77777777">
        <w:trPr>
          <w:jc w:val="center"/>
        </w:trPr>
        <w:tc>
          <w:tcPr>
            <w:tcW w:w="3485" w:type="dxa"/>
          </w:tcPr>
          <w:p w14:paraId="16B512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529" w:type="dxa"/>
          </w:tcPr>
          <w:p w14:paraId="3BA139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126</w:t>
            </w:r>
          </w:p>
        </w:tc>
      </w:tr>
      <w:tr w:rsidR="003C05F9" w14:paraId="14FCE502" w14:textId="77777777">
        <w:trPr>
          <w:jc w:val="center"/>
        </w:trPr>
        <w:tc>
          <w:tcPr>
            <w:tcW w:w="3485" w:type="dxa"/>
          </w:tcPr>
          <w:p w14:paraId="0E9B5B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529" w:type="dxa"/>
          </w:tcPr>
          <w:p w14:paraId="791AD2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</w:t>
            </w:r>
          </w:p>
        </w:tc>
      </w:tr>
      <w:tr w:rsidR="003C05F9" w14:paraId="3D218964" w14:textId="77777777">
        <w:trPr>
          <w:jc w:val="center"/>
        </w:trPr>
        <w:tc>
          <w:tcPr>
            <w:tcW w:w="3485" w:type="dxa"/>
          </w:tcPr>
          <w:p w14:paraId="44EA32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529" w:type="dxa"/>
          </w:tcPr>
          <w:p w14:paraId="6790E8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 / 8</w:t>
            </w:r>
          </w:p>
        </w:tc>
      </w:tr>
      <w:tr w:rsidR="003C05F9" w14:paraId="3070D506" w14:textId="77777777">
        <w:trPr>
          <w:jc w:val="center"/>
        </w:trPr>
        <w:tc>
          <w:tcPr>
            <w:tcW w:w="3485" w:type="dxa"/>
          </w:tcPr>
          <w:p w14:paraId="4AA094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529" w:type="dxa"/>
          </w:tcPr>
          <w:p w14:paraId="0D5C7E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</w:t>
            </w:r>
          </w:p>
        </w:tc>
      </w:tr>
      <w:tr w:rsidR="003C05F9" w14:paraId="6A465BB3" w14:textId="77777777">
        <w:trPr>
          <w:jc w:val="center"/>
        </w:trPr>
        <w:tc>
          <w:tcPr>
            <w:tcW w:w="3485" w:type="dxa"/>
          </w:tcPr>
          <w:p w14:paraId="73A918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529" w:type="dxa"/>
          </w:tcPr>
          <w:p w14:paraId="39115D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</w:tr>
      <w:tr w:rsidR="003C05F9" w14:paraId="7C725BAC" w14:textId="77777777">
        <w:trPr>
          <w:jc w:val="center"/>
        </w:trPr>
        <w:tc>
          <w:tcPr>
            <w:tcW w:w="3485" w:type="dxa"/>
          </w:tcPr>
          <w:p w14:paraId="2838D0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529" w:type="dxa"/>
          </w:tcPr>
          <w:p w14:paraId="26AE01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×1.0 / Weak ×1.5 / ×1.0</w:t>
            </w:r>
          </w:p>
        </w:tc>
      </w:tr>
      <w:tr w:rsidR="003C05F9" w14:paraId="3A32B44C" w14:textId="77777777">
        <w:trPr>
          <w:jc w:val="center"/>
        </w:trPr>
        <w:tc>
          <w:tcPr>
            <w:tcW w:w="3485" w:type="dxa"/>
          </w:tcPr>
          <w:p w14:paraId="4A33BF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529" w:type="dxa"/>
          </w:tcPr>
          <w:p w14:paraId="3E46B8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 / 13</w:t>
            </w:r>
          </w:p>
        </w:tc>
      </w:tr>
      <w:tr w:rsidR="003C05F9" w14:paraId="5E498401" w14:textId="77777777">
        <w:trPr>
          <w:jc w:val="center"/>
        </w:trPr>
        <w:tc>
          <w:tcPr>
            <w:tcW w:w="3485" w:type="dxa"/>
          </w:tcPr>
          <w:p w14:paraId="463B95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529" w:type="dxa"/>
          </w:tcPr>
          <w:p w14:paraId="76F2DE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หนังติณสีห์ (50%)</w:t>
            </w:r>
          </w:p>
        </w:tc>
      </w:tr>
      <w:tr w:rsidR="003C05F9" w14:paraId="7D0D0AC4" w14:textId="77777777">
        <w:trPr>
          <w:jc w:val="center"/>
        </w:trPr>
        <w:tc>
          <w:tcPr>
            <w:tcW w:w="3485" w:type="dxa"/>
          </w:tcPr>
          <w:p w14:paraId="4559FB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529" w:type="dxa"/>
          </w:tcPr>
          <w:p w14:paraId="2819B3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แผงคอติณสีห์ — เงื่อนไข: ปิดจ๊อบภายใน 3 เทิร์น</w:t>
            </w:r>
          </w:p>
        </w:tc>
      </w:tr>
      <w:tr w:rsidR="003C05F9" w14:paraId="18435BDE" w14:textId="77777777">
        <w:trPr>
          <w:jc w:val="center"/>
        </w:trPr>
        <w:tc>
          <w:tcPr>
            <w:tcW w:w="3485" w:type="dxa"/>
          </w:tcPr>
          <w:p w14:paraId="7862F4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529" w:type="dxa"/>
          </w:tcPr>
          <w:p w14:paraId="0759BA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1–3</w:t>
            </w:r>
          </w:p>
        </w:tc>
      </w:tr>
      <w:tr w:rsidR="003C05F9" w14:paraId="2B534D31" w14:textId="77777777">
        <w:trPr>
          <w:jc w:val="center"/>
        </w:trPr>
        <w:tc>
          <w:tcPr>
            <w:tcW w:w="3485" w:type="dxa"/>
          </w:tcPr>
          <w:p w14:paraId="6B2810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529" w:type="dxa"/>
          </w:tcPr>
          <w:p w14:paraId="7B1337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35C508EC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9"/>
        <w:gridCol w:w="4289"/>
        <w:gridCol w:w="1369"/>
        <w:gridCol w:w="1988"/>
      </w:tblGrid>
      <w:tr w:rsidR="003C05F9" w14:paraId="4BEB4302" w14:textId="77777777">
        <w:trPr>
          <w:tblHeader/>
          <w:jc w:val="center"/>
        </w:trPr>
        <w:tc>
          <w:tcPr>
            <w:tcW w:w="1369" w:type="dxa"/>
            <w:shd w:val="clear" w:color="auto" w:fill="F2F2F2"/>
          </w:tcPr>
          <w:p w14:paraId="62F4217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289" w:type="dxa"/>
            <w:shd w:val="clear" w:color="auto" w:fill="F2F2F2"/>
          </w:tcPr>
          <w:p w14:paraId="4AB3F8D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69" w:type="dxa"/>
            <w:shd w:val="clear" w:color="auto" w:fill="F2F2F2"/>
          </w:tcPr>
          <w:p w14:paraId="755E358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988" w:type="dxa"/>
            <w:shd w:val="clear" w:color="auto" w:fill="F2F2F2"/>
          </w:tcPr>
          <w:p w14:paraId="3A39868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7F7F4251" w14:textId="77777777">
        <w:trPr>
          <w:jc w:val="center"/>
        </w:trPr>
        <w:tc>
          <w:tcPr>
            <w:tcW w:w="1369" w:type="dxa"/>
          </w:tcPr>
          <w:p w14:paraId="1B768C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ขวิด</w:t>
            </w:r>
          </w:p>
        </w:tc>
        <w:tc>
          <w:tcPr>
            <w:tcW w:w="4289" w:type="dxa"/>
          </w:tcPr>
          <w:p w14:paraId="2DFDBB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369" w:type="dxa"/>
          </w:tcPr>
          <w:p w14:paraId="7A0954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88" w:type="dxa"/>
          </w:tcPr>
          <w:p w14:paraId="5304F0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3C824AAF" w14:textId="77777777">
        <w:trPr>
          <w:jc w:val="center"/>
        </w:trPr>
        <w:tc>
          <w:tcPr>
            <w:tcW w:w="1369" w:type="dxa"/>
          </w:tcPr>
          <w:p w14:paraId="502018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เหยียบย่ำ</w:t>
            </w:r>
          </w:p>
        </w:tc>
        <w:tc>
          <w:tcPr>
            <w:tcW w:w="4289" w:type="dxa"/>
          </w:tcPr>
          <w:p w14:paraId="7A5164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80% + DEF </w:t>
            </w:r>
            <w:r>
              <w:rPr>
                <w:sz w:val="28"/>
                <w:szCs w:val="28"/>
              </w:rPr>
              <w:t>เป้าหมาย −20% 2 เทิร์น</w:t>
            </w:r>
          </w:p>
        </w:tc>
        <w:tc>
          <w:tcPr>
            <w:tcW w:w="1369" w:type="dxa"/>
          </w:tcPr>
          <w:p w14:paraId="1F834F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88" w:type="dxa"/>
          </w:tcPr>
          <w:p w14:paraId="0B7C59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3B432ED8" w14:textId="77777777">
        <w:trPr>
          <w:jc w:val="center"/>
        </w:trPr>
        <w:tc>
          <w:tcPr>
            <w:tcW w:w="1369" w:type="dxa"/>
          </w:tcPr>
          <w:p w14:paraId="6D77E4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ตั้งหลัก</w:t>
            </w:r>
          </w:p>
        </w:tc>
        <w:tc>
          <w:tcPr>
            <w:tcW w:w="4289" w:type="dxa"/>
          </w:tcPr>
          <w:p w14:paraId="2B8512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</w:t>
            </w:r>
            <w:r>
              <w:rPr>
                <w:sz w:val="28"/>
                <w:szCs w:val="28"/>
              </w:rPr>
              <w:t xml:space="preserve">ตัวเอง +30% 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69" w:type="dxa"/>
          </w:tcPr>
          <w:p w14:paraId="2B2003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88" w:type="dxa"/>
          </w:tcPr>
          <w:p w14:paraId="063F08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 (HP &lt; 50%: 50%)</w:t>
            </w:r>
          </w:p>
        </w:tc>
      </w:tr>
    </w:tbl>
    <w:p w14:paraId="1B68EF49" w14:textId="77777777" w:rsidR="003C05F9" w:rsidRDefault="003C05F9">
      <w:pPr>
        <w:spacing w:after="40"/>
      </w:pPr>
    </w:p>
    <w:p w14:paraId="23B07CB1" w14:textId="77777777" w:rsidR="003C05F9" w:rsidRDefault="00600AFC">
      <w:pPr>
        <w:pStyle w:val="Heading4"/>
      </w:pPr>
      <w:r>
        <w:lastRenderedPageBreak/>
        <w:t>กระบิลปักษา — ทั่วไป · Thief</w:t>
      </w:r>
    </w:p>
    <w:p w14:paraId="44AC5C7B" w14:textId="77777777" w:rsidR="003C05F9" w:rsidRDefault="00600AFC">
      <w:pPr>
        <w:ind w:firstLine="720"/>
      </w:pPr>
      <w:r>
        <w:t>หน้าคล้ายวานร มีปีกที่หัวไหล่ หางเป็นหางไก่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4"/>
        <w:gridCol w:w="5170"/>
      </w:tblGrid>
      <w:tr w:rsidR="003C05F9" w14:paraId="0265FDEE" w14:textId="77777777">
        <w:trPr>
          <w:tblHeader/>
          <w:jc w:val="center"/>
        </w:trPr>
        <w:tc>
          <w:tcPr>
            <w:tcW w:w="3844" w:type="dxa"/>
            <w:shd w:val="clear" w:color="auto" w:fill="F2F2F2"/>
          </w:tcPr>
          <w:p w14:paraId="2364ADC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170" w:type="dxa"/>
            <w:shd w:val="clear" w:color="auto" w:fill="F2F2F2"/>
          </w:tcPr>
          <w:p w14:paraId="686B95F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B4A0E7B" w14:textId="77777777">
        <w:trPr>
          <w:jc w:val="center"/>
        </w:trPr>
        <w:tc>
          <w:tcPr>
            <w:tcW w:w="3844" w:type="dxa"/>
          </w:tcPr>
          <w:p w14:paraId="1DCB3F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170" w:type="dxa"/>
          </w:tcPr>
          <w:p w14:paraId="1961E2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</w:tr>
      <w:tr w:rsidR="003C05F9" w14:paraId="0922C125" w14:textId="77777777">
        <w:trPr>
          <w:jc w:val="center"/>
        </w:trPr>
        <w:tc>
          <w:tcPr>
            <w:tcW w:w="3844" w:type="dxa"/>
          </w:tcPr>
          <w:p w14:paraId="431A73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170" w:type="dxa"/>
          </w:tcPr>
          <w:p w14:paraId="68D687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84</w:t>
            </w:r>
          </w:p>
        </w:tc>
      </w:tr>
      <w:tr w:rsidR="003C05F9" w14:paraId="284FD595" w14:textId="77777777">
        <w:trPr>
          <w:jc w:val="center"/>
        </w:trPr>
        <w:tc>
          <w:tcPr>
            <w:tcW w:w="3844" w:type="dxa"/>
          </w:tcPr>
          <w:p w14:paraId="15586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170" w:type="dxa"/>
          </w:tcPr>
          <w:p w14:paraId="7C7179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54EFB95F" w14:textId="77777777">
        <w:trPr>
          <w:jc w:val="center"/>
        </w:trPr>
        <w:tc>
          <w:tcPr>
            <w:tcW w:w="3844" w:type="dxa"/>
          </w:tcPr>
          <w:p w14:paraId="19C18F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170" w:type="dxa"/>
          </w:tcPr>
          <w:p w14:paraId="319C51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 / 6</w:t>
            </w:r>
          </w:p>
        </w:tc>
      </w:tr>
      <w:tr w:rsidR="003C05F9" w14:paraId="0FE7F66A" w14:textId="77777777">
        <w:trPr>
          <w:jc w:val="center"/>
        </w:trPr>
        <w:tc>
          <w:tcPr>
            <w:tcW w:w="3844" w:type="dxa"/>
          </w:tcPr>
          <w:p w14:paraId="0BA766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170" w:type="dxa"/>
          </w:tcPr>
          <w:p w14:paraId="30217D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</w:t>
            </w:r>
          </w:p>
        </w:tc>
      </w:tr>
      <w:tr w:rsidR="003C05F9" w14:paraId="5E58B9FD" w14:textId="77777777">
        <w:trPr>
          <w:jc w:val="center"/>
        </w:trPr>
        <w:tc>
          <w:tcPr>
            <w:tcW w:w="3844" w:type="dxa"/>
          </w:tcPr>
          <w:p w14:paraId="50E4FE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170" w:type="dxa"/>
          </w:tcPr>
          <w:p w14:paraId="7C0EC9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</w:tr>
      <w:tr w:rsidR="003C05F9" w14:paraId="5D92F1B8" w14:textId="77777777">
        <w:trPr>
          <w:jc w:val="center"/>
        </w:trPr>
        <w:tc>
          <w:tcPr>
            <w:tcW w:w="3844" w:type="dxa"/>
          </w:tcPr>
          <w:p w14:paraId="0CE3FC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170" w:type="dxa"/>
          </w:tcPr>
          <w:p w14:paraId="2165E8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Weak ×1.5 / Resist </w:t>
            </w:r>
            <w:r>
              <w:rPr>
                <w:sz w:val="28"/>
                <w:szCs w:val="28"/>
              </w:rPr>
              <w:t>×0.5 / ×1.0</w:t>
            </w:r>
          </w:p>
        </w:tc>
      </w:tr>
      <w:tr w:rsidR="003C05F9" w14:paraId="4F285BB4" w14:textId="77777777">
        <w:trPr>
          <w:jc w:val="center"/>
        </w:trPr>
        <w:tc>
          <w:tcPr>
            <w:tcW w:w="3844" w:type="dxa"/>
          </w:tcPr>
          <w:p w14:paraId="695002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170" w:type="dxa"/>
          </w:tcPr>
          <w:p w14:paraId="3D7511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 / 15</w:t>
            </w:r>
          </w:p>
        </w:tc>
      </w:tr>
      <w:tr w:rsidR="003C05F9" w14:paraId="41A4AE42" w14:textId="77777777">
        <w:trPr>
          <w:jc w:val="center"/>
        </w:trPr>
        <w:tc>
          <w:tcPr>
            <w:tcW w:w="3844" w:type="dxa"/>
          </w:tcPr>
          <w:p w14:paraId="5A52DB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170" w:type="dxa"/>
          </w:tcPr>
          <w:p w14:paraId="37B54F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ขนปีกวานร (50%)</w:t>
            </w:r>
          </w:p>
        </w:tc>
      </w:tr>
      <w:tr w:rsidR="003C05F9" w14:paraId="1494AE3C" w14:textId="77777777">
        <w:trPr>
          <w:jc w:val="center"/>
        </w:trPr>
        <w:tc>
          <w:tcPr>
            <w:tcW w:w="3844" w:type="dxa"/>
          </w:tcPr>
          <w:p w14:paraId="65BDEC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170" w:type="dxa"/>
          </w:tcPr>
          <w:p w14:paraId="421757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คืนของที่ขโมย ×2 — เงื่อนไข: ฆ่าก่อนหนี</w:t>
            </w:r>
          </w:p>
        </w:tc>
      </w:tr>
      <w:tr w:rsidR="003C05F9" w14:paraId="352D3E21" w14:textId="77777777">
        <w:trPr>
          <w:jc w:val="center"/>
        </w:trPr>
        <w:tc>
          <w:tcPr>
            <w:tcW w:w="3844" w:type="dxa"/>
          </w:tcPr>
          <w:p w14:paraId="26ED01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170" w:type="dxa"/>
          </w:tcPr>
          <w:p w14:paraId="6D6ACC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2–3</w:t>
            </w:r>
          </w:p>
        </w:tc>
      </w:tr>
      <w:tr w:rsidR="003C05F9" w14:paraId="63C86794" w14:textId="77777777">
        <w:trPr>
          <w:jc w:val="center"/>
        </w:trPr>
        <w:tc>
          <w:tcPr>
            <w:tcW w:w="3844" w:type="dxa"/>
          </w:tcPr>
          <w:p w14:paraId="23B557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170" w:type="dxa"/>
          </w:tcPr>
          <w:p w14:paraId="7EF6F9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1A3A850A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28"/>
        <w:gridCol w:w="4945"/>
        <w:gridCol w:w="1328"/>
        <w:gridCol w:w="1413"/>
      </w:tblGrid>
      <w:tr w:rsidR="003C05F9" w14:paraId="64402D7C" w14:textId="77777777">
        <w:trPr>
          <w:tblHeader/>
          <w:jc w:val="center"/>
        </w:trPr>
        <w:tc>
          <w:tcPr>
            <w:tcW w:w="1328" w:type="dxa"/>
            <w:shd w:val="clear" w:color="auto" w:fill="F2F2F2"/>
          </w:tcPr>
          <w:p w14:paraId="520E962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945" w:type="dxa"/>
            <w:shd w:val="clear" w:color="auto" w:fill="F2F2F2"/>
          </w:tcPr>
          <w:p w14:paraId="14A3B8A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28" w:type="dxa"/>
            <w:shd w:val="clear" w:color="auto" w:fill="F2F2F2"/>
          </w:tcPr>
          <w:p w14:paraId="67F0A28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13" w:type="dxa"/>
            <w:shd w:val="clear" w:color="auto" w:fill="F2F2F2"/>
          </w:tcPr>
          <w:p w14:paraId="1597310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1DC4F4ED" w14:textId="77777777">
        <w:trPr>
          <w:jc w:val="center"/>
        </w:trPr>
        <w:tc>
          <w:tcPr>
            <w:tcW w:w="1328" w:type="dxa"/>
          </w:tcPr>
          <w:p w14:paraId="0D1DCF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ข่วน</w:t>
            </w:r>
          </w:p>
        </w:tc>
        <w:tc>
          <w:tcPr>
            <w:tcW w:w="4945" w:type="dxa"/>
          </w:tcPr>
          <w:p w14:paraId="4BA994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90%</w:t>
            </w:r>
          </w:p>
        </w:tc>
        <w:tc>
          <w:tcPr>
            <w:tcW w:w="1328" w:type="dxa"/>
          </w:tcPr>
          <w:p w14:paraId="43A772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3" w:type="dxa"/>
          </w:tcPr>
          <w:p w14:paraId="09D3CF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5234960E" w14:textId="77777777">
        <w:trPr>
          <w:jc w:val="center"/>
        </w:trPr>
        <w:tc>
          <w:tcPr>
            <w:tcW w:w="1328" w:type="dxa"/>
          </w:tcPr>
          <w:p w14:paraId="27F4D8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ฉกของ</w:t>
            </w:r>
          </w:p>
        </w:tc>
        <w:tc>
          <w:tcPr>
            <w:tcW w:w="4945" w:type="dxa"/>
          </w:tcPr>
          <w:p w14:paraId="772E0C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ขโมยวัตถุดิบในกระเป๋า 1 ชิ้น (สุ่ม) </w:t>
            </w:r>
            <w:r>
              <w:rPr>
                <w:sz w:val="28"/>
                <w:szCs w:val="28"/>
              </w:rPr>
              <w:t>เทิร์นถัดไปพยายามหนี</w:t>
            </w:r>
          </w:p>
        </w:tc>
        <w:tc>
          <w:tcPr>
            <w:tcW w:w="1328" w:type="dxa"/>
          </w:tcPr>
          <w:p w14:paraId="3CB02C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3" w:type="dxa"/>
          </w:tcPr>
          <w:p w14:paraId="4DA1C5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 (</w:t>
            </w:r>
            <w:r>
              <w:rPr>
                <w:sz w:val="28"/>
                <w:szCs w:val="28"/>
              </w:rPr>
              <w:t>ครั้งเดียว)</w:t>
            </w:r>
          </w:p>
        </w:tc>
      </w:tr>
    </w:tbl>
    <w:p w14:paraId="466D848E" w14:textId="77777777" w:rsidR="003C05F9" w:rsidRDefault="003C05F9">
      <w:pPr>
        <w:spacing w:after="40"/>
      </w:pPr>
    </w:p>
    <w:p w14:paraId="728323E2" w14:textId="77777777" w:rsidR="003C05F9" w:rsidRDefault="00600AFC">
      <w:pPr>
        <w:pStyle w:val="Heading4"/>
      </w:pPr>
      <w:r>
        <w:t>ทิศากรจตุบท — ทั่วไป · Coward</w:t>
      </w:r>
    </w:p>
    <w:p w14:paraId="2C048F50" w14:textId="77777777" w:rsidR="003C05F9" w:rsidRDefault="00600AFC">
      <w:pPr>
        <w:ind w:firstLine="720"/>
      </w:pPr>
      <w:r>
        <w:t>เดิมคล้ายนางโค สีกายหม่นคล้ายนกพิราบ ใหญ่เท่าโคหนุ่ม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64A06FCA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45FAAD6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3CDC25B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D05337D" w14:textId="77777777">
        <w:trPr>
          <w:jc w:val="center"/>
        </w:trPr>
        <w:tc>
          <w:tcPr>
            <w:tcW w:w="3581" w:type="dxa"/>
          </w:tcPr>
          <w:p w14:paraId="79ED98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2AEF65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</w:tr>
      <w:tr w:rsidR="003C05F9" w14:paraId="0ED4DBBC" w14:textId="77777777">
        <w:trPr>
          <w:jc w:val="center"/>
        </w:trPr>
        <w:tc>
          <w:tcPr>
            <w:tcW w:w="3581" w:type="dxa"/>
          </w:tcPr>
          <w:p w14:paraId="0B9514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7152C1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</w:tr>
      <w:tr w:rsidR="003C05F9" w14:paraId="1BE6C255" w14:textId="77777777">
        <w:trPr>
          <w:jc w:val="center"/>
        </w:trPr>
        <w:tc>
          <w:tcPr>
            <w:tcW w:w="3581" w:type="dxa"/>
          </w:tcPr>
          <w:p w14:paraId="16FE65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387C84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</w:t>
            </w:r>
          </w:p>
        </w:tc>
      </w:tr>
      <w:tr w:rsidR="003C05F9" w14:paraId="5DB4765C" w14:textId="77777777">
        <w:trPr>
          <w:jc w:val="center"/>
        </w:trPr>
        <w:tc>
          <w:tcPr>
            <w:tcW w:w="3581" w:type="dxa"/>
          </w:tcPr>
          <w:p w14:paraId="7EB9FB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3FF2B9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 / 4</w:t>
            </w:r>
          </w:p>
        </w:tc>
      </w:tr>
      <w:tr w:rsidR="003C05F9" w14:paraId="6334E91A" w14:textId="77777777">
        <w:trPr>
          <w:jc w:val="center"/>
        </w:trPr>
        <w:tc>
          <w:tcPr>
            <w:tcW w:w="3581" w:type="dxa"/>
          </w:tcPr>
          <w:p w14:paraId="6F2D85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406E51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</w:t>
            </w:r>
          </w:p>
        </w:tc>
      </w:tr>
      <w:tr w:rsidR="003C05F9" w14:paraId="46D18FCA" w14:textId="77777777">
        <w:trPr>
          <w:jc w:val="center"/>
        </w:trPr>
        <w:tc>
          <w:tcPr>
            <w:tcW w:w="3581" w:type="dxa"/>
          </w:tcPr>
          <w:p w14:paraId="7FDF75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3AB4D8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</w:tr>
      <w:tr w:rsidR="003C05F9" w14:paraId="67CE9E10" w14:textId="77777777">
        <w:trPr>
          <w:jc w:val="center"/>
        </w:trPr>
        <w:tc>
          <w:tcPr>
            <w:tcW w:w="3581" w:type="dxa"/>
          </w:tcPr>
          <w:p w14:paraId="708618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6358FC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×1.0 / </w:t>
            </w:r>
            <w:r>
              <w:rPr>
                <w:sz w:val="28"/>
                <w:szCs w:val="28"/>
              </w:rPr>
              <w:t>×1.0 / Weak ×1.5</w:t>
            </w:r>
          </w:p>
        </w:tc>
      </w:tr>
      <w:tr w:rsidR="003C05F9" w14:paraId="3575A5A9" w14:textId="77777777">
        <w:trPr>
          <w:jc w:val="center"/>
        </w:trPr>
        <w:tc>
          <w:tcPr>
            <w:tcW w:w="3581" w:type="dxa"/>
          </w:tcPr>
          <w:p w14:paraId="7C92BE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24A6FE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 / 11</w:t>
            </w:r>
          </w:p>
        </w:tc>
      </w:tr>
      <w:tr w:rsidR="003C05F9" w14:paraId="11994CBC" w14:textId="77777777">
        <w:trPr>
          <w:jc w:val="center"/>
        </w:trPr>
        <w:tc>
          <w:tcPr>
            <w:tcW w:w="3581" w:type="dxa"/>
          </w:tcPr>
          <w:p w14:paraId="7D6123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12924C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เนื้อทิศากร (70%)</w:t>
            </w:r>
          </w:p>
        </w:tc>
      </w:tr>
      <w:tr w:rsidR="003C05F9" w14:paraId="0150D57D" w14:textId="77777777">
        <w:trPr>
          <w:jc w:val="center"/>
        </w:trPr>
        <w:tc>
          <w:tcPr>
            <w:tcW w:w="3581" w:type="dxa"/>
          </w:tcPr>
          <w:p w14:paraId="412190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3FA6E9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เนื้อสันทิศากร — เงื่อนไข: ปิดจ๊อบก่อนมันหนี</w:t>
            </w:r>
          </w:p>
        </w:tc>
      </w:tr>
      <w:tr w:rsidR="003C05F9" w14:paraId="5BE25845" w14:textId="77777777">
        <w:trPr>
          <w:jc w:val="center"/>
        </w:trPr>
        <w:tc>
          <w:tcPr>
            <w:tcW w:w="3581" w:type="dxa"/>
          </w:tcPr>
          <w:p w14:paraId="151ADD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พบที่</w:t>
            </w:r>
          </w:p>
        </w:tc>
        <w:tc>
          <w:tcPr>
            <w:tcW w:w="5433" w:type="dxa"/>
          </w:tcPr>
          <w:p w14:paraId="42BCB1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1–2</w:t>
            </w:r>
          </w:p>
        </w:tc>
      </w:tr>
      <w:tr w:rsidR="003C05F9" w14:paraId="12D506D4" w14:textId="77777777">
        <w:trPr>
          <w:jc w:val="center"/>
        </w:trPr>
        <w:tc>
          <w:tcPr>
            <w:tcW w:w="3581" w:type="dxa"/>
          </w:tcPr>
          <w:p w14:paraId="156124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4AD2C4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1173AD6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2352"/>
        <w:gridCol w:w="1960"/>
        <w:gridCol w:w="2743"/>
      </w:tblGrid>
      <w:tr w:rsidR="003C05F9" w14:paraId="2015AB0C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1DCF758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2352" w:type="dxa"/>
            <w:shd w:val="clear" w:color="auto" w:fill="F2F2F2"/>
          </w:tcPr>
          <w:p w14:paraId="3ADD59B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960" w:type="dxa"/>
            <w:shd w:val="clear" w:color="auto" w:fill="F2F2F2"/>
          </w:tcPr>
          <w:p w14:paraId="58C8BEB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2743" w:type="dxa"/>
            <w:shd w:val="clear" w:color="auto" w:fill="F2F2F2"/>
          </w:tcPr>
          <w:p w14:paraId="2849538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4F602B15" w14:textId="77777777">
        <w:trPr>
          <w:jc w:val="center"/>
        </w:trPr>
        <w:tc>
          <w:tcPr>
            <w:tcW w:w="1960" w:type="dxa"/>
          </w:tcPr>
          <w:p w14:paraId="7A4FB8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ดีด</w:t>
            </w:r>
          </w:p>
        </w:tc>
        <w:tc>
          <w:tcPr>
            <w:tcW w:w="2352" w:type="dxa"/>
          </w:tcPr>
          <w:p w14:paraId="5F6FDC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80%</w:t>
            </w:r>
          </w:p>
        </w:tc>
        <w:tc>
          <w:tcPr>
            <w:tcW w:w="1960" w:type="dxa"/>
          </w:tcPr>
          <w:p w14:paraId="61715F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743" w:type="dxa"/>
          </w:tcPr>
          <w:p w14:paraId="5558EB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100% </w:t>
            </w:r>
            <w:r>
              <w:rPr>
                <w:sz w:val="28"/>
                <w:szCs w:val="28"/>
              </w:rPr>
              <w:t>ถ้าไม่หนี</w:t>
            </w:r>
          </w:p>
        </w:tc>
      </w:tr>
    </w:tbl>
    <w:p w14:paraId="376196C0" w14:textId="77777777" w:rsidR="003C05F9" w:rsidRDefault="003C05F9">
      <w:pPr>
        <w:spacing w:after="40"/>
      </w:pPr>
    </w:p>
    <w:p w14:paraId="35E12096" w14:textId="77777777" w:rsidR="003C05F9" w:rsidRDefault="00600AFC">
      <w:pPr>
        <w:pStyle w:val="Heading4"/>
      </w:pPr>
      <w:r>
        <w:t xml:space="preserve">ทักทอ — ทั่วไป · </w:t>
      </w:r>
      <w:r>
        <w:t>Aggressive</w:t>
      </w:r>
    </w:p>
    <w:p w14:paraId="18ABF65B" w14:textId="77777777" w:rsidR="003C05F9" w:rsidRDefault="00600AFC">
      <w:pPr>
        <w:ind w:firstLine="720"/>
      </w:pPr>
      <w:r>
        <w:t>มีกระหนกเป็นครีบรอบข้อมือ ท้องแขน ข้อเท้า และใต้เข่า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5F86DEBC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1816CF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3E124FA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727C38B7" w14:textId="77777777">
        <w:trPr>
          <w:jc w:val="center"/>
        </w:trPr>
        <w:tc>
          <w:tcPr>
            <w:tcW w:w="3581" w:type="dxa"/>
          </w:tcPr>
          <w:p w14:paraId="541BB2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458AA2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</w:tr>
      <w:tr w:rsidR="003C05F9" w14:paraId="47BF8AE3" w14:textId="77777777">
        <w:trPr>
          <w:jc w:val="center"/>
        </w:trPr>
        <w:tc>
          <w:tcPr>
            <w:tcW w:w="3581" w:type="dxa"/>
          </w:tcPr>
          <w:p w14:paraId="2298B0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56B062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135</w:t>
            </w:r>
          </w:p>
        </w:tc>
      </w:tr>
      <w:tr w:rsidR="003C05F9" w14:paraId="4D264FD5" w14:textId="77777777">
        <w:trPr>
          <w:jc w:val="center"/>
        </w:trPr>
        <w:tc>
          <w:tcPr>
            <w:tcW w:w="3581" w:type="dxa"/>
          </w:tcPr>
          <w:p w14:paraId="1A3FFD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23F6C6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</w:tr>
      <w:tr w:rsidR="003C05F9" w14:paraId="1044A266" w14:textId="77777777">
        <w:trPr>
          <w:jc w:val="center"/>
        </w:trPr>
        <w:tc>
          <w:tcPr>
            <w:tcW w:w="3581" w:type="dxa"/>
          </w:tcPr>
          <w:p w14:paraId="51D186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6E1755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 / 9</w:t>
            </w:r>
          </w:p>
        </w:tc>
      </w:tr>
      <w:tr w:rsidR="003C05F9" w14:paraId="4154405A" w14:textId="77777777">
        <w:trPr>
          <w:jc w:val="center"/>
        </w:trPr>
        <w:tc>
          <w:tcPr>
            <w:tcW w:w="3581" w:type="dxa"/>
          </w:tcPr>
          <w:p w14:paraId="3416EA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6E334E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</w:t>
            </w:r>
          </w:p>
        </w:tc>
      </w:tr>
      <w:tr w:rsidR="003C05F9" w14:paraId="6DD0E5BA" w14:textId="77777777">
        <w:trPr>
          <w:jc w:val="center"/>
        </w:trPr>
        <w:tc>
          <w:tcPr>
            <w:tcW w:w="3581" w:type="dxa"/>
          </w:tcPr>
          <w:p w14:paraId="5835A2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1CAE82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</w:t>
            </w:r>
          </w:p>
        </w:tc>
      </w:tr>
      <w:tr w:rsidR="003C05F9" w14:paraId="4C5F046C" w14:textId="77777777">
        <w:trPr>
          <w:jc w:val="center"/>
        </w:trPr>
        <w:tc>
          <w:tcPr>
            <w:tcW w:w="3581" w:type="dxa"/>
          </w:tcPr>
          <w:p w14:paraId="0209F5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530D9D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×1.0</w:t>
            </w:r>
          </w:p>
        </w:tc>
      </w:tr>
      <w:tr w:rsidR="003C05F9" w14:paraId="41DF1F14" w14:textId="77777777">
        <w:trPr>
          <w:jc w:val="center"/>
        </w:trPr>
        <w:tc>
          <w:tcPr>
            <w:tcW w:w="3581" w:type="dxa"/>
          </w:tcPr>
          <w:p w14:paraId="74398F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5F4053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 / 19</w:t>
            </w:r>
          </w:p>
        </w:tc>
      </w:tr>
      <w:tr w:rsidR="003C05F9" w14:paraId="51830BE0" w14:textId="77777777">
        <w:trPr>
          <w:jc w:val="center"/>
        </w:trPr>
        <w:tc>
          <w:tcPr>
            <w:tcW w:w="3581" w:type="dxa"/>
          </w:tcPr>
          <w:p w14:paraId="27B826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5EAA97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ครีบกระหนก </w:t>
            </w:r>
            <w:r>
              <w:rPr>
                <w:sz w:val="28"/>
                <w:szCs w:val="28"/>
              </w:rPr>
              <w:t>(50%)</w:t>
            </w:r>
          </w:p>
        </w:tc>
      </w:tr>
      <w:tr w:rsidR="003C05F9" w14:paraId="1C522200" w14:textId="77777777">
        <w:trPr>
          <w:jc w:val="center"/>
        </w:trPr>
        <w:tc>
          <w:tcPr>
            <w:tcW w:w="3581" w:type="dxa"/>
          </w:tcPr>
          <w:p w14:paraId="2B6B6C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53270E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ครีบกระหนกทอง — เงื่อนไข: ปิดจ๊อบขณะติด Bind</w:t>
            </w:r>
          </w:p>
        </w:tc>
      </w:tr>
      <w:tr w:rsidR="003C05F9" w14:paraId="055EFF4F" w14:textId="77777777">
        <w:trPr>
          <w:jc w:val="center"/>
        </w:trPr>
        <w:tc>
          <w:tcPr>
            <w:tcW w:w="3581" w:type="dxa"/>
          </w:tcPr>
          <w:p w14:paraId="15EF0C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33" w:type="dxa"/>
          </w:tcPr>
          <w:p w14:paraId="0EB9B4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2–3</w:t>
            </w:r>
          </w:p>
        </w:tc>
      </w:tr>
      <w:tr w:rsidR="003C05F9" w14:paraId="1E7F1B5B" w14:textId="77777777">
        <w:trPr>
          <w:jc w:val="center"/>
        </w:trPr>
        <w:tc>
          <w:tcPr>
            <w:tcW w:w="3581" w:type="dxa"/>
          </w:tcPr>
          <w:p w14:paraId="28751B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2FBDC6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0D4936D9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4"/>
        <w:gridCol w:w="4774"/>
        <w:gridCol w:w="1414"/>
        <w:gridCol w:w="1414"/>
      </w:tblGrid>
      <w:tr w:rsidR="003C05F9" w14:paraId="020B9019" w14:textId="77777777">
        <w:trPr>
          <w:tblHeader/>
          <w:jc w:val="center"/>
        </w:trPr>
        <w:tc>
          <w:tcPr>
            <w:tcW w:w="1414" w:type="dxa"/>
            <w:shd w:val="clear" w:color="auto" w:fill="F2F2F2"/>
          </w:tcPr>
          <w:p w14:paraId="4CC9CC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774" w:type="dxa"/>
            <w:shd w:val="clear" w:color="auto" w:fill="F2F2F2"/>
          </w:tcPr>
          <w:p w14:paraId="74B9B72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14" w:type="dxa"/>
            <w:shd w:val="clear" w:color="auto" w:fill="F2F2F2"/>
          </w:tcPr>
          <w:p w14:paraId="13B55E1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14" w:type="dxa"/>
            <w:shd w:val="clear" w:color="auto" w:fill="F2F2F2"/>
          </w:tcPr>
          <w:p w14:paraId="2FE868D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F7D87C8" w14:textId="77777777">
        <w:trPr>
          <w:jc w:val="center"/>
        </w:trPr>
        <w:tc>
          <w:tcPr>
            <w:tcW w:w="1414" w:type="dxa"/>
          </w:tcPr>
          <w:p w14:paraId="10A3D0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ซุ่ม</w:t>
            </w:r>
          </w:p>
        </w:tc>
        <w:tc>
          <w:tcPr>
            <w:tcW w:w="4774" w:type="dxa"/>
          </w:tcPr>
          <w:p w14:paraId="7776E2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ได้ลงมือก่อนเสมอในเทิร์นแรก (Passive)</w:t>
            </w:r>
          </w:p>
        </w:tc>
        <w:tc>
          <w:tcPr>
            <w:tcW w:w="1414" w:type="dxa"/>
          </w:tcPr>
          <w:p w14:paraId="26CC41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4" w:type="dxa"/>
          </w:tcPr>
          <w:p w14:paraId="04F03D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0377ABB" w14:textId="77777777">
        <w:trPr>
          <w:jc w:val="center"/>
        </w:trPr>
        <w:tc>
          <w:tcPr>
            <w:tcW w:w="1414" w:type="dxa"/>
          </w:tcPr>
          <w:p w14:paraId="5DCEAA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ครีบเฉือน</w:t>
            </w:r>
          </w:p>
        </w:tc>
        <w:tc>
          <w:tcPr>
            <w:tcW w:w="4774" w:type="dxa"/>
          </w:tcPr>
          <w:p w14:paraId="5C6BBB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414" w:type="dxa"/>
          </w:tcPr>
          <w:p w14:paraId="2BF21F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4" w:type="dxa"/>
          </w:tcPr>
          <w:p w14:paraId="02A21C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274E55B5" w14:textId="77777777">
        <w:trPr>
          <w:jc w:val="center"/>
        </w:trPr>
        <w:tc>
          <w:tcPr>
            <w:tcW w:w="1414" w:type="dxa"/>
          </w:tcPr>
          <w:p w14:paraId="0B6C09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เฉือนคู่</w:t>
            </w:r>
          </w:p>
        </w:tc>
        <w:tc>
          <w:tcPr>
            <w:tcW w:w="4774" w:type="dxa"/>
          </w:tcPr>
          <w:p w14:paraId="4AB107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70% × 2</w:t>
            </w:r>
          </w:p>
        </w:tc>
        <w:tc>
          <w:tcPr>
            <w:tcW w:w="1414" w:type="dxa"/>
          </w:tcPr>
          <w:p w14:paraId="047254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14" w:type="dxa"/>
          </w:tcPr>
          <w:p w14:paraId="312303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033AD906" w14:textId="77777777" w:rsidR="003C05F9" w:rsidRDefault="003C05F9">
      <w:pPr>
        <w:spacing w:after="40"/>
      </w:pPr>
    </w:p>
    <w:p w14:paraId="03A46D9C" w14:textId="77777777" w:rsidR="003C05F9" w:rsidRDefault="00600AFC">
      <w:pPr>
        <w:pStyle w:val="Heading4"/>
      </w:pPr>
      <w:r>
        <w:t>โลโต — สัตว์ชั้นสูง · Charger</w:t>
      </w:r>
    </w:p>
    <w:p w14:paraId="560DB684" w14:textId="77777777" w:rsidR="003C05F9" w:rsidRDefault="00600AFC">
      <w:pPr>
        <w:ind w:firstLine="720"/>
      </w:pPr>
      <w:r>
        <w:t>สิงห์จำพวกหนึ่ง มีงวงและงาเล็กๆ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0"/>
        <w:gridCol w:w="5975"/>
      </w:tblGrid>
      <w:tr w:rsidR="003C05F9" w14:paraId="7EF391EE" w14:textId="77777777">
        <w:trPr>
          <w:tblHeader/>
          <w:jc w:val="center"/>
        </w:trPr>
        <w:tc>
          <w:tcPr>
            <w:tcW w:w="3040" w:type="dxa"/>
            <w:shd w:val="clear" w:color="auto" w:fill="F2F2F2"/>
          </w:tcPr>
          <w:p w14:paraId="671FC34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975" w:type="dxa"/>
            <w:shd w:val="clear" w:color="auto" w:fill="F2F2F2"/>
          </w:tcPr>
          <w:p w14:paraId="48945E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CD3A74A" w14:textId="77777777">
        <w:trPr>
          <w:jc w:val="center"/>
        </w:trPr>
        <w:tc>
          <w:tcPr>
            <w:tcW w:w="3040" w:type="dxa"/>
          </w:tcPr>
          <w:p w14:paraId="61325A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975" w:type="dxa"/>
          </w:tcPr>
          <w:p w14:paraId="63C161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45E63563" w14:textId="77777777">
        <w:trPr>
          <w:jc w:val="center"/>
        </w:trPr>
        <w:tc>
          <w:tcPr>
            <w:tcW w:w="3040" w:type="dxa"/>
          </w:tcPr>
          <w:p w14:paraId="2EC573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975" w:type="dxa"/>
          </w:tcPr>
          <w:p w14:paraId="67DDDF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756</w:t>
            </w:r>
          </w:p>
        </w:tc>
      </w:tr>
      <w:tr w:rsidR="003C05F9" w14:paraId="50E553FC" w14:textId="77777777">
        <w:trPr>
          <w:jc w:val="center"/>
        </w:trPr>
        <w:tc>
          <w:tcPr>
            <w:tcW w:w="3040" w:type="dxa"/>
          </w:tcPr>
          <w:p w14:paraId="2B9B00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975" w:type="dxa"/>
          </w:tcPr>
          <w:p w14:paraId="7467E5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</w:t>
            </w:r>
          </w:p>
        </w:tc>
      </w:tr>
      <w:tr w:rsidR="003C05F9" w14:paraId="0958455A" w14:textId="77777777">
        <w:trPr>
          <w:jc w:val="center"/>
        </w:trPr>
        <w:tc>
          <w:tcPr>
            <w:tcW w:w="3040" w:type="dxa"/>
          </w:tcPr>
          <w:p w14:paraId="08D3B9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DEF / Magic DEF</w:t>
            </w:r>
          </w:p>
        </w:tc>
        <w:tc>
          <w:tcPr>
            <w:tcW w:w="5975" w:type="dxa"/>
          </w:tcPr>
          <w:p w14:paraId="3D83EE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 / 15</w:t>
            </w:r>
          </w:p>
        </w:tc>
      </w:tr>
      <w:tr w:rsidR="003C05F9" w14:paraId="7265D620" w14:textId="77777777">
        <w:trPr>
          <w:jc w:val="center"/>
        </w:trPr>
        <w:tc>
          <w:tcPr>
            <w:tcW w:w="3040" w:type="dxa"/>
          </w:tcPr>
          <w:p w14:paraId="1A694C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975" w:type="dxa"/>
          </w:tcPr>
          <w:p w14:paraId="54A253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  <w:tr w:rsidR="003C05F9" w14:paraId="38196BAC" w14:textId="77777777">
        <w:trPr>
          <w:jc w:val="center"/>
        </w:trPr>
        <w:tc>
          <w:tcPr>
            <w:tcW w:w="3040" w:type="dxa"/>
          </w:tcPr>
          <w:p w14:paraId="47D48F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975" w:type="dxa"/>
          </w:tcPr>
          <w:p w14:paraId="409891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</w:tr>
      <w:tr w:rsidR="003C05F9" w14:paraId="0A387858" w14:textId="77777777">
        <w:trPr>
          <w:jc w:val="center"/>
        </w:trPr>
        <w:tc>
          <w:tcPr>
            <w:tcW w:w="3040" w:type="dxa"/>
          </w:tcPr>
          <w:p w14:paraId="424466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975" w:type="dxa"/>
          </w:tcPr>
          <w:p w14:paraId="551B0F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Resist ×0.5</w:t>
            </w:r>
          </w:p>
        </w:tc>
      </w:tr>
      <w:tr w:rsidR="003C05F9" w14:paraId="3D1203E8" w14:textId="77777777">
        <w:trPr>
          <w:jc w:val="center"/>
        </w:trPr>
        <w:tc>
          <w:tcPr>
            <w:tcW w:w="3040" w:type="dxa"/>
          </w:tcPr>
          <w:p w14:paraId="336D8C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975" w:type="dxa"/>
          </w:tcPr>
          <w:p w14:paraId="0CC357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94 / 87</w:t>
            </w:r>
          </w:p>
        </w:tc>
      </w:tr>
      <w:tr w:rsidR="003C05F9" w14:paraId="1EEDDABF" w14:textId="77777777">
        <w:trPr>
          <w:jc w:val="center"/>
        </w:trPr>
        <w:tc>
          <w:tcPr>
            <w:tcW w:w="3040" w:type="dxa"/>
          </w:tcPr>
          <w:p w14:paraId="772CB4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975" w:type="dxa"/>
          </w:tcPr>
          <w:p w14:paraId="0904F9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งาโลโต </w:t>
            </w:r>
            <w:r>
              <w:rPr>
                <w:sz w:val="28"/>
                <w:szCs w:val="28"/>
              </w:rPr>
              <w:t>(100%)</w:t>
            </w:r>
          </w:p>
        </w:tc>
      </w:tr>
      <w:tr w:rsidR="003C05F9" w14:paraId="0B3CBE04" w14:textId="77777777">
        <w:trPr>
          <w:jc w:val="center"/>
        </w:trPr>
        <w:tc>
          <w:tcPr>
            <w:tcW w:w="3040" w:type="dxa"/>
          </w:tcPr>
          <w:p w14:paraId="25ED9A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975" w:type="dxa"/>
          </w:tcPr>
          <w:p w14:paraId="2747DE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งวงโลโต — เงื่อนไข: ยกเลิกท่าพุ่งงาด้วยมอญยันหลัก แล้วชนะ</w:t>
            </w:r>
          </w:p>
        </w:tc>
      </w:tr>
      <w:tr w:rsidR="003C05F9" w14:paraId="7DAD43BF" w14:textId="77777777">
        <w:trPr>
          <w:jc w:val="center"/>
        </w:trPr>
        <w:tc>
          <w:tcPr>
            <w:tcW w:w="3040" w:type="dxa"/>
          </w:tcPr>
          <w:p w14:paraId="345266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975" w:type="dxa"/>
          </w:tcPr>
          <w:p w14:paraId="582425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1–3 (เดินวน)</w:t>
            </w:r>
          </w:p>
        </w:tc>
      </w:tr>
      <w:tr w:rsidR="003C05F9" w14:paraId="74806B76" w14:textId="77777777">
        <w:trPr>
          <w:jc w:val="center"/>
        </w:trPr>
        <w:tc>
          <w:tcPr>
            <w:tcW w:w="3040" w:type="dxa"/>
          </w:tcPr>
          <w:p w14:paraId="7B0CFE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975" w:type="dxa"/>
          </w:tcPr>
          <w:p w14:paraId="3C7F23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52BF985E" w14:textId="77777777">
        <w:trPr>
          <w:jc w:val="center"/>
        </w:trPr>
        <w:tc>
          <w:tcPr>
            <w:tcW w:w="3040" w:type="dxa"/>
          </w:tcPr>
          <w:p w14:paraId="7DA788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975" w:type="dxa"/>
          </w:tcPr>
          <w:p w14:paraId="1F3BC3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เดินวนตามเส้นทางตายตัว 12 ช่อง ไม่ไล่ผู้เล่น</w:t>
            </w:r>
          </w:p>
        </w:tc>
      </w:tr>
    </w:tbl>
    <w:p w14:paraId="1B45279E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6"/>
        <w:gridCol w:w="4826"/>
        <w:gridCol w:w="1396"/>
        <w:gridCol w:w="1396"/>
      </w:tblGrid>
      <w:tr w:rsidR="003C05F9" w14:paraId="66B95790" w14:textId="77777777">
        <w:trPr>
          <w:tblHeader/>
          <w:jc w:val="center"/>
        </w:trPr>
        <w:tc>
          <w:tcPr>
            <w:tcW w:w="1396" w:type="dxa"/>
            <w:shd w:val="clear" w:color="auto" w:fill="F2F2F2"/>
          </w:tcPr>
          <w:p w14:paraId="470D873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826" w:type="dxa"/>
            <w:shd w:val="clear" w:color="auto" w:fill="F2F2F2"/>
          </w:tcPr>
          <w:p w14:paraId="6D09AA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96" w:type="dxa"/>
            <w:shd w:val="clear" w:color="auto" w:fill="F2F2F2"/>
          </w:tcPr>
          <w:p w14:paraId="26CE1A8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96" w:type="dxa"/>
            <w:shd w:val="clear" w:color="auto" w:fill="F2F2F2"/>
          </w:tcPr>
          <w:p w14:paraId="4BDC8A7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144BB9B" w14:textId="77777777">
        <w:trPr>
          <w:jc w:val="center"/>
        </w:trPr>
        <w:tc>
          <w:tcPr>
            <w:tcW w:w="1396" w:type="dxa"/>
          </w:tcPr>
          <w:p w14:paraId="6F6129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งวงฟาด</w:t>
            </w:r>
          </w:p>
        </w:tc>
        <w:tc>
          <w:tcPr>
            <w:tcW w:w="4826" w:type="dxa"/>
          </w:tcPr>
          <w:p w14:paraId="7D7177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396" w:type="dxa"/>
          </w:tcPr>
          <w:p w14:paraId="050BBC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96" w:type="dxa"/>
          </w:tcPr>
          <w:p w14:paraId="2E5B57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2DC840AC" w14:textId="77777777">
        <w:trPr>
          <w:jc w:val="center"/>
        </w:trPr>
        <w:tc>
          <w:tcPr>
            <w:tcW w:w="1396" w:type="dxa"/>
          </w:tcPr>
          <w:p w14:paraId="44DDD2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พุ่งงา</w:t>
            </w:r>
          </w:p>
        </w:tc>
        <w:tc>
          <w:tcPr>
            <w:tcW w:w="4826" w:type="dxa"/>
          </w:tcPr>
          <w:p w14:paraId="0CD3AF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Physical 250% ใส่ 1 คน</w:t>
            </w:r>
          </w:p>
        </w:tc>
        <w:tc>
          <w:tcPr>
            <w:tcW w:w="1396" w:type="dxa"/>
          </w:tcPr>
          <w:p w14:paraId="2FEF9A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96" w:type="dxa"/>
          </w:tcPr>
          <w:p w14:paraId="160DE2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7665C964" w14:textId="77777777" w:rsidR="003C05F9" w:rsidRDefault="003C05F9">
      <w:pPr>
        <w:spacing w:after="40"/>
      </w:pPr>
    </w:p>
    <w:p w14:paraId="39EC0966" w14:textId="77777777" w:rsidR="003C05F9" w:rsidRDefault="00600AFC">
      <w:pPr>
        <w:pStyle w:val="Heading4"/>
      </w:pPr>
      <w:r>
        <w:t>สางแปลง — สัตว์ชั้นสูง · Aggressive</w:t>
      </w:r>
    </w:p>
    <w:p w14:paraId="2F316280" w14:textId="77777777" w:rsidR="003C05F9" w:rsidRDefault="00600AFC">
      <w:pPr>
        <w:ind w:firstLine="720"/>
      </w:pPr>
      <w:r>
        <w:t>หัวและลำตัวเป็นสิงห์ หงอนเป็นกิเลน จมูกและเท้าเป็นเสือ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173"/>
      </w:tblGrid>
      <w:tr w:rsidR="003C05F9" w14:paraId="4B979C79" w14:textId="77777777">
        <w:trPr>
          <w:tblHeader/>
          <w:jc w:val="center"/>
        </w:trPr>
        <w:tc>
          <w:tcPr>
            <w:tcW w:w="2841" w:type="dxa"/>
            <w:shd w:val="clear" w:color="auto" w:fill="F2F2F2"/>
          </w:tcPr>
          <w:p w14:paraId="149C972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173" w:type="dxa"/>
            <w:shd w:val="clear" w:color="auto" w:fill="F2F2F2"/>
          </w:tcPr>
          <w:p w14:paraId="5660688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4433327D" w14:textId="77777777">
        <w:trPr>
          <w:jc w:val="center"/>
        </w:trPr>
        <w:tc>
          <w:tcPr>
            <w:tcW w:w="2841" w:type="dxa"/>
          </w:tcPr>
          <w:p w14:paraId="125AB1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173" w:type="dxa"/>
          </w:tcPr>
          <w:p w14:paraId="3C487E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</w:t>
            </w:r>
          </w:p>
        </w:tc>
      </w:tr>
      <w:tr w:rsidR="003C05F9" w14:paraId="58B38556" w14:textId="77777777">
        <w:trPr>
          <w:jc w:val="center"/>
        </w:trPr>
        <w:tc>
          <w:tcPr>
            <w:tcW w:w="2841" w:type="dxa"/>
          </w:tcPr>
          <w:p w14:paraId="7B24BB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173" w:type="dxa"/>
          </w:tcPr>
          <w:p w14:paraId="4B42B2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630</w:t>
            </w:r>
          </w:p>
        </w:tc>
      </w:tr>
      <w:tr w:rsidR="003C05F9" w14:paraId="50DA0AEE" w14:textId="77777777">
        <w:trPr>
          <w:jc w:val="center"/>
        </w:trPr>
        <w:tc>
          <w:tcPr>
            <w:tcW w:w="2841" w:type="dxa"/>
          </w:tcPr>
          <w:p w14:paraId="7A0F1E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173" w:type="dxa"/>
          </w:tcPr>
          <w:p w14:paraId="310611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</w:t>
            </w:r>
          </w:p>
        </w:tc>
      </w:tr>
      <w:tr w:rsidR="003C05F9" w14:paraId="2417EB89" w14:textId="77777777">
        <w:trPr>
          <w:jc w:val="center"/>
        </w:trPr>
        <w:tc>
          <w:tcPr>
            <w:tcW w:w="2841" w:type="dxa"/>
          </w:tcPr>
          <w:p w14:paraId="57E225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6173" w:type="dxa"/>
          </w:tcPr>
          <w:p w14:paraId="19C48B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 / 13</w:t>
            </w:r>
          </w:p>
        </w:tc>
      </w:tr>
      <w:tr w:rsidR="003C05F9" w14:paraId="46CB1652" w14:textId="77777777">
        <w:trPr>
          <w:jc w:val="center"/>
        </w:trPr>
        <w:tc>
          <w:tcPr>
            <w:tcW w:w="2841" w:type="dxa"/>
          </w:tcPr>
          <w:p w14:paraId="44B3B0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173" w:type="dxa"/>
          </w:tcPr>
          <w:p w14:paraId="3C954D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  <w:tr w:rsidR="003C05F9" w14:paraId="1B5CF327" w14:textId="77777777">
        <w:trPr>
          <w:jc w:val="center"/>
        </w:trPr>
        <w:tc>
          <w:tcPr>
            <w:tcW w:w="2841" w:type="dxa"/>
          </w:tcPr>
          <w:p w14:paraId="782414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173" w:type="dxa"/>
          </w:tcPr>
          <w:p w14:paraId="1B22A6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10%</w:t>
            </w:r>
          </w:p>
        </w:tc>
      </w:tr>
      <w:tr w:rsidR="003C05F9" w14:paraId="2EEE5532" w14:textId="77777777">
        <w:trPr>
          <w:jc w:val="center"/>
        </w:trPr>
        <w:tc>
          <w:tcPr>
            <w:tcW w:w="2841" w:type="dxa"/>
          </w:tcPr>
          <w:p w14:paraId="57E8D6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ธาตุ (ไฟ / </w:t>
            </w:r>
            <w:r>
              <w:rPr>
                <w:sz w:val="28"/>
                <w:szCs w:val="28"/>
              </w:rPr>
              <w:t>น้ำ / ลม / กายภาพ)</w:t>
            </w:r>
          </w:p>
        </w:tc>
        <w:tc>
          <w:tcPr>
            <w:tcW w:w="6173" w:type="dxa"/>
          </w:tcPr>
          <w:p w14:paraId="1A89AE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Weak ×1.5 / ×1.0 / ×1.0</w:t>
            </w:r>
          </w:p>
        </w:tc>
      </w:tr>
      <w:tr w:rsidR="003C05F9" w14:paraId="6A83096C" w14:textId="77777777">
        <w:trPr>
          <w:jc w:val="center"/>
        </w:trPr>
        <w:tc>
          <w:tcPr>
            <w:tcW w:w="2841" w:type="dxa"/>
          </w:tcPr>
          <w:p w14:paraId="08471C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173" w:type="dxa"/>
          </w:tcPr>
          <w:p w14:paraId="2B189E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94 / 87</w:t>
            </w:r>
          </w:p>
        </w:tc>
      </w:tr>
      <w:tr w:rsidR="003C05F9" w14:paraId="4C3EA0AB" w14:textId="77777777">
        <w:trPr>
          <w:jc w:val="center"/>
        </w:trPr>
        <w:tc>
          <w:tcPr>
            <w:tcW w:w="2841" w:type="dxa"/>
          </w:tcPr>
          <w:p w14:paraId="400D73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6173" w:type="dxa"/>
          </w:tcPr>
          <w:p w14:paraId="5F07E0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หงอนสางแปลง (100%)</w:t>
            </w:r>
          </w:p>
        </w:tc>
      </w:tr>
      <w:tr w:rsidR="003C05F9" w14:paraId="50A88F48" w14:textId="77777777">
        <w:trPr>
          <w:jc w:val="center"/>
        </w:trPr>
        <w:tc>
          <w:tcPr>
            <w:tcW w:w="2841" w:type="dxa"/>
          </w:tcPr>
          <w:p w14:paraId="19A6AE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173" w:type="dxa"/>
          </w:tcPr>
          <w:p w14:paraId="2A7B20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จมูกเสือสางแปลง — เงื่อนไข: ปิดจ๊อบด้วยธาตุน้ำ</w:t>
            </w:r>
          </w:p>
        </w:tc>
      </w:tr>
      <w:tr w:rsidR="003C05F9" w14:paraId="7D843C5F" w14:textId="77777777">
        <w:trPr>
          <w:jc w:val="center"/>
        </w:trPr>
        <w:tc>
          <w:tcPr>
            <w:tcW w:w="2841" w:type="dxa"/>
          </w:tcPr>
          <w:p w14:paraId="6D8DA4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6173" w:type="dxa"/>
          </w:tcPr>
          <w:p w14:paraId="6DEECE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</w:t>
            </w:r>
          </w:p>
        </w:tc>
      </w:tr>
      <w:tr w:rsidR="003C05F9" w14:paraId="4688EB1C" w14:textId="77777777">
        <w:trPr>
          <w:jc w:val="center"/>
        </w:trPr>
        <w:tc>
          <w:tcPr>
            <w:tcW w:w="2841" w:type="dxa"/>
          </w:tcPr>
          <w:p w14:paraId="550CFB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6173" w:type="dxa"/>
          </w:tcPr>
          <w:p w14:paraId="6E0EBD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0B7C0A6B" w14:textId="77777777">
        <w:trPr>
          <w:jc w:val="center"/>
        </w:trPr>
        <w:tc>
          <w:tcPr>
            <w:tcW w:w="2841" w:type="dxa"/>
          </w:tcPr>
          <w:p w14:paraId="0DB064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6173" w:type="dxa"/>
          </w:tcPr>
          <w:p w14:paraId="4314AE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หยุดนิ่ง </w:t>
            </w:r>
            <w:r>
              <w:rPr>
                <w:sz w:val="28"/>
                <w:szCs w:val="28"/>
              </w:rPr>
              <w:t>เมื่อเห็นผู้เล่นในแนวตรง 3 ช่อง จะไล่ตาม 1 ช่องต่อก้าว</w:t>
            </w:r>
          </w:p>
        </w:tc>
      </w:tr>
    </w:tbl>
    <w:p w14:paraId="30A859A1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3"/>
        <w:gridCol w:w="4746"/>
        <w:gridCol w:w="1423"/>
        <w:gridCol w:w="1423"/>
      </w:tblGrid>
      <w:tr w:rsidR="003C05F9" w14:paraId="76D8324A" w14:textId="77777777">
        <w:trPr>
          <w:tblHeader/>
          <w:jc w:val="center"/>
        </w:trPr>
        <w:tc>
          <w:tcPr>
            <w:tcW w:w="1423" w:type="dxa"/>
            <w:shd w:val="clear" w:color="auto" w:fill="F2F2F2"/>
          </w:tcPr>
          <w:p w14:paraId="4583362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746" w:type="dxa"/>
            <w:shd w:val="clear" w:color="auto" w:fill="F2F2F2"/>
          </w:tcPr>
          <w:p w14:paraId="55C146A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23" w:type="dxa"/>
            <w:shd w:val="clear" w:color="auto" w:fill="F2F2F2"/>
          </w:tcPr>
          <w:p w14:paraId="72BFDE9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23" w:type="dxa"/>
            <w:shd w:val="clear" w:color="auto" w:fill="F2F2F2"/>
          </w:tcPr>
          <w:p w14:paraId="45CA241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280E315C" w14:textId="77777777">
        <w:trPr>
          <w:jc w:val="center"/>
        </w:trPr>
        <w:tc>
          <w:tcPr>
            <w:tcW w:w="1423" w:type="dxa"/>
          </w:tcPr>
          <w:p w14:paraId="5F0E45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ตะปบ</w:t>
            </w:r>
          </w:p>
        </w:tc>
        <w:tc>
          <w:tcPr>
            <w:tcW w:w="4746" w:type="dxa"/>
          </w:tcPr>
          <w:p w14:paraId="4181D3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423" w:type="dxa"/>
          </w:tcPr>
          <w:p w14:paraId="2CA364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3" w:type="dxa"/>
          </w:tcPr>
          <w:p w14:paraId="1361BF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  <w:tr w:rsidR="003C05F9" w14:paraId="761DE629" w14:textId="77777777">
        <w:trPr>
          <w:jc w:val="center"/>
        </w:trPr>
        <w:tc>
          <w:tcPr>
            <w:tcW w:w="1423" w:type="dxa"/>
          </w:tcPr>
          <w:p w14:paraId="43886C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ตะครุบ</w:t>
            </w:r>
          </w:p>
        </w:tc>
        <w:tc>
          <w:tcPr>
            <w:tcW w:w="4746" w:type="dxa"/>
          </w:tcPr>
          <w:p w14:paraId="63C911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90% × 2 </w:t>
            </w:r>
            <w:r>
              <w:rPr>
                <w:sz w:val="28"/>
                <w:szCs w:val="28"/>
              </w:rPr>
              <w:t>ใส่ตัวที่ HP ต่ำสุด</w:t>
            </w:r>
          </w:p>
        </w:tc>
        <w:tc>
          <w:tcPr>
            <w:tcW w:w="1423" w:type="dxa"/>
          </w:tcPr>
          <w:p w14:paraId="33B8F5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23" w:type="dxa"/>
          </w:tcPr>
          <w:p w14:paraId="59A6FB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</w:tbl>
    <w:p w14:paraId="74139725" w14:textId="77777777" w:rsidR="003C05F9" w:rsidRDefault="003C05F9">
      <w:pPr>
        <w:spacing w:after="40"/>
      </w:pPr>
    </w:p>
    <w:p w14:paraId="2E9A6825" w14:textId="77777777" w:rsidR="003C05F9" w:rsidRDefault="00600AFC">
      <w:pPr>
        <w:pStyle w:val="Heading3"/>
      </w:pPr>
      <w:r>
        <w:t xml:space="preserve">13.6.2 Chapter 2 — </w:t>
      </w:r>
      <w:r>
        <w:t>ลุ่มน้ำปัญจมหานที</w:t>
      </w:r>
    </w:p>
    <w:p w14:paraId="749A1719" w14:textId="77777777" w:rsidR="003C05F9" w:rsidRDefault="00600AFC">
      <w:pPr>
        <w:pStyle w:val="Heading4"/>
      </w:pPr>
      <w:r>
        <w:t>สินธพนัที — ทั่วไป · Aggressive</w:t>
      </w:r>
    </w:p>
    <w:p w14:paraId="56751B1C" w14:textId="77777777" w:rsidR="003C05F9" w:rsidRDefault="00600AFC">
      <w:pPr>
        <w:ind w:firstLine="720"/>
      </w:pPr>
      <w:r>
        <w:t>หัวและลำตัวเป็นม้า หางเป็นปลา มีครีบที่หลังและน่อง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19FF0D0A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659DD2E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72B161B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F821AC7" w14:textId="77777777">
        <w:trPr>
          <w:jc w:val="center"/>
        </w:trPr>
        <w:tc>
          <w:tcPr>
            <w:tcW w:w="3581" w:type="dxa"/>
          </w:tcPr>
          <w:p w14:paraId="68A404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775A55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</w:tr>
      <w:tr w:rsidR="003C05F9" w14:paraId="77A2C3F1" w14:textId="77777777">
        <w:trPr>
          <w:jc w:val="center"/>
        </w:trPr>
        <w:tc>
          <w:tcPr>
            <w:tcW w:w="3581" w:type="dxa"/>
          </w:tcPr>
          <w:p w14:paraId="1D4A1B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3EFFD5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240</w:t>
            </w:r>
          </w:p>
        </w:tc>
      </w:tr>
      <w:tr w:rsidR="003C05F9" w14:paraId="363C5E39" w14:textId="77777777">
        <w:trPr>
          <w:jc w:val="center"/>
        </w:trPr>
        <w:tc>
          <w:tcPr>
            <w:tcW w:w="3581" w:type="dxa"/>
          </w:tcPr>
          <w:p w14:paraId="3A43DA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5814EF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</w:t>
            </w:r>
          </w:p>
        </w:tc>
      </w:tr>
      <w:tr w:rsidR="003C05F9" w14:paraId="2C627FE5" w14:textId="77777777">
        <w:trPr>
          <w:jc w:val="center"/>
        </w:trPr>
        <w:tc>
          <w:tcPr>
            <w:tcW w:w="3581" w:type="dxa"/>
          </w:tcPr>
          <w:p w14:paraId="44F793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68DE1F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 / 15</w:t>
            </w:r>
          </w:p>
        </w:tc>
      </w:tr>
      <w:tr w:rsidR="003C05F9" w14:paraId="1690DF94" w14:textId="77777777">
        <w:trPr>
          <w:jc w:val="center"/>
        </w:trPr>
        <w:tc>
          <w:tcPr>
            <w:tcW w:w="3581" w:type="dxa"/>
          </w:tcPr>
          <w:p w14:paraId="59D148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4CCE04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041CF29E" w14:textId="77777777">
        <w:trPr>
          <w:jc w:val="center"/>
        </w:trPr>
        <w:tc>
          <w:tcPr>
            <w:tcW w:w="3581" w:type="dxa"/>
          </w:tcPr>
          <w:p w14:paraId="4EDDE2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313973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</w:tr>
      <w:tr w:rsidR="003C05F9" w14:paraId="495A7906" w14:textId="77777777">
        <w:trPr>
          <w:jc w:val="center"/>
        </w:trPr>
        <w:tc>
          <w:tcPr>
            <w:tcW w:w="3581" w:type="dxa"/>
          </w:tcPr>
          <w:p w14:paraId="65945B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077908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Resist ×0.5 / Weak ×1.5 / ×1.0</w:t>
            </w:r>
          </w:p>
        </w:tc>
      </w:tr>
      <w:tr w:rsidR="003C05F9" w14:paraId="71907D13" w14:textId="77777777">
        <w:trPr>
          <w:jc w:val="center"/>
        </w:trPr>
        <w:tc>
          <w:tcPr>
            <w:tcW w:w="3581" w:type="dxa"/>
          </w:tcPr>
          <w:p w14:paraId="2EE1AD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22DC1E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 / 33</w:t>
            </w:r>
          </w:p>
        </w:tc>
      </w:tr>
      <w:tr w:rsidR="003C05F9" w14:paraId="3E1F652B" w14:textId="77777777">
        <w:trPr>
          <w:jc w:val="center"/>
        </w:trPr>
        <w:tc>
          <w:tcPr>
            <w:tcW w:w="3581" w:type="dxa"/>
          </w:tcPr>
          <w:p w14:paraId="4F1B39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627F06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ครีบสินธพ (50%)</w:t>
            </w:r>
          </w:p>
        </w:tc>
      </w:tr>
      <w:tr w:rsidR="003C05F9" w14:paraId="7F9C224F" w14:textId="77777777">
        <w:trPr>
          <w:jc w:val="center"/>
        </w:trPr>
        <w:tc>
          <w:tcPr>
            <w:tcW w:w="3581" w:type="dxa"/>
          </w:tcPr>
          <w:p w14:paraId="55790A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1FA7B3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หางปลาสินธพ — เงื่อนไข: ปิดจ๊อบด้วยธาตุลม</w:t>
            </w:r>
          </w:p>
        </w:tc>
      </w:tr>
      <w:tr w:rsidR="003C05F9" w14:paraId="437CC9D6" w14:textId="77777777">
        <w:trPr>
          <w:jc w:val="center"/>
        </w:trPr>
        <w:tc>
          <w:tcPr>
            <w:tcW w:w="3581" w:type="dxa"/>
          </w:tcPr>
          <w:p w14:paraId="23DD21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33" w:type="dxa"/>
          </w:tcPr>
          <w:p w14:paraId="75511A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1–4</w:t>
            </w:r>
          </w:p>
        </w:tc>
      </w:tr>
      <w:tr w:rsidR="003C05F9" w14:paraId="335FC1EF" w14:textId="77777777">
        <w:trPr>
          <w:jc w:val="center"/>
        </w:trPr>
        <w:tc>
          <w:tcPr>
            <w:tcW w:w="3581" w:type="dxa"/>
          </w:tcPr>
          <w:p w14:paraId="255801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3C44B8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1–3</w:t>
            </w:r>
          </w:p>
        </w:tc>
      </w:tr>
    </w:tbl>
    <w:p w14:paraId="7B9FC4B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3135"/>
        <w:gridCol w:w="1960"/>
        <w:gridCol w:w="1960"/>
      </w:tblGrid>
      <w:tr w:rsidR="003C05F9" w14:paraId="022CC43E" w14:textId="77777777">
        <w:trPr>
          <w:tblHeader/>
          <w:jc w:val="center"/>
        </w:trPr>
        <w:tc>
          <w:tcPr>
            <w:tcW w:w="1960" w:type="dxa"/>
            <w:shd w:val="clear" w:color="auto" w:fill="F2F2F2"/>
          </w:tcPr>
          <w:p w14:paraId="3B4B7B7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3135" w:type="dxa"/>
            <w:shd w:val="clear" w:color="auto" w:fill="F2F2F2"/>
          </w:tcPr>
          <w:p w14:paraId="59CCB1B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960" w:type="dxa"/>
            <w:shd w:val="clear" w:color="auto" w:fill="F2F2F2"/>
          </w:tcPr>
          <w:p w14:paraId="1CC999E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960" w:type="dxa"/>
            <w:shd w:val="clear" w:color="auto" w:fill="F2F2F2"/>
          </w:tcPr>
          <w:p w14:paraId="7D2150F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1ED56F44" w14:textId="77777777">
        <w:trPr>
          <w:jc w:val="center"/>
        </w:trPr>
        <w:tc>
          <w:tcPr>
            <w:tcW w:w="1960" w:type="dxa"/>
          </w:tcPr>
          <w:p w14:paraId="0A7139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ดีดหาง</w:t>
            </w:r>
          </w:p>
        </w:tc>
        <w:tc>
          <w:tcPr>
            <w:tcW w:w="3135" w:type="dxa"/>
          </w:tcPr>
          <w:p w14:paraId="34ABEF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70% × 2</w:t>
            </w:r>
          </w:p>
        </w:tc>
        <w:tc>
          <w:tcPr>
            <w:tcW w:w="1960" w:type="dxa"/>
          </w:tcPr>
          <w:p w14:paraId="43069B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60" w:type="dxa"/>
          </w:tcPr>
          <w:p w14:paraId="6F8365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27AA0050" w14:textId="77777777">
        <w:trPr>
          <w:jc w:val="center"/>
        </w:trPr>
        <w:tc>
          <w:tcPr>
            <w:tcW w:w="1960" w:type="dxa"/>
          </w:tcPr>
          <w:p w14:paraId="7D1A57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กระโจนน้ำ</w:t>
            </w:r>
          </w:p>
        </w:tc>
        <w:tc>
          <w:tcPr>
            <w:tcW w:w="3135" w:type="dxa"/>
          </w:tcPr>
          <w:p w14:paraId="769D79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130%</w:t>
            </w:r>
          </w:p>
        </w:tc>
        <w:tc>
          <w:tcPr>
            <w:tcW w:w="1960" w:type="dxa"/>
          </w:tcPr>
          <w:p w14:paraId="124B86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960" w:type="dxa"/>
          </w:tcPr>
          <w:p w14:paraId="768356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3FDAC49F" w14:textId="77777777" w:rsidR="003C05F9" w:rsidRDefault="003C05F9">
      <w:pPr>
        <w:spacing w:after="40"/>
      </w:pPr>
    </w:p>
    <w:p w14:paraId="46B5CD25" w14:textId="77777777" w:rsidR="003C05F9" w:rsidRDefault="00600AFC">
      <w:pPr>
        <w:pStyle w:val="Heading4"/>
      </w:pPr>
      <w:r>
        <w:t>วารีกุญชร — ทั่วไป · Defensive</w:t>
      </w:r>
    </w:p>
    <w:p w14:paraId="478BE5EC" w14:textId="77777777" w:rsidR="003C05F9" w:rsidRDefault="00600AFC">
      <w:pPr>
        <w:ind w:firstLine="720"/>
      </w:pPr>
      <w:r>
        <w:t xml:space="preserve">สี่เท้า </w:t>
      </w:r>
      <w:r>
        <w:t>หัวและลำตัวเป็นช้าง มีครีบคล้ายปลาที่แก้มและขา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34"/>
        <w:gridCol w:w="5280"/>
      </w:tblGrid>
      <w:tr w:rsidR="003C05F9" w14:paraId="6750C7B0" w14:textId="77777777">
        <w:trPr>
          <w:tblHeader/>
          <w:jc w:val="center"/>
        </w:trPr>
        <w:tc>
          <w:tcPr>
            <w:tcW w:w="3734" w:type="dxa"/>
            <w:shd w:val="clear" w:color="auto" w:fill="F2F2F2"/>
          </w:tcPr>
          <w:p w14:paraId="5D0074A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280" w:type="dxa"/>
            <w:shd w:val="clear" w:color="auto" w:fill="F2F2F2"/>
          </w:tcPr>
          <w:p w14:paraId="75876C4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F4FA0D1" w14:textId="77777777">
        <w:trPr>
          <w:jc w:val="center"/>
        </w:trPr>
        <w:tc>
          <w:tcPr>
            <w:tcW w:w="3734" w:type="dxa"/>
          </w:tcPr>
          <w:p w14:paraId="21098F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280" w:type="dxa"/>
          </w:tcPr>
          <w:p w14:paraId="06CA05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</w:t>
            </w:r>
          </w:p>
        </w:tc>
      </w:tr>
      <w:tr w:rsidR="003C05F9" w14:paraId="4EDC9C36" w14:textId="77777777">
        <w:trPr>
          <w:jc w:val="center"/>
        </w:trPr>
        <w:tc>
          <w:tcPr>
            <w:tcW w:w="3734" w:type="dxa"/>
          </w:tcPr>
          <w:p w14:paraId="7CD927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280" w:type="dxa"/>
          </w:tcPr>
          <w:p w14:paraId="31DB8D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399</w:t>
            </w:r>
          </w:p>
        </w:tc>
      </w:tr>
      <w:tr w:rsidR="003C05F9" w14:paraId="5558297A" w14:textId="77777777">
        <w:trPr>
          <w:jc w:val="center"/>
        </w:trPr>
        <w:tc>
          <w:tcPr>
            <w:tcW w:w="3734" w:type="dxa"/>
          </w:tcPr>
          <w:p w14:paraId="0061A5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280" w:type="dxa"/>
          </w:tcPr>
          <w:p w14:paraId="3D0A75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</w:t>
            </w:r>
          </w:p>
        </w:tc>
      </w:tr>
      <w:tr w:rsidR="003C05F9" w14:paraId="77D6FCB0" w14:textId="77777777">
        <w:trPr>
          <w:jc w:val="center"/>
        </w:trPr>
        <w:tc>
          <w:tcPr>
            <w:tcW w:w="3734" w:type="dxa"/>
          </w:tcPr>
          <w:p w14:paraId="323C0A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280" w:type="dxa"/>
          </w:tcPr>
          <w:p w14:paraId="445E7C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 / 27</w:t>
            </w:r>
          </w:p>
        </w:tc>
      </w:tr>
      <w:tr w:rsidR="003C05F9" w14:paraId="0B092639" w14:textId="77777777">
        <w:trPr>
          <w:jc w:val="center"/>
        </w:trPr>
        <w:tc>
          <w:tcPr>
            <w:tcW w:w="3734" w:type="dxa"/>
          </w:tcPr>
          <w:p w14:paraId="0DA8EF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280" w:type="dxa"/>
          </w:tcPr>
          <w:p w14:paraId="24F94C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</w:t>
            </w:r>
          </w:p>
        </w:tc>
      </w:tr>
      <w:tr w:rsidR="003C05F9" w14:paraId="6E9AC51F" w14:textId="77777777">
        <w:trPr>
          <w:jc w:val="center"/>
        </w:trPr>
        <w:tc>
          <w:tcPr>
            <w:tcW w:w="3734" w:type="dxa"/>
          </w:tcPr>
          <w:p w14:paraId="790C11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Accuracy</w:t>
            </w:r>
          </w:p>
        </w:tc>
        <w:tc>
          <w:tcPr>
            <w:tcW w:w="5280" w:type="dxa"/>
          </w:tcPr>
          <w:p w14:paraId="5F056F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</w:tr>
      <w:tr w:rsidR="003C05F9" w14:paraId="4963CBB5" w14:textId="77777777">
        <w:trPr>
          <w:jc w:val="center"/>
        </w:trPr>
        <w:tc>
          <w:tcPr>
            <w:tcW w:w="3734" w:type="dxa"/>
          </w:tcPr>
          <w:p w14:paraId="42891E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280" w:type="dxa"/>
          </w:tcPr>
          <w:p w14:paraId="216C0E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×1.0 / Weak ×1.5 / ×1.0</w:t>
            </w:r>
          </w:p>
        </w:tc>
      </w:tr>
      <w:tr w:rsidR="003C05F9" w14:paraId="5CE59A91" w14:textId="77777777">
        <w:trPr>
          <w:jc w:val="center"/>
        </w:trPr>
        <w:tc>
          <w:tcPr>
            <w:tcW w:w="3734" w:type="dxa"/>
          </w:tcPr>
          <w:p w14:paraId="148AC7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280" w:type="dxa"/>
          </w:tcPr>
          <w:p w14:paraId="2B1197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61 / 39</w:t>
            </w:r>
          </w:p>
        </w:tc>
      </w:tr>
      <w:tr w:rsidR="003C05F9" w14:paraId="4FC03946" w14:textId="77777777">
        <w:trPr>
          <w:jc w:val="center"/>
        </w:trPr>
        <w:tc>
          <w:tcPr>
            <w:tcW w:w="3734" w:type="dxa"/>
          </w:tcPr>
          <w:p w14:paraId="6F679E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280" w:type="dxa"/>
          </w:tcPr>
          <w:p w14:paraId="7540BD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หนังวารีกุญชร (50%)</w:t>
            </w:r>
          </w:p>
        </w:tc>
      </w:tr>
      <w:tr w:rsidR="003C05F9" w14:paraId="434D9215" w14:textId="77777777">
        <w:trPr>
          <w:jc w:val="center"/>
        </w:trPr>
        <w:tc>
          <w:tcPr>
            <w:tcW w:w="3734" w:type="dxa"/>
          </w:tcPr>
          <w:p w14:paraId="1C620D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280" w:type="dxa"/>
          </w:tcPr>
          <w:p w14:paraId="78B142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งาครีบ — เงื่อนไข: ปิดจ๊อบขณะติด Paralyze</w:t>
            </w:r>
          </w:p>
        </w:tc>
      </w:tr>
      <w:tr w:rsidR="003C05F9" w14:paraId="06811B18" w14:textId="77777777">
        <w:trPr>
          <w:jc w:val="center"/>
        </w:trPr>
        <w:tc>
          <w:tcPr>
            <w:tcW w:w="3734" w:type="dxa"/>
          </w:tcPr>
          <w:p w14:paraId="11EA04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280" w:type="dxa"/>
          </w:tcPr>
          <w:p w14:paraId="59C21A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1–4</w:t>
            </w:r>
          </w:p>
        </w:tc>
      </w:tr>
      <w:tr w:rsidR="003C05F9" w14:paraId="1FFA1F17" w14:textId="77777777">
        <w:trPr>
          <w:jc w:val="center"/>
        </w:trPr>
        <w:tc>
          <w:tcPr>
            <w:tcW w:w="3734" w:type="dxa"/>
          </w:tcPr>
          <w:p w14:paraId="21F91D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280" w:type="dxa"/>
          </w:tcPr>
          <w:p w14:paraId="6CFF7A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59876B3A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3"/>
        <w:gridCol w:w="3814"/>
        <w:gridCol w:w="1733"/>
        <w:gridCol w:w="1733"/>
      </w:tblGrid>
      <w:tr w:rsidR="003C05F9" w14:paraId="1342CB35" w14:textId="77777777">
        <w:trPr>
          <w:tblHeader/>
          <w:jc w:val="center"/>
        </w:trPr>
        <w:tc>
          <w:tcPr>
            <w:tcW w:w="1733" w:type="dxa"/>
            <w:shd w:val="clear" w:color="auto" w:fill="F2F2F2"/>
          </w:tcPr>
          <w:p w14:paraId="3B2980E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3814" w:type="dxa"/>
            <w:shd w:val="clear" w:color="auto" w:fill="F2F2F2"/>
          </w:tcPr>
          <w:p w14:paraId="4243599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733" w:type="dxa"/>
            <w:shd w:val="clear" w:color="auto" w:fill="F2F2F2"/>
          </w:tcPr>
          <w:p w14:paraId="2CD1B64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733" w:type="dxa"/>
            <w:shd w:val="clear" w:color="auto" w:fill="F2F2F2"/>
          </w:tcPr>
          <w:p w14:paraId="0449836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5929966" w14:textId="77777777">
        <w:trPr>
          <w:jc w:val="center"/>
        </w:trPr>
        <w:tc>
          <w:tcPr>
            <w:tcW w:w="1733" w:type="dxa"/>
          </w:tcPr>
          <w:p w14:paraId="047A59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งวงฟาด</w:t>
            </w:r>
          </w:p>
        </w:tc>
        <w:tc>
          <w:tcPr>
            <w:tcW w:w="3814" w:type="dxa"/>
          </w:tcPr>
          <w:p w14:paraId="64DB1F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733" w:type="dxa"/>
          </w:tcPr>
          <w:p w14:paraId="455123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33" w:type="dxa"/>
          </w:tcPr>
          <w:p w14:paraId="54DB8B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0BC3392F" w14:textId="77777777">
        <w:trPr>
          <w:jc w:val="center"/>
        </w:trPr>
        <w:tc>
          <w:tcPr>
            <w:tcW w:w="1733" w:type="dxa"/>
          </w:tcPr>
          <w:p w14:paraId="6413A3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พ่นน้ำ</w:t>
            </w:r>
          </w:p>
        </w:tc>
        <w:tc>
          <w:tcPr>
            <w:tcW w:w="3814" w:type="dxa"/>
          </w:tcPr>
          <w:p w14:paraId="606C21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Blind 40%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733" w:type="dxa"/>
          </w:tcPr>
          <w:p w14:paraId="2F4B40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33" w:type="dxa"/>
          </w:tcPr>
          <w:p w14:paraId="74FF93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0B6970C2" w14:textId="77777777">
        <w:trPr>
          <w:jc w:val="center"/>
        </w:trPr>
        <w:tc>
          <w:tcPr>
            <w:tcW w:w="1733" w:type="dxa"/>
          </w:tcPr>
          <w:p w14:paraId="5B7580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แช่น้ำ</w:t>
            </w:r>
          </w:p>
        </w:tc>
        <w:tc>
          <w:tcPr>
            <w:tcW w:w="3814" w:type="dxa"/>
          </w:tcPr>
          <w:p w14:paraId="45D8A3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ฟื้น HP 15% + DEF +30%</w:t>
            </w:r>
          </w:p>
        </w:tc>
        <w:tc>
          <w:tcPr>
            <w:tcW w:w="1733" w:type="dxa"/>
          </w:tcPr>
          <w:p w14:paraId="22F72C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33" w:type="dxa"/>
          </w:tcPr>
          <w:p w14:paraId="7F6CC9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</w:tr>
    </w:tbl>
    <w:p w14:paraId="67177A25" w14:textId="77777777" w:rsidR="003C05F9" w:rsidRDefault="003C05F9">
      <w:pPr>
        <w:spacing w:after="40"/>
      </w:pPr>
    </w:p>
    <w:p w14:paraId="0AB5DC13" w14:textId="77777777" w:rsidR="003C05F9" w:rsidRDefault="00600AFC">
      <w:pPr>
        <w:pStyle w:val="Heading4"/>
      </w:pPr>
      <w:r>
        <w:t xml:space="preserve">มัจฉนาค — </w:t>
      </w:r>
      <w:r>
        <w:t>ทั่วไป · Caster</w:t>
      </w:r>
    </w:p>
    <w:p w14:paraId="7DC87753" w14:textId="77777777" w:rsidR="003C05F9" w:rsidRDefault="00600AFC">
      <w:pPr>
        <w:ind w:firstLine="720"/>
      </w:pPr>
      <w:r>
        <w:t>ครึ่งปลาครึ่งนาค เกล็ดมีพิษ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7EE9FAA7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0E96B4B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469FE3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717AF780" w14:textId="77777777">
        <w:trPr>
          <w:jc w:val="center"/>
        </w:trPr>
        <w:tc>
          <w:tcPr>
            <w:tcW w:w="3581" w:type="dxa"/>
          </w:tcPr>
          <w:p w14:paraId="7141D5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05B0FA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</w:t>
            </w:r>
          </w:p>
        </w:tc>
      </w:tr>
      <w:tr w:rsidR="003C05F9" w14:paraId="424DACF5" w14:textId="77777777">
        <w:trPr>
          <w:jc w:val="center"/>
        </w:trPr>
        <w:tc>
          <w:tcPr>
            <w:tcW w:w="3581" w:type="dxa"/>
          </w:tcPr>
          <w:p w14:paraId="1575D1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63E77A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252</w:t>
            </w:r>
          </w:p>
        </w:tc>
      </w:tr>
      <w:tr w:rsidR="003C05F9" w14:paraId="64DE0A3D" w14:textId="77777777">
        <w:trPr>
          <w:jc w:val="center"/>
        </w:trPr>
        <w:tc>
          <w:tcPr>
            <w:tcW w:w="3581" w:type="dxa"/>
          </w:tcPr>
          <w:p w14:paraId="38F0F9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0FAC6C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</w:t>
            </w:r>
          </w:p>
        </w:tc>
      </w:tr>
      <w:tr w:rsidR="003C05F9" w14:paraId="574D16BD" w14:textId="77777777">
        <w:trPr>
          <w:jc w:val="center"/>
        </w:trPr>
        <w:tc>
          <w:tcPr>
            <w:tcW w:w="3581" w:type="dxa"/>
          </w:tcPr>
          <w:p w14:paraId="353BA8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4CB503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 / 18</w:t>
            </w:r>
          </w:p>
        </w:tc>
      </w:tr>
      <w:tr w:rsidR="003C05F9" w14:paraId="1366179F" w14:textId="77777777">
        <w:trPr>
          <w:jc w:val="center"/>
        </w:trPr>
        <w:tc>
          <w:tcPr>
            <w:tcW w:w="3581" w:type="dxa"/>
          </w:tcPr>
          <w:p w14:paraId="436E22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731F50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</w:tr>
      <w:tr w:rsidR="003C05F9" w14:paraId="561871DF" w14:textId="77777777">
        <w:trPr>
          <w:jc w:val="center"/>
        </w:trPr>
        <w:tc>
          <w:tcPr>
            <w:tcW w:w="3581" w:type="dxa"/>
          </w:tcPr>
          <w:p w14:paraId="4EA4F9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2A0327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</w:tr>
      <w:tr w:rsidR="003C05F9" w14:paraId="3071387A" w14:textId="77777777">
        <w:trPr>
          <w:jc w:val="center"/>
        </w:trPr>
        <w:tc>
          <w:tcPr>
            <w:tcW w:w="3581" w:type="dxa"/>
          </w:tcPr>
          <w:p w14:paraId="02D56D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50DC59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Resist ×0.5 / Weak ×1.5 / ×1.0</w:t>
            </w:r>
          </w:p>
        </w:tc>
      </w:tr>
      <w:tr w:rsidR="003C05F9" w14:paraId="4BC4C68D" w14:textId="77777777">
        <w:trPr>
          <w:jc w:val="center"/>
        </w:trPr>
        <w:tc>
          <w:tcPr>
            <w:tcW w:w="3581" w:type="dxa"/>
          </w:tcPr>
          <w:p w14:paraId="029077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7B356D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 / 43</w:t>
            </w:r>
          </w:p>
        </w:tc>
      </w:tr>
      <w:tr w:rsidR="003C05F9" w14:paraId="5C07D81F" w14:textId="77777777">
        <w:trPr>
          <w:jc w:val="center"/>
        </w:trPr>
        <w:tc>
          <w:tcPr>
            <w:tcW w:w="3581" w:type="dxa"/>
          </w:tcPr>
          <w:p w14:paraId="5701E5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7EC163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เกล็ดมัจฉนาค (50%)</w:t>
            </w:r>
          </w:p>
        </w:tc>
      </w:tr>
      <w:tr w:rsidR="003C05F9" w14:paraId="03A94B94" w14:textId="77777777">
        <w:trPr>
          <w:jc w:val="center"/>
        </w:trPr>
        <w:tc>
          <w:tcPr>
            <w:tcW w:w="3581" w:type="dxa"/>
          </w:tcPr>
          <w:p w14:paraId="33FAFE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3F0025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ถุงพิษมัจฉนาค — เงื่อนไข: ปิดจ๊อบด้วย Poison</w:t>
            </w:r>
          </w:p>
        </w:tc>
      </w:tr>
      <w:tr w:rsidR="003C05F9" w14:paraId="0EFB6CE9" w14:textId="77777777">
        <w:trPr>
          <w:jc w:val="center"/>
        </w:trPr>
        <w:tc>
          <w:tcPr>
            <w:tcW w:w="3581" w:type="dxa"/>
          </w:tcPr>
          <w:p w14:paraId="10C512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33" w:type="dxa"/>
          </w:tcPr>
          <w:p w14:paraId="7375F3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2–4</w:t>
            </w:r>
          </w:p>
        </w:tc>
      </w:tr>
      <w:tr w:rsidR="003C05F9" w14:paraId="40F813F7" w14:textId="77777777">
        <w:trPr>
          <w:jc w:val="center"/>
        </w:trPr>
        <w:tc>
          <w:tcPr>
            <w:tcW w:w="3581" w:type="dxa"/>
          </w:tcPr>
          <w:p w14:paraId="5E8DD8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02C7AB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0822B2F8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0"/>
        <w:gridCol w:w="2693"/>
        <w:gridCol w:w="1460"/>
        <w:gridCol w:w="3401"/>
      </w:tblGrid>
      <w:tr w:rsidR="003C05F9" w14:paraId="18260371" w14:textId="77777777">
        <w:trPr>
          <w:tblHeader/>
          <w:jc w:val="center"/>
        </w:trPr>
        <w:tc>
          <w:tcPr>
            <w:tcW w:w="1460" w:type="dxa"/>
            <w:shd w:val="clear" w:color="auto" w:fill="F2F2F2"/>
          </w:tcPr>
          <w:p w14:paraId="36387C1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2693" w:type="dxa"/>
            <w:shd w:val="clear" w:color="auto" w:fill="F2F2F2"/>
          </w:tcPr>
          <w:p w14:paraId="2FFDF18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60" w:type="dxa"/>
            <w:shd w:val="clear" w:color="auto" w:fill="F2F2F2"/>
          </w:tcPr>
          <w:p w14:paraId="3C267F3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3401" w:type="dxa"/>
            <w:shd w:val="clear" w:color="auto" w:fill="F2F2F2"/>
          </w:tcPr>
          <w:p w14:paraId="2BEC026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4CA0023A" w14:textId="77777777">
        <w:trPr>
          <w:jc w:val="center"/>
        </w:trPr>
        <w:tc>
          <w:tcPr>
            <w:tcW w:w="1460" w:type="dxa"/>
          </w:tcPr>
          <w:p w14:paraId="055EB2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รัด</w:t>
            </w:r>
          </w:p>
        </w:tc>
        <w:tc>
          <w:tcPr>
            <w:tcW w:w="2693" w:type="dxa"/>
          </w:tcPr>
          <w:p w14:paraId="1CF20D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80%</w:t>
            </w:r>
          </w:p>
        </w:tc>
        <w:tc>
          <w:tcPr>
            <w:tcW w:w="1460" w:type="dxa"/>
          </w:tcPr>
          <w:p w14:paraId="0D0B01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401" w:type="dxa"/>
          </w:tcPr>
          <w:p w14:paraId="7A37E0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1482B626" w14:textId="77777777">
        <w:trPr>
          <w:jc w:val="center"/>
        </w:trPr>
        <w:tc>
          <w:tcPr>
            <w:tcW w:w="1460" w:type="dxa"/>
          </w:tcPr>
          <w:p w14:paraId="318249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พิษเกล็ด</w:t>
            </w:r>
          </w:p>
        </w:tc>
        <w:tc>
          <w:tcPr>
            <w:tcW w:w="2693" w:type="dxa"/>
          </w:tcPr>
          <w:p w14:paraId="6E5827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Poison 50% </w:t>
            </w:r>
            <w:r>
              <w:rPr>
                <w:sz w:val="28"/>
                <w:szCs w:val="28"/>
              </w:rPr>
              <w:t>ใส่ 1 คน</w:t>
            </w:r>
          </w:p>
        </w:tc>
        <w:tc>
          <w:tcPr>
            <w:tcW w:w="1460" w:type="dxa"/>
          </w:tcPr>
          <w:p w14:paraId="46FAF9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401" w:type="dxa"/>
          </w:tcPr>
          <w:p w14:paraId="254649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60% </w:t>
            </w:r>
            <w:r>
              <w:rPr>
                <w:sz w:val="28"/>
                <w:szCs w:val="28"/>
              </w:rPr>
              <w:t>ถ้าเป้าหมายยังไม่ติด</w:t>
            </w:r>
          </w:p>
        </w:tc>
      </w:tr>
    </w:tbl>
    <w:p w14:paraId="7592866D" w14:textId="77777777" w:rsidR="003C05F9" w:rsidRDefault="003C05F9">
      <w:pPr>
        <w:spacing w:after="40"/>
      </w:pPr>
    </w:p>
    <w:p w14:paraId="113BED66" w14:textId="77777777" w:rsidR="003C05F9" w:rsidRDefault="00600AFC">
      <w:pPr>
        <w:pStyle w:val="Heading4"/>
      </w:pPr>
      <w:r>
        <w:lastRenderedPageBreak/>
        <w:t>กุมภีร์ — ทั่วไป · Charger</w:t>
      </w:r>
    </w:p>
    <w:p w14:paraId="430F27D0" w14:textId="77777777" w:rsidR="003C05F9" w:rsidRDefault="00600AFC">
      <w:pPr>
        <w:ind w:firstLine="720"/>
      </w:pPr>
      <w:r>
        <w:t>จระเข้ยักษ์แห่งหิมพานต์ ซ่อนตัวในกระแสน้ำ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321F58BC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3777348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7326C9F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939C85D" w14:textId="77777777">
        <w:trPr>
          <w:jc w:val="center"/>
        </w:trPr>
        <w:tc>
          <w:tcPr>
            <w:tcW w:w="3581" w:type="dxa"/>
          </w:tcPr>
          <w:p w14:paraId="779BE0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320A89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</w:t>
            </w:r>
          </w:p>
        </w:tc>
      </w:tr>
      <w:tr w:rsidR="003C05F9" w14:paraId="70341C7C" w14:textId="77777777">
        <w:trPr>
          <w:jc w:val="center"/>
        </w:trPr>
        <w:tc>
          <w:tcPr>
            <w:tcW w:w="3581" w:type="dxa"/>
          </w:tcPr>
          <w:p w14:paraId="18C87A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5E11E9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432</w:t>
            </w:r>
          </w:p>
        </w:tc>
      </w:tr>
      <w:tr w:rsidR="003C05F9" w14:paraId="04AA9FDF" w14:textId="77777777">
        <w:trPr>
          <w:jc w:val="center"/>
        </w:trPr>
        <w:tc>
          <w:tcPr>
            <w:tcW w:w="3581" w:type="dxa"/>
          </w:tcPr>
          <w:p w14:paraId="1A35BB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1A748F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78</w:t>
            </w:r>
          </w:p>
        </w:tc>
      </w:tr>
      <w:tr w:rsidR="003C05F9" w14:paraId="5E68E35C" w14:textId="77777777">
        <w:trPr>
          <w:jc w:val="center"/>
        </w:trPr>
        <w:tc>
          <w:tcPr>
            <w:tcW w:w="3581" w:type="dxa"/>
          </w:tcPr>
          <w:p w14:paraId="20C3DD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150791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 / 25</w:t>
            </w:r>
          </w:p>
        </w:tc>
      </w:tr>
      <w:tr w:rsidR="003C05F9" w14:paraId="2516593B" w14:textId="77777777">
        <w:trPr>
          <w:jc w:val="center"/>
        </w:trPr>
        <w:tc>
          <w:tcPr>
            <w:tcW w:w="3581" w:type="dxa"/>
          </w:tcPr>
          <w:p w14:paraId="78E71F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55A7E5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</w:t>
            </w:r>
          </w:p>
        </w:tc>
      </w:tr>
      <w:tr w:rsidR="003C05F9" w14:paraId="55324BF7" w14:textId="77777777">
        <w:trPr>
          <w:jc w:val="center"/>
        </w:trPr>
        <w:tc>
          <w:tcPr>
            <w:tcW w:w="3581" w:type="dxa"/>
          </w:tcPr>
          <w:p w14:paraId="6569F4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2CD07C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7%</w:t>
            </w:r>
          </w:p>
        </w:tc>
      </w:tr>
      <w:tr w:rsidR="003C05F9" w14:paraId="0F3AB52C" w14:textId="77777777">
        <w:trPr>
          <w:jc w:val="center"/>
        </w:trPr>
        <w:tc>
          <w:tcPr>
            <w:tcW w:w="3581" w:type="dxa"/>
          </w:tcPr>
          <w:p w14:paraId="05992A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600086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Resist ×0.5 / ×1.0 / ×1.0</w:t>
            </w:r>
          </w:p>
        </w:tc>
      </w:tr>
      <w:tr w:rsidR="003C05F9" w14:paraId="149F3CC5" w14:textId="77777777">
        <w:trPr>
          <w:jc w:val="center"/>
        </w:trPr>
        <w:tc>
          <w:tcPr>
            <w:tcW w:w="3581" w:type="dxa"/>
          </w:tcPr>
          <w:p w14:paraId="5A4520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28EFDA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101 / 49</w:t>
            </w:r>
          </w:p>
        </w:tc>
      </w:tr>
      <w:tr w:rsidR="003C05F9" w14:paraId="73B1E2A3" w14:textId="77777777">
        <w:trPr>
          <w:jc w:val="center"/>
        </w:trPr>
        <w:tc>
          <w:tcPr>
            <w:tcW w:w="3581" w:type="dxa"/>
          </w:tcPr>
          <w:p w14:paraId="3BEB0F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43B437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หนังกุมภีร์ (50%)</w:t>
            </w:r>
          </w:p>
        </w:tc>
      </w:tr>
      <w:tr w:rsidR="003C05F9" w14:paraId="1C713F77" w14:textId="77777777">
        <w:trPr>
          <w:jc w:val="center"/>
        </w:trPr>
        <w:tc>
          <w:tcPr>
            <w:tcW w:w="3581" w:type="dxa"/>
          </w:tcPr>
          <w:p w14:paraId="0A5088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4E8D43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ฟันกุมภีร์ — เงื่อนไข: ยกเลิกท่าชาร์จแล้วชนะ</w:t>
            </w:r>
          </w:p>
        </w:tc>
      </w:tr>
      <w:tr w:rsidR="003C05F9" w14:paraId="70474CD8" w14:textId="77777777">
        <w:trPr>
          <w:jc w:val="center"/>
        </w:trPr>
        <w:tc>
          <w:tcPr>
            <w:tcW w:w="3581" w:type="dxa"/>
          </w:tcPr>
          <w:p w14:paraId="3F9C8B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33" w:type="dxa"/>
          </w:tcPr>
          <w:p w14:paraId="7399D9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3–4 (ช่องน้ำ)</w:t>
            </w:r>
          </w:p>
        </w:tc>
      </w:tr>
      <w:tr w:rsidR="003C05F9" w14:paraId="11262BEE" w14:textId="77777777">
        <w:trPr>
          <w:jc w:val="center"/>
        </w:trPr>
        <w:tc>
          <w:tcPr>
            <w:tcW w:w="3581" w:type="dxa"/>
          </w:tcPr>
          <w:p w14:paraId="7A5BF3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34A3F6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006FF812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4979"/>
        <w:gridCol w:w="1345"/>
        <w:gridCol w:w="1345"/>
      </w:tblGrid>
      <w:tr w:rsidR="003C05F9" w14:paraId="6407AB8B" w14:textId="77777777">
        <w:trPr>
          <w:tblHeader/>
          <w:jc w:val="center"/>
        </w:trPr>
        <w:tc>
          <w:tcPr>
            <w:tcW w:w="1345" w:type="dxa"/>
            <w:shd w:val="clear" w:color="auto" w:fill="F2F2F2"/>
          </w:tcPr>
          <w:p w14:paraId="628C7D4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979" w:type="dxa"/>
            <w:shd w:val="clear" w:color="auto" w:fill="F2F2F2"/>
          </w:tcPr>
          <w:p w14:paraId="42AE726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45" w:type="dxa"/>
            <w:shd w:val="clear" w:color="auto" w:fill="F2F2F2"/>
          </w:tcPr>
          <w:p w14:paraId="39685A9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45" w:type="dxa"/>
            <w:shd w:val="clear" w:color="auto" w:fill="F2F2F2"/>
          </w:tcPr>
          <w:p w14:paraId="73677BD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BC047DA" w14:textId="77777777">
        <w:trPr>
          <w:jc w:val="center"/>
        </w:trPr>
        <w:tc>
          <w:tcPr>
            <w:tcW w:w="1345" w:type="dxa"/>
          </w:tcPr>
          <w:p w14:paraId="154CE0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งับ</w:t>
            </w:r>
          </w:p>
        </w:tc>
        <w:tc>
          <w:tcPr>
            <w:tcW w:w="4979" w:type="dxa"/>
          </w:tcPr>
          <w:p w14:paraId="41598C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345" w:type="dxa"/>
          </w:tcPr>
          <w:p w14:paraId="2367CE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45" w:type="dxa"/>
          </w:tcPr>
          <w:p w14:paraId="607BE2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12F7535A" w14:textId="77777777">
        <w:trPr>
          <w:jc w:val="center"/>
        </w:trPr>
        <w:tc>
          <w:tcPr>
            <w:tcW w:w="1345" w:type="dxa"/>
          </w:tcPr>
          <w:p w14:paraId="6A9129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งับลากน้ำ</w:t>
            </w:r>
          </w:p>
        </w:tc>
        <w:tc>
          <w:tcPr>
            <w:tcW w:w="4979" w:type="dxa"/>
          </w:tcPr>
          <w:p w14:paraId="5DEA1D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Physical 180% + Bind 2 เทิร์น</w:t>
            </w:r>
          </w:p>
        </w:tc>
        <w:tc>
          <w:tcPr>
            <w:tcW w:w="1345" w:type="dxa"/>
          </w:tcPr>
          <w:p w14:paraId="79862F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45" w:type="dxa"/>
          </w:tcPr>
          <w:p w14:paraId="2BD7DA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35456A94" w14:textId="77777777" w:rsidR="003C05F9" w:rsidRDefault="003C05F9">
      <w:pPr>
        <w:spacing w:after="40"/>
      </w:pPr>
    </w:p>
    <w:p w14:paraId="43168329" w14:textId="77777777" w:rsidR="003C05F9" w:rsidRDefault="00600AFC">
      <w:pPr>
        <w:pStyle w:val="Heading4"/>
      </w:pPr>
      <w:r>
        <w:t xml:space="preserve">มกร — </w:t>
      </w:r>
      <w:r>
        <w:t>สัตว์ชั้นสูง · Charger</w:t>
      </w:r>
    </w:p>
    <w:p w14:paraId="51B29C1A" w14:textId="77777777" w:rsidR="003C05F9" w:rsidRDefault="00600AFC">
      <w:pPr>
        <w:ind w:firstLine="720"/>
      </w:pPr>
      <w:r>
        <w:t>สัตว์น้ำผสมมังกรและจระเข้ ปากใหญ่กลืนสัตว์ได้ทั้งตัว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173"/>
      </w:tblGrid>
      <w:tr w:rsidR="003C05F9" w14:paraId="45EFA982" w14:textId="77777777">
        <w:trPr>
          <w:tblHeader/>
          <w:jc w:val="center"/>
        </w:trPr>
        <w:tc>
          <w:tcPr>
            <w:tcW w:w="2841" w:type="dxa"/>
            <w:shd w:val="clear" w:color="auto" w:fill="F2F2F2"/>
          </w:tcPr>
          <w:p w14:paraId="4C1B73F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173" w:type="dxa"/>
            <w:shd w:val="clear" w:color="auto" w:fill="F2F2F2"/>
          </w:tcPr>
          <w:p w14:paraId="543D123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87C34BC" w14:textId="77777777">
        <w:trPr>
          <w:jc w:val="center"/>
        </w:trPr>
        <w:tc>
          <w:tcPr>
            <w:tcW w:w="2841" w:type="dxa"/>
          </w:tcPr>
          <w:p w14:paraId="1646B3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173" w:type="dxa"/>
          </w:tcPr>
          <w:p w14:paraId="3162DB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1B47F5E3" w14:textId="77777777">
        <w:trPr>
          <w:jc w:val="center"/>
        </w:trPr>
        <w:tc>
          <w:tcPr>
            <w:tcW w:w="2841" w:type="dxa"/>
          </w:tcPr>
          <w:p w14:paraId="0FFFE4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173" w:type="dxa"/>
          </w:tcPr>
          <w:p w14:paraId="66E5DC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1,404</w:t>
            </w:r>
          </w:p>
        </w:tc>
      </w:tr>
      <w:tr w:rsidR="003C05F9" w14:paraId="14DB08B5" w14:textId="77777777">
        <w:trPr>
          <w:jc w:val="center"/>
        </w:trPr>
        <w:tc>
          <w:tcPr>
            <w:tcW w:w="2841" w:type="dxa"/>
          </w:tcPr>
          <w:p w14:paraId="32B0B6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173" w:type="dxa"/>
          </w:tcPr>
          <w:p w14:paraId="4054EB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119</w:t>
            </w:r>
          </w:p>
        </w:tc>
      </w:tr>
      <w:tr w:rsidR="003C05F9" w14:paraId="22678835" w14:textId="77777777">
        <w:trPr>
          <w:jc w:val="center"/>
        </w:trPr>
        <w:tc>
          <w:tcPr>
            <w:tcW w:w="2841" w:type="dxa"/>
          </w:tcPr>
          <w:p w14:paraId="31E9C9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6173" w:type="dxa"/>
          </w:tcPr>
          <w:p w14:paraId="70E87F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46 / 27</w:t>
            </w:r>
          </w:p>
        </w:tc>
      </w:tr>
      <w:tr w:rsidR="003C05F9" w14:paraId="3050368E" w14:textId="77777777">
        <w:trPr>
          <w:jc w:val="center"/>
        </w:trPr>
        <w:tc>
          <w:tcPr>
            <w:tcW w:w="2841" w:type="dxa"/>
          </w:tcPr>
          <w:p w14:paraId="78E122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173" w:type="dxa"/>
          </w:tcPr>
          <w:p w14:paraId="6FFF4D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</w:t>
            </w:r>
          </w:p>
        </w:tc>
      </w:tr>
      <w:tr w:rsidR="003C05F9" w14:paraId="40DF5283" w14:textId="77777777">
        <w:trPr>
          <w:jc w:val="center"/>
        </w:trPr>
        <w:tc>
          <w:tcPr>
            <w:tcW w:w="2841" w:type="dxa"/>
          </w:tcPr>
          <w:p w14:paraId="1049AE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173" w:type="dxa"/>
          </w:tcPr>
          <w:p w14:paraId="75C926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12%</w:t>
            </w:r>
          </w:p>
        </w:tc>
      </w:tr>
      <w:tr w:rsidR="003C05F9" w14:paraId="19B12364" w14:textId="77777777">
        <w:trPr>
          <w:jc w:val="center"/>
        </w:trPr>
        <w:tc>
          <w:tcPr>
            <w:tcW w:w="2841" w:type="dxa"/>
          </w:tcPr>
          <w:p w14:paraId="526D34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6173" w:type="dxa"/>
          </w:tcPr>
          <w:p w14:paraId="42783C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Resist ×0.5 / Weak ×1.5 / ×1.0</w:t>
            </w:r>
          </w:p>
        </w:tc>
      </w:tr>
      <w:tr w:rsidR="003C05F9" w14:paraId="7E65E75B" w14:textId="77777777">
        <w:trPr>
          <w:jc w:val="center"/>
        </w:trPr>
        <w:tc>
          <w:tcPr>
            <w:tcW w:w="2841" w:type="dxa"/>
          </w:tcPr>
          <w:p w14:paraId="3BA778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173" w:type="dxa"/>
          </w:tcPr>
          <w:p w14:paraId="22B7C0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360 / </w:t>
            </w:r>
            <w:r>
              <w:rPr>
                <w:sz w:val="28"/>
                <w:szCs w:val="28"/>
              </w:rPr>
              <w:t>159</w:t>
            </w:r>
          </w:p>
        </w:tc>
      </w:tr>
      <w:tr w:rsidR="003C05F9" w14:paraId="0922A8FA" w14:textId="77777777">
        <w:trPr>
          <w:jc w:val="center"/>
        </w:trPr>
        <w:tc>
          <w:tcPr>
            <w:tcW w:w="2841" w:type="dxa"/>
          </w:tcPr>
          <w:p w14:paraId="26698C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6173" w:type="dxa"/>
          </w:tcPr>
          <w:p w14:paraId="3A3E75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เกล็ดมกร (100%)</w:t>
            </w:r>
          </w:p>
        </w:tc>
      </w:tr>
      <w:tr w:rsidR="003C05F9" w14:paraId="63226EA5" w14:textId="77777777">
        <w:trPr>
          <w:jc w:val="center"/>
        </w:trPr>
        <w:tc>
          <w:tcPr>
            <w:tcW w:w="2841" w:type="dxa"/>
          </w:tcPr>
          <w:p w14:paraId="11B93F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173" w:type="dxa"/>
          </w:tcPr>
          <w:p w14:paraId="0AD687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ไข่มุกมกร — เงื่อนไข: ชนะโดยไม่มีใครถูกกลืน</w:t>
            </w:r>
          </w:p>
        </w:tc>
      </w:tr>
      <w:tr w:rsidR="003C05F9" w14:paraId="3B1AE656" w14:textId="77777777">
        <w:trPr>
          <w:jc w:val="center"/>
        </w:trPr>
        <w:tc>
          <w:tcPr>
            <w:tcW w:w="2841" w:type="dxa"/>
          </w:tcPr>
          <w:p w14:paraId="3AFB9B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6173" w:type="dxa"/>
          </w:tcPr>
          <w:p w14:paraId="619C0F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2–4 (ตามกระแสน้ำ)</w:t>
            </w:r>
          </w:p>
        </w:tc>
      </w:tr>
      <w:tr w:rsidR="003C05F9" w14:paraId="586AE56D" w14:textId="77777777">
        <w:trPr>
          <w:jc w:val="center"/>
        </w:trPr>
        <w:tc>
          <w:tcPr>
            <w:tcW w:w="2841" w:type="dxa"/>
          </w:tcPr>
          <w:p w14:paraId="12034D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จำนวนต่อกลุ่ม</w:t>
            </w:r>
          </w:p>
        </w:tc>
        <w:tc>
          <w:tcPr>
            <w:tcW w:w="6173" w:type="dxa"/>
          </w:tcPr>
          <w:p w14:paraId="23CBB1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01334C15" w14:textId="77777777">
        <w:trPr>
          <w:jc w:val="center"/>
        </w:trPr>
        <w:tc>
          <w:tcPr>
            <w:tcW w:w="2841" w:type="dxa"/>
          </w:tcPr>
          <w:p w14:paraId="17F062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6173" w:type="dxa"/>
          </w:tcPr>
          <w:p w14:paraId="7BF857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ไหลไปตามกระแสน้ำ 1 ช่องต่อก้าว กลางคืนเส้นทางเปลี่ยนตามระดับน้ำ</w:t>
            </w:r>
          </w:p>
        </w:tc>
      </w:tr>
    </w:tbl>
    <w:p w14:paraId="27FA7302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0"/>
        <w:gridCol w:w="5383"/>
        <w:gridCol w:w="1210"/>
        <w:gridCol w:w="1210"/>
      </w:tblGrid>
      <w:tr w:rsidR="003C05F9" w14:paraId="47CA2DB1" w14:textId="77777777">
        <w:trPr>
          <w:tblHeader/>
          <w:jc w:val="center"/>
        </w:trPr>
        <w:tc>
          <w:tcPr>
            <w:tcW w:w="1210" w:type="dxa"/>
            <w:shd w:val="clear" w:color="auto" w:fill="F2F2F2"/>
          </w:tcPr>
          <w:p w14:paraId="4E1AE21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5383" w:type="dxa"/>
            <w:shd w:val="clear" w:color="auto" w:fill="F2F2F2"/>
          </w:tcPr>
          <w:p w14:paraId="7860E4A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210" w:type="dxa"/>
            <w:shd w:val="clear" w:color="auto" w:fill="F2F2F2"/>
          </w:tcPr>
          <w:p w14:paraId="383013A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210" w:type="dxa"/>
            <w:shd w:val="clear" w:color="auto" w:fill="F2F2F2"/>
          </w:tcPr>
          <w:p w14:paraId="276E269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C2BEF2C" w14:textId="77777777">
        <w:trPr>
          <w:jc w:val="center"/>
        </w:trPr>
        <w:tc>
          <w:tcPr>
            <w:tcW w:w="1210" w:type="dxa"/>
          </w:tcPr>
          <w:p w14:paraId="3247AE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ฟาดหาง</w:t>
            </w:r>
          </w:p>
        </w:tc>
        <w:tc>
          <w:tcPr>
            <w:tcW w:w="5383" w:type="dxa"/>
          </w:tcPr>
          <w:p w14:paraId="0309BD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100%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210" w:type="dxa"/>
          </w:tcPr>
          <w:p w14:paraId="27BB69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210" w:type="dxa"/>
          </w:tcPr>
          <w:p w14:paraId="5BC0BD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22C31DED" w14:textId="77777777">
        <w:trPr>
          <w:jc w:val="center"/>
        </w:trPr>
        <w:tc>
          <w:tcPr>
            <w:tcW w:w="1210" w:type="dxa"/>
          </w:tcPr>
          <w:p w14:paraId="0C8332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กลืน</w:t>
            </w:r>
          </w:p>
        </w:tc>
        <w:tc>
          <w:tcPr>
            <w:tcW w:w="5383" w:type="dxa"/>
          </w:tcPr>
          <w:p w14:paraId="2036C3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กลืนตัวละคร 1 คนออกจากไฟต์ 2 เทิร์น (ตี HP มกร 15% เพื่อให้คาย)</w:t>
            </w:r>
          </w:p>
        </w:tc>
        <w:tc>
          <w:tcPr>
            <w:tcW w:w="1210" w:type="dxa"/>
          </w:tcPr>
          <w:p w14:paraId="700570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210" w:type="dxa"/>
          </w:tcPr>
          <w:p w14:paraId="1BAEFA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1BE653B5" w14:textId="77777777">
        <w:trPr>
          <w:jc w:val="center"/>
        </w:trPr>
        <w:tc>
          <w:tcPr>
            <w:tcW w:w="1210" w:type="dxa"/>
          </w:tcPr>
          <w:p w14:paraId="325FDB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กัด</w:t>
            </w:r>
          </w:p>
        </w:tc>
        <w:tc>
          <w:tcPr>
            <w:tcW w:w="5383" w:type="dxa"/>
          </w:tcPr>
          <w:p w14:paraId="22680B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210" w:type="dxa"/>
          </w:tcPr>
          <w:p w14:paraId="0C811E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10" w:type="dxa"/>
          </w:tcPr>
          <w:p w14:paraId="507B0E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</w:tr>
    </w:tbl>
    <w:p w14:paraId="6E25F8E1" w14:textId="77777777" w:rsidR="003C05F9" w:rsidRDefault="003C05F9">
      <w:pPr>
        <w:spacing w:after="40"/>
      </w:pPr>
    </w:p>
    <w:p w14:paraId="41C9BD6F" w14:textId="77777777" w:rsidR="003C05F9" w:rsidRDefault="00600AFC">
      <w:pPr>
        <w:pStyle w:val="Heading4"/>
      </w:pPr>
      <w:r>
        <w:t>วารีกุญชรจ่าโขลง — สัตว์ชั้นสูง · Defensive</w:t>
      </w:r>
    </w:p>
    <w:p w14:paraId="7375222A" w14:textId="77777777" w:rsidR="003C05F9" w:rsidRDefault="00600AFC">
      <w:pPr>
        <w:ind w:firstLine="720"/>
      </w:pPr>
      <w:r>
        <w:t>วารีกุญชรตัวใหญ่ งาแตกข้างหนึ่ง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8"/>
        <w:gridCol w:w="5747"/>
      </w:tblGrid>
      <w:tr w:rsidR="003C05F9" w14:paraId="3236FD21" w14:textId="77777777">
        <w:trPr>
          <w:tblHeader/>
          <w:jc w:val="center"/>
        </w:trPr>
        <w:tc>
          <w:tcPr>
            <w:tcW w:w="3268" w:type="dxa"/>
            <w:shd w:val="clear" w:color="auto" w:fill="F2F2F2"/>
          </w:tcPr>
          <w:p w14:paraId="6FAC931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747" w:type="dxa"/>
            <w:shd w:val="clear" w:color="auto" w:fill="F2F2F2"/>
          </w:tcPr>
          <w:p w14:paraId="4A94316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C97C21D" w14:textId="77777777">
        <w:trPr>
          <w:jc w:val="center"/>
        </w:trPr>
        <w:tc>
          <w:tcPr>
            <w:tcW w:w="3268" w:type="dxa"/>
          </w:tcPr>
          <w:p w14:paraId="029998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747" w:type="dxa"/>
          </w:tcPr>
          <w:p w14:paraId="598ACA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</w:t>
            </w:r>
          </w:p>
        </w:tc>
      </w:tr>
      <w:tr w:rsidR="003C05F9" w14:paraId="23FD8D9A" w14:textId="77777777">
        <w:trPr>
          <w:jc w:val="center"/>
        </w:trPr>
        <w:tc>
          <w:tcPr>
            <w:tcW w:w="3268" w:type="dxa"/>
          </w:tcPr>
          <w:p w14:paraId="24FE9F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747" w:type="dxa"/>
          </w:tcPr>
          <w:p w14:paraId="572AE7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1,638</w:t>
            </w:r>
          </w:p>
        </w:tc>
      </w:tr>
      <w:tr w:rsidR="003C05F9" w14:paraId="1E43C771" w14:textId="77777777">
        <w:trPr>
          <w:jc w:val="center"/>
        </w:trPr>
        <w:tc>
          <w:tcPr>
            <w:tcW w:w="3268" w:type="dxa"/>
          </w:tcPr>
          <w:p w14:paraId="512E25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747" w:type="dxa"/>
          </w:tcPr>
          <w:p w14:paraId="7264C0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119</w:t>
            </w:r>
          </w:p>
        </w:tc>
      </w:tr>
      <w:tr w:rsidR="003C05F9" w14:paraId="3711B47A" w14:textId="77777777">
        <w:trPr>
          <w:jc w:val="center"/>
        </w:trPr>
        <w:tc>
          <w:tcPr>
            <w:tcW w:w="3268" w:type="dxa"/>
          </w:tcPr>
          <w:p w14:paraId="294702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747" w:type="dxa"/>
          </w:tcPr>
          <w:p w14:paraId="243241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 / 37</w:t>
            </w:r>
          </w:p>
        </w:tc>
      </w:tr>
      <w:tr w:rsidR="003C05F9" w14:paraId="0243A6FB" w14:textId="77777777">
        <w:trPr>
          <w:jc w:val="center"/>
        </w:trPr>
        <w:tc>
          <w:tcPr>
            <w:tcW w:w="3268" w:type="dxa"/>
          </w:tcPr>
          <w:p w14:paraId="3D456F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747" w:type="dxa"/>
          </w:tcPr>
          <w:p w14:paraId="2BD76B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</w:t>
            </w:r>
          </w:p>
        </w:tc>
      </w:tr>
      <w:tr w:rsidR="003C05F9" w14:paraId="1DE0B134" w14:textId="77777777">
        <w:trPr>
          <w:jc w:val="center"/>
        </w:trPr>
        <w:tc>
          <w:tcPr>
            <w:tcW w:w="3268" w:type="dxa"/>
          </w:tcPr>
          <w:p w14:paraId="786995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747" w:type="dxa"/>
          </w:tcPr>
          <w:p w14:paraId="05941B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12%</w:t>
            </w:r>
          </w:p>
        </w:tc>
      </w:tr>
      <w:tr w:rsidR="003C05F9" w14:paraId="0DCE0985" w14:textId="77777777">
        <w:trPr>
          <w:jc w:val="center"/>
        </w:trPr>
        <w:tc>
          <w:tcPr>
            <w:tcW w:w="3268" w:type="dxa"/>
          </w:tcPr>
          <w:p w14:paraId="4FFADB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747" w:type="dxa"/>
          </w:tcPr>
          <w:p w14:paraId="65D3EA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×1.0 / Weak ×1.5 / ×1.0</w:t>
            </w:r>
          </w:p>
        </w:tc>
      </w:tr>
      <w:tr w:rsidR="003C05F9" w14:paraId="2E0F055A" w14:textId="77777777">
        <w:trPr>
          <w:jc w:val="center"/>
        </w:trPr>
        <w:tc>
          <w:tcPr>
            <w:tcW w:w="3268" w:type="dxa"/>
          </w:tcPr>
          <w:p w14:paraId="344FE1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747" w:type="dxa"/>
          </w:tcPr>
          <w:p w14:paraId="778114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360 / 159</w:t>
            </w:r>
          </w:p>
        </w:tc>
      </w:tr>
      <w:tr w:rsidR="003C05F9" w14:paraId="6282C5C0" w14:textId="77777777">
        <w:trPr>
          <w:jc w:val="center"/>
        </w:trPr>
        <w:tc>
          <w:tcPr>
            <w:tcW w:w="3268" w:type="dxa"/>
          </w:tcPr>
          <w:p w14:paraId="114D26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747" w:type="dxa"/>
          </w:tcPr>
          <w:p w14:paraId="57D005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งาแตกจ่าโขลง (100%)</w:t>
            </w:r>
          </w:p>
        </w:tc>
      </w:tr>
      <w:tr w:rsidR="003C05F9" w14:paraId="4E2507F5" w14:textId="77777777">
        <w:trPr>
          <w:jc w:val="center"/>
        </w:trPr>
        <w:tc>
          <w:tcPr>
            <w:tcW w:w="3268" w:type="dxa"/>
          </w:tcPr>
          <w:p w14:paraId="4DE946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747" w:type="dxa"/>
          </w:tcPr>
          <w:p w14:paraId="094F9C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ครีบใหญ่จ่าโขลง — </w:t>
            </w:r>
            <w:r>
              <w:rPr>
                <w:sz w:val="28"/>
                <w:szCs w:val="28"/>
              </w:rPr>
              <w:t>เงื่อนไข: ฆ่าวารีกุญชรลูกน้องก่อน</w:t>
            </w:r>
          </w:p>
        </w:tc>
      </w:tr>
      <w:tr w:rsidR="003C05F9" w14:paraId="1A327403" w14:textId="77777777">
        <w:trPr>
          <w:jc w:val="center"/>
        </w:trPr>
        <w:tc>
          <w:tcPr>
            <w:tcW w:w="3268" w:type="dxa"/>
          </w:tcPr>
          <w:p w14:paraId="7DAF32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747" w:type="dxa"/>
          </w:tcPr>
          <w:p w14:paraId="453B97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4</w:t>
            </w:r>
          </w:p>
        </w:tc>
      </w:tr>
      <w:tr w:rsidR="003C05F9" w14:paraId="1FF75559" w14:textId="77777777">
        <w:trPr>
          <w:jc w:val="center"/>
        </w:trPr>
        <w:tc>
          <w:tcPr>
            <w:tcW w:w="3268" w:type="dxa"/>
          </w:tcPr>
          <w:p w14:paraId="1C9964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747" w:type="dxa"/>
          </w:tcPr>
          <w:p w14:paraId="43BF60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+ </w:t>
            </w:r>
            <w:r>
              <w:rPr>
                <w:sz w:val="28"/>
                <w:szCs w:val="28"/>
              </w:rPr>
              <w:t>วารีกุญชร 1</w:t>
            </w:r>
          </w:p>
        </w:tc>
      </w:tr>
      <w:tr w:rsidR="003C05F9" w14:paraId="2DCC358E" w14:textId="77777777">
        <w:trPr>
          <w:jc w:val="center"/>
        </w:trPr>
        <w:tc>
          <w:tcPr>
            <w:tcW w:w="3268" w:type="dxa"/>
          </w:tcPr>
          <w:p w14:paraId="6E91EF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747" w:type="dxa"/>
          </w:tcPr>
          <w:p w14:paraId="6FA1D0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เฝ้าอยู่กับที่บนสะพานหิน ปิดทางลัด</w:t>
            </w:r>
          </w:p>
        </w:tc>
      </w:tr>
    </w:tbl>
    <w:p w14:paraId="0E2F5671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"/>
        <w:gridCol w:w="4270"/>
        <w:gridCol w:w="1581"/>
        <w:gridCol w:w="1581"/>
      </w:tblGrid>
      <w:tr w:rsidR="003C05F9" w14:paraId="1EAE4EE3" w14:textId="77777777">
        <w:trPr>
          <w:tblHeader/>
          <w:jc w:val="center"/>
        </w:trPr>
        <w:tc>
          <w:tcPr>
            <w:tcW w:w="1581" w:type="dxa"/>
            <w:shd w:val="clear" w:color="auto" w:fill="F2F2F2"/>
          </w:tcPr>
          <w:p w14:paraId="4913D5F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270" w:type="dxa"/>
            <w:shd w:val="clear" w:color="auto" w:fill="F2F2F2"/>
          </w:tcPr>
          <w:p w14:paraId="19041EF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581" w:type="dxa"/>
            <w:shd w:val="clear" w:color="auto" w:fill="F2F2F2"/>
          </w:tcPr>
          <w:p w14:paraId="4E242F4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581" w:type="dxa"/>
            <w:shd w:val="clear" w:color="auto" w:fill="F2F2F2"/>
          </w:tcPr>
          <w:p w14:paraId="5D36E9A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4207F91" w14:textId="77777777">
        <w:trPr>
          <w:jc w:val="center"/>
        </w:trPr>
        <w:tc>
          <w:tcPr>
            <w:tcW w:w="1581" w:type="dxa"/>
          </w:tcPr>
          <w:p w14:paraId="20151C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คลื่นซัด</w:t>
            </w:r>
          </w:p>
        </w:tc>
        <w:tc>
          <w:tcPr>
            <w:tcW w:w="4270" w:type="dxa"/>
          </w:tcPr>
          <w:p w14:paraId="64E6CF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90%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581" w:type="dxa"/>
          </w:tcPr>
          <w:p w14:paraId="05B903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25C14F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1B306793" w14:textId="77777777">
        <w:trPr>
          <w:jc w:val="center"/>
        </w:trPr>
        <w:tc>
          <w:tcPr>
            <w:tcW w:w="1581" w:type="dxa"/>
          </w:tcPr>
          <w:p w14:paraId="6DCA81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ปกป้องโขลง</w:t>
            </w:r>
          </w:p>
        </w:tc>
        <w:tc>
          <w:tcPr>
            <w:tcW w:w="4270" w:type="dxa"/>
          </w:tcPr>
          <w:p w14:paraId="0CD0D2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รับดาเมจแทนพวก 50% 1 เทิร์น</w:t>
            </w:r>
          </w:p>
        </w:tc>
        <w:tc>
          <w:tcPr>
            <w:tcW w:w="1581" w:type="dxa"/>
          </w:tcPr>
          <w:p w14:paraId="421A08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7BCA4E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1CAA58B4" w14:textId="77777777">
        <w:trPr>
          <w:jc w:val="center"/>
        </w:trPr>
        <w:tc>
          <w:tcPr>
            <w:tcW w:w="1581" w:type="dxa"/>
          </w:tcPr>
          <w:p w14:paraId="2B0225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พ่นน้ำ</w:t>
            </w:r>
          </w:p>
        </w:tc>
        <w:tc>
          <w:tcPr>
            <w:tcW w:w="4270" w:type="dxa"/>
          </w:tcPr>
          <w:p w14:paraId="0C573B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Blind 50%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581" w:type="dxa"/>
          </w:tcPr>
          <w:p w14:paraId="099A44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7E479E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4E19A551" w14:textId="77777777" w:rsidR="003C05F9" w:rsidRDefault="003C05F9">
      <w:pPr>
        <w:spacing w:after="40"/>
      </w:pPr>
    </w:p>
    <w:p w14:paraId="48E7E98B" w14:textId="77777777" w:rsidR="003C05F9" w:rsidRDefault="00600AFC">
      <w:pPr>
        <w:pStyle w:val="Heading3"/>
      </w:pPr>
      <w:r>
        <w:lastRenderedPageBreak/>
        <w:t xml:space="preserve">13.6.3 Chapter 3 — </w:t>
      </w:r>
      <w:r>
        <w:t>ทุ่งราชสีห์และผาหินแดง</w:t>
      </w:r>
    </w:p>
    <w:p w14:paraId="03F76087" w14:textId="77777777" w:rsidR="003C05F9" w:rsidRDefault="00600AFC">
      <w:pPr>
        <w:pStyle w:val="Heading4"/>
      </w:pPr>
      <w:r>
        <w:t>กาฬสีห์ — ทั่วไป · Aggressive</w:t>
      </w:r>
    </w:p>
    <w:p w14:paraId="443EC527" w14:textId="77777777" w:rsidR="003C05F9" w:rsidRDefault="00600AFC">
      <w:pPr>
        <w:ind w:firstLine="720"/>
      </w:pPr>
      <w:r>
        <w:t>ราชสีห์สีดำ หนึ่งในสี่จำพวกราชสีห์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89"/>
        <w:gridCol w:w="5226"/>
      </w:tblGrid>
      <w:tr w:rsidR="003C05F9" w14:paraId="141B02DB" w14:textId="77777777">
        <w:trPr>
          <w:tblHeader/>
          <w:jc w:val="center"/>
        </w:trPr>
        <w:tc>
          <w:tcPr>
            <w:tcW w:w="3789" w:type="dxa"/>
            <w:shd w:val="clear" w:color="auto" w:fill="F2F2F2"/>
          </w:tcPr>
          <w:p w14:paraId="371E462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226" w:type="dxa"/>
            <w:shd w:val="clear" w:color="auto" w:fill="F2F2F2"/>
          </w:tcPr>
          <w:p w14:paraId="1F762FF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BB87001" w14:textId="77777777">
        <w:trPr>
          <w:jc w:val="center"/>
        </w:trPr>
        <w:tc>
          <w:tcPr>
            <w:tcW w:w="3789" w:type="dxa"/>
          </w:tcPr>
          <w:p w14:paraId="6B4943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226" w:type="dxa"/>
          </w:tcPr>
          <w:p w14:paraId="74A226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</w:t>
            </w:r>
          </w:p>
        </w:tc>
      </w:tr>
      <w:tr w:rsidR="003C05F9" w14:paraId="1B1F0649" w14:textId="77777777">
        <w:trPr>
          <w:jc w:val="center"/>
        </w:trPr>
        <w:tc>
          <w:tcPr>
            <w:tcW w:w="3789" w:type="dxa"/>
          </w:tcPr>
          <w:p w14:paraId="3DAD99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226" w:type="dxa"/>
          </w:tcPr>
          <w:p w14:paraId="47F4F3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420</w:t>
            </w:r>
          </w:p>
        </w:tc>
      </w:tr>
      <w:tr w:rsidR="003C05F9" w14:paraId="34DC6307" w14:textId="77777777">
        <w:trPr>
          <w:jc w:val="center"/>
        </w:trPr>
        <w:tc>
          <w:tcPr>
            <w:tcW w:w="3789" w:type="dxa"/>
          </w:tcPr>
          <w:p w14:paraId="1040F0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226" w:type="dxa"/>
          </w:tcPr>
          <w:p w14:paraId="264B61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91</w:t>
            </w:r>
          </w:p>
        </w:tc>
      </w:tr>
      <w:tr w:rsidR="003C05F9" w14:paraId="76E2F55F" w14:textId="77777777">
        <w:trPr>
          <w:jc w:val="center"/>
        </w:trPr>
        <w:tc>
          <w:tcPr>
            <w:tcW w:w="3789" w:type="dxa"/>
          </w:tcPr>
          <w:p w14:paraId="05CFCF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226" w:type="dxa"/>
          </w:tcPr>
          <w:p w14:paraId="105062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45 / 27</w:t>
            </w:r>
          </w:p>
        </w:tc>
      </w:tr>
      <w:tr w:rsidR="003C05F9" w14:paraId="14E2BE66" w14:textId="77777777">
        <w:trPr>
          <w:jc w:val="center"/>
        </w:trPr>
        <w:tc>
          <w:tcPr>
            <w:tcW w:w="3789" w:type="dxa"/>
          </w:tcPr>
          <w:p w14:paraId="7BEC38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226" w:type="dxa"/>
          </w:tcPr>
          <w:p w14:paraId="303C50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</w:t>
            </w:r>
          </w:p>
        </w:tc>
      </w:tr>
      <w:tr w:rsidR="003C05F9" w14:paraId="6CB53D44" w14:textId="77777777">
        <w:trPr>
          <w:jc w:val="center"/>
        </w:trPr>
        <w:tc>
          <w:tcPr>
            <w:tcW w:w="3789" w:type="dxa"/>
          </w:tcPr>
          <w:p w14:paraId="59AF09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226" w:type="dxa"/>
          </w:tcPr>
          <w:p w14:paraId="2B1200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</w:tr>
      <w:tr w:rsidR="003C05F9" w14:paraId="08A2E0F9" w14:textId="77777777">
        <w:trPr>
          <w:jc w:val="center"/>
        </w:trPr>
        <w:tc>
          <w:tcPr>
            <w:tcW w:w="3789" w:type="dxa"/>
          </w:tcPr>
          <w:p w14:paraId="7FFC4B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226" w:type="dxa"/>
          </w:tcPr>
          <w:p w14:paraId="0CEA03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Weak ×1.5 / ×1.0 / ×1.0</w:t>
            </w:r>
          </w:p>
        </w:tc>
      </w:tr>
      <w:tr w:rsidR="003C05F9" w14:paraId="6CEC8A65" w14:textId="77777777">
        <w:trPr>
          <w:jc w:val="center"/>
        </w:trPr>
        <w:tc>
          <w:tcPr>
            <w:tcW w:w="3789" w:type="dxa"/>
          </w:tcPr>
          <w:p w14:paraId="6B9D5F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226" w:type="dxa"/>
          </w:tcPr>
          <w:p w14:paraId="0F7740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140 / 57</w:t>
            </w:r>
          </w:p>
        </w:tc>
      </w:tr>
      <w:tr w:rsidR="003C05F9" w14:paraId="3507736E" w14:textId="77777777">
        <w:trPr>
          <w:jc w:val="center"/>
        </w:trPr>
        <w:tc>
          <w:tcPr>
            <w:tcW w:w="3789" w:type="dxa"/>
          </w:tcPr>
          <w:p w14:paraId="49862C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226" w:type="dxa"/>
          </w:tcPr>
          <w:p w14:paraId="3B61E1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หนังกาฬสีห์ (50%)</w:t>
            </w:r>
          </w:p>
        </w:tc>
      </w:tr>
      <w:tr w:rsidR="003C05F9" w14:paraId="0748729B" w14:textId="77777777">
        <w:trPr>
          <w:jc w:val="center"/>
        </w:trPr>
        <w:tc>
          <w:tcPr>
            <w:tcW w:w="3789" w:type="dxa"/>
          </w:tcPr>
          <w:p w14:paraId="79E409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226" w:type="dxa"/>
          </w:tcPr>
          <w:p w14:paraId="3C5796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เขี้ยวดำ — เงื่อนไข: ปิดจ๊อบด้วยคริติคอล</w:t>
            </w:r>
          </w:p>
        </w:tc>
      </w:tr>
      <w:tr w:rsidR="003C05F9" w14:paraId="0590C88F" w14:textId="77777777">
        <w:trPr>
          <w:jc w:val="center"/>
        </w:trPr>
        <w:tc>
          <w:tcPr>
            <w:tcW w:w="3789" w:type="dxa"/>
          </w:tcPr>
          <w:p w14:paraId="016160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226" w:type="dxa"/>
          </w:tcPr>
          <w:p w14:paraId="0FB09D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1–4</w:t>
            </w:r>
          </w:p>
        </w:tc>
      </w:tr>
      <w:tr w:rsidR="003C05F9" w14:paraId="581F56EB" w14:textId="77777777">
        <w:trPr>
          <w:jc w:val="center"/>
        </w:trPr>
        <w:tc>
          <w:tcPr>
            <w:tcW w:w="3789" w:type="dxa"/>
          </w:tcPr>
          <w:p w14:paraId="1E6ACC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226" w:type="dxa"/>
          </w:tcPr>
          <w:p w14:paraId="023576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45565325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9"/>
        <w:gridCol w:w="4097"/>
        <w:gridCol w:w="1639"/>
        <w:gridCol w:w="1639"/>
      </w:tblGrid>
      <w:tr w:rsidR="003C05F9" w14:paraId="45AD852F" w14:textId="77777777">
        <w:trPr>
          <w:tblHeader/>
          <w:jc w:val="center"/>
        </w:trPr>
        <w:tc>
          <w:tcPr>
            <w:tcW w:w="1639" w:type="dxa"/>
            <w:shd w:val="clear" w:color="auto" w:fill="F2F2F2"/>
          </w:tcPr>
          <w:p w14:paraId="1BC09C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097" w:type="dxa"/>
            <w:shd w:val="clear" w:color="auto" w:fill="F2F2F2"/>
          </w:tcPr>
          <w:p w14:paraId="473F5BE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39" w:type="dxa"/>
            <w:shd w:val="clear" w:color="auto" w:fill="F2F2F2"/>
          </w:tcPr>
          <w:p w14:paraId="64B531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39" w:type="dxa"/>
            <w:shd w:val="clear" w:color="auto" w:fill="F2F2F2"/>
          </w:tcPr>
          <w:p w14:paraId="1643E4C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14FA1A86" w14:textId="77777777">
        <w:trPr>
          <w:jc w:val="center"/>
        </w:trPr>
        <w:tc>
          <w:tcPr>
            <w:tcW w:w="1639" w:type="dxa"/>
          </w:tcPr>
          <w:p w14:paraId="2CDB27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ขย้ำคอ</w:t>
            </w:r>
          </w:p>
        </w:tc>
        <w:tc>
          <w:tcPr>
            <w:tcW w:w="4097" w:type="dxa"/>
          </w:tcPr>
          <w:p w14:paraId="6E855C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120% </w:t>
            </w:r>
            <w:r>
              <w:rPr>
                <w:sz w:val="28"/>
                <w:szCs w:val="28"/>
              </w:rPr>
              <w:t>(Crit +20%)</w:t>
            </w:r>
          </w:p>
        </w:tc>
        <w:tc>
          <w:tcPr>
            <w:tcW w:w="1639" w:type="dxa"/>
          </w:tcPr>
          <w:p w14:paraId="0D3FCE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39" w:type="dxa"/>
          </w:tcPr>
          <w:p w14:paraId="63E9A2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0F03702F" w14:textId="77777777">
        <w:trPr>
          <w:jc w:val="center"/>
        </w:trPr>
        <w:tc>
          <w:tcPr>
            <w:tcW w:w="1639" w:type="dxa"/>
          </w:tcPr>
          <w:p w14:paraId="59D845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ตะปบคู่</w:t>
            </w:r>
          </w:p>
        </w:tc>
        <w:tc>
          <w:tcPr>
            <w:tcW w:w="4097" w:type="dxa"/>
          </w:tcPr>
          <w:p w14:paraId="58F68E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70% × 2</w:t>
            </w:r>
          </w:p>
        </w:tc>
        <w:tc>
          <w:tcPr>
            <w:tcW w:w="1639" w:type="dxa"/>
          </w:tcPr>
          <w:p w14:paraId="05BD71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39" w:type="dxa"/>
          </w:tcPr>
          <w:p w14:paraId="4FB5DD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11F36BA2" w14:textId="77777777" w:rsidR="003C05F9" w:rsidRDefault="003C05F9">
      <w:pPr>
        <w:spacing w:after="40"/>
      </w:pPr>
    </w:p>
    <w:p w14:paraId="4274CDF0" w14:textId="77777777" w:rsidR="003C05F9" w:rsidRDefault="00600AFC">
      <w:pPr>
        <w:pStyle w:val="Heading4"/>
      </w:pPr>
      <w:r>
        <w:t>บัณฑุราชสีห์ — ทั่วไป · Pack</w:t>
      </w:r>
    </w:p>
    <w:p w14:paraId="160D50D9" w14:textId="77777777" w:rsidR="003C05F9" w:rsidRDefault="00600AFC">
      <w:pPr>
        <w:ind w:firstLine="720"/>
      </w:pPr>
      <w:r>
        <w:t>ราชสีห์สีเหลืองดังใบไม้แห้ง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5529"/>
      </w:tblGrid>
      <w:tr w:rsidR="003C05F9" w14:paraId="2A2AA831" w14:textId="77777777">
        <w:trPr>
          <w:tblHeader/>
          <w:jc w:val="center"/>
        </w:trPr>
        <w:tc>
          <w:tcPr>
            <w:tcW w:w="3485" w:type="dxa"/>
            <w:shd w:val="clear" w:color="auto" w:fill="F2F2F2"/>
          </w:tcPr>
          <w:p w14:paraId="17E3547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529" w:type="dxa"/>
            <w:shd w:val="clear" w:color="auto" w:fill="F2F2F2"/>
          </w:tcPr>
          <w:p w14:paraId="072B7B6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694840FC" w14:textId="77777777">
        <w:trPr>
          <w:jc w:val="center"/>
        </w:trPr>
        <w:tc>
          <w:tcPr>
            <w:tcW w:w="3485" w:type="dxa"/>
          </w:tcPr>
          <w:p w14:paraId="41831D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529" w:type="dxa"/>
          </w:tcPr>
          <w:p w14:paraId="5E2269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</w:t>
            </w:r>
          </w:p>
        </w:tc>
      </w:tr>
      <w:tr w:rsidR="003C05F9" w14:paraId="583E515B" w14:textId="77777777">
        <w:trPr>
          <w:jc w:val="center"/>
        </w:trPr>
        <w:tc>
          <w:tcPr>
            <w:tcW w:w="3485" w:type="dxa"/>
          </w:tcPr>
          <w:p w14:paraId="13F1E0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529" w:type="dxa"/>
          </w:tcPr>
          <w:p w14:paraId="4150EA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315</w:t>
            </w:r>
          </w:p>
        </w:tc>
      </w:tr>
      <w:tr w:rsidR="003C05F9" w14:paraId="2251292B" w14:textId="77777777">
        <w:trPr>
          <w:jc w:val="center"/>
        </w:trPr>
        <w:tc>
          <w:tcPr>
            <w:tcW w:w="3485" w:type="dxa"/>
          </w:tcPr>
          <w:p w14:paraId="69C3F0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529" w:type="dxa"/>
          </w:tcPr>
          <w:p w14:paraId="1CE543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98</w:t>
            </w:r>
          </w:p>
        </w:tc>
      </w:tr>
      <w:tr w:rsidR="003C05F9" w14:paraId="11C89DFC" w14:textId="77777777">
        <w:trPr>
          <w:jc w:val="center"/>
        </w:trPr>
        <w:tc>
          <w:tcPr>
            <w:tcW w:w="3485" w:type="dxa"/>
          </w:tcPr>
          <w:p w14:paraId="1EA51E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529" w:type="dxa"/>
          </w:tcPr>
          <w:p w14:paraId="3F894F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 / 26</w:t>
            </w:r>
          </w:p>
        </w:tc>
      </w:tr>
      <w:tr w:rsidR="003C05F9" w14:paraId="01693AE4" w14:textId="77777777">
        <w:trPr>
          <w:jc w:val="center"/>
        </w:trPr>
        <w:tc>
          <w:tcPr>
            <w:tcW w:w="3485" w:type="dxa"/>
          </w:tcPr>
          <w:p w14:paraId="58618C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529" w:type="dxa"/>
          </w:tcPr>
          <w:p w14:paraId="3164C1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</w:t>
            </w:r>
          </w:p>
        </w:tc>
      </w:tr>
      <w:tr w:rsidR="003C05F9" w14:paraId="30069F07" w14:textId="77777777">
        <w:trPr>
          <w:jc w:val="center"/>
        </w:trPr>
        <w:tc>
          <w:tcPr>
            <w:tcW w:w="3485" w:type="dxa"/>
          </w:tcPr>
          <w:p w14:paraId="3D04FE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529" w:type="dxa"/>
          </w:tcPr>
          <w:p w14:paraId="03A019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</w:tr>
      <w:tr w:rsidR="003C05F9" w14:paraId="4220C6A6" w14:textId="77777777">
        <w:trPr>
          <w:jc w:val="center"/>
        </w:trPr>
        <w:tc>
          <w:tcPr>
            <w:tcW w:w="3485" w:type="dxa"/>
          </w:tcPr>
          <w:p w14:paraId="090F8F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529" w:type="dxa"/>
          </w:tcPr>
          <w:p w14:paraId="34FF53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Weak ×1.5 / </w:t>
            </w:r>
            <w:r>
              <w:rPr>
                <w:sz w:val="28"/>
                <w:szCs w:val="28"/>
              </w:rPr>
              <w:t>×1.0 / ×1.0</w:t>
            </w:r>
          </w:p>
        </w:tc>
      </w:tr>
      <w:tr w:rsidR="003C05F9" w14:paraId="69A54F2D" w14:textId="77777777">
        <w:trPr>
          <w:jc w:val="center"/>
        </w:trPr>
        <w:tc>
          <w:tcPr>
            <w:tcW w:w="3485" w:type="dxa"/>
          </w:tcPr>
          <w:p w14:paraId="7E71B4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529" w:type="dxa"/>
          </w:tcPr>
          <w:p w14:paraId="6B20F0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162 / 61</w:t>
            </w:r>
          </w:p>
        </w:tc>
      </w:tr>
      <w:tr w:rsidR="003C05F9" w14:paraId="1CE51F1B" w14:textId="77777777">
        <w:trPr>
          <w:jc w:val="center"/>
        </w:trPr>
        <w:tc>
          <w:tcPr>
            <w:tcW w:w="3485" w:type="dxa"/>
          </w:tcPr>
          <w:p w14:paraId="05DB5D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529" w:type="dxa"/>
          </w:tcPr>
          <w:p w14:paraId="4B97E2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แผงคอเหลือง (50%)</w:t>
            </w:r>
          </w:p>
        </w:tc>
      </w:tr>
      <w:tr w:rsidR="003C05F9" w14:paraId="0FE30FCE" w14:textId="77777777">
        <w:trPr>
          <w:jc w:val="center"/>
        </w:trPr>
        <w:tc>
          <w:tcPr>
            <w:tcW w:w="3485" w:type="dxa"/>
          </w:tcPr>
          <w:p w14:paraId="1CE704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529" w:type="dxa"/>
          </w:tcPr>
          <w:p w14:paraId="65A898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ขนทองบัณฑุ — เงื่อนไข: ฆ่าทั้งฝูงในเทิร์นเดียว</w:t>
            </w:r>
          </w:p>
        </w:tc>
      </w:tr>
      <w:tr w:rsidR="003C05F9" w14:paraId="1FE6C8B0" w14:textId="77777777">
        <w:trPr>
          <w:jc w:val="center"/>
        </w:trPr>
        <w:tc>
          <w:tcPr>
            <w:tcW w:w="3485" w:type="dxa"/>
          </w:tcPr>
          <w:p w14:paraId="14E205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พบที่</w:t>
            </w:r>
          </w:p>
        </w:tc>
        <w:tc>
          <w:tcPr>
            <w:tcW w:w="5529" w:type="dxa"/>
          </w:tcPr>
          <w:p w14:paraId="3DF29F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1–4</w:t>
            </w:r>
          </w:p>
        </w:tc>
      </w:tr>
      <w:tr w:rsidR="003C05F9" w14:paraId="1AE1A025" w14:textId="77777777">
        <w:trPr>
          <w:jc w:val="center"/>
        </w:trPr>
        <w:tc>
          <w:tcPr>
            <w:tcW w:w="3485" w:type="dxa"/>
          </w:tcPr>
          <w:p w14:paraId="73ADD6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529" w:type="dxa"/>
          </w:tcPr>
          <w:p w14:paraId="6EFDD5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2–3</w:t>
            </w:r>
          </w:p>
        </w:tc>
      </w:tr>
    </w:tbl>
    <w:p w14:paraId="5CC96D01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3"/>
        <w:gridCol w:w="4357"/>
        <w:gridCol w:w="1502"/>
        <w:gridCol w:w="1502"/>
      </w:tblGrid>
      <w:tr w:rsidR="003C05F9" w14:paraId="7F508AF8" w14:textId="77777777">
        <w:trPr>
          <w:tblHeader/>
          <w:jc w:val="center"/>
        </w:trPr>
        <w:tc>
          <w:tcPr>
            <w:tcW w:w="1653" w:type="dxa"/>
            <w:shd w:val="clear" w:color="auto" w:fill="F2F2F2"/>
          </w:tcPr>
          <w:p w14:paraId="366796B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357" w:type="dxa"/>
            <w:shd w:val="clear" w:color="auto" w:fill="F2F2F2"/>
          </w:tcPr>
          <w:p w14:paraId="3F0E55D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502" w:type="dxa"/>
            <w:shd w:val="clear" w:color="auto" w:fill="F2F2F2"/>
          </w:tcPr>
          <w:p w14:paraId="23FF945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502" w:type="dxa"/>
            <w:shd w:val="clear" w:color="auto" w:fill="F2F2F2"/>
          </w:tcPr>
          <w:p w14:paraId="1EE982E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35DDF795" w14:textId="77777777">
        <w:trPr>
          <w:jc w:val="center"/>
        </w:trPr>
        <w:tc>
          <w:tcPr>
            <w:tcW w:w="1653" w:type="dxa"/>
          </w:tcPr>
          <w:p w14:paraId="4FF05A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กัด</w:t>
            </w:r>
          </w:p>
        </w:tc>
        <w:tc>
          <w:tcPr>
            <w:tcW w:w="4357" w:type="dxa"/>
          </w:tcPr>
          <w:p w14:paraId="52C279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502" w:type="dxa"/>
          </w:tcPr>
          <w:p w14:paraId="09B460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02" w:type="dxa"/>
          </w:tcPr>
          <w:p w14:paraId="67D6C8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  <w:tr w:rsidR="003C05F9" w14:paraId="76142C02" w14:textId="77777777">
        <w:trPr>
          <w:jc w:val="center"/>
        </w:trPr>
        <w:tc>
          <w:tcPr>
            <w:tcW w:w="1653" w:type="dxa"/>
          </w:tcPr>
          <w:p w14:paraId="1F6FDB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คำรามรวมฝูง</w:t>
            </w:r>
          </w:p>
        </w:tc>
        <w:tc>
          <w:tcPr>
            <w:tcW w:w="4357" w:type="dxa"/>
          </w:tcPr>
          <w:p w14:paraId="213E1B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ATK </w:t>
            </w:r>
            <w:r>
              <w:rPr>
                <w:sz w:val="28"/>
                <w:szCs w:val="28"/>
              </w:rPr>
              <w:t xml:space="preserve">พวกเดียวกัน +20% 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02" w:type="dxa"/>
          </w:tcPr>
          <w:p w14:paraId="66AA47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02" w:type="dxa"/>
          </w:tcPr>
          <w:p w14:paraId="2D8583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</w:tbl>
    <w:p w14:paraId="7EE9319F" w14:textId="77777777" w:rsidR="003C05F9" w:rsidRDefault="003C05F9">
      <w:pPr>
        <w:spacing w:after="40"/>
      </w:pPr>
    </w:p>
    <w:p w14:paraId="5321AC5A" w14:textId="77777777" w:rsidR="003C05F9" w:rsidRDefault="00600AFC">
      <w:pPr>
        <w:pStyle w:val="Heading4"/>
      </w:pPr>
      <w:r>
        <w:t>เกสรสิงหะ — ทั่วไป · Aggressive</w:t>
      </w:r>
    </w:p>
    <w:p w14:paraId="4DDDE1D2" w14:textId="77777777" w:rsidR="003C05F9" w:rsidRDefault="00600AFC">
      <w:pPr>
        <w:ind w:firstLine="720"/>
      </w:pPr>
      <w:r>
        <w:t>ลำตัวเป็นสิงห์ หัวมีหงอน เท้าเป็นกีบ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1"/>
        <w:gridCol w:w="5053"/>
      </w:tblGrid>
      <w:tr w:rsidR="003C05F9" w14:paraId="3BB849A4" w14:textId="77777777">
        <w:trPr>
          <w:tblHeader/>
          <w:jc w:val="center"/>
        </w:trPr>
        <w:tc>
          <w:tcPr>
            <w:tcW w:w="3961" w:type="dxa"/>
            <w:shd w:val="clear" w:color="auto" w:fill="F2F2F2"/>
          </w:tcPr>
          <w:p w14:paraId="542D09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053" w:type="dxa"/>
            <w:shd w:val="clear" w:color="auto" w:fill="F2F2F2"/>
          </w:tcPr>
          <w:p w14:paraId="5EC1612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3420723" w14:textId="77777777">
        <w:trPr>
          <w:jc w:val="center"/>
        </w:trPr>
        <w:tc>
          <w:tcPr>
            <w:tcW w:w="3961" w:type="dxa"/>
          </w:tcPr>
          <w:p w14:paraId="27EDEE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053" w:type="dxa"/>
          </w:tcPr>
          <w:p w14:paraId="6DEFCA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</w:t>
            </w:r>
          </w:p>
        </w:tc>
      </w:tr>
      <w:tr w:rsidR="003C05F9" w14:paraId="5D7FD471" w14:textId="77777777">
        <w:trPr>
          <w:jc w:val="center"/>
        </w:trPr>
        <w:tc>
          <w:tcPr>
            <w:tcW w:w="3961" w:type="dxa"/>
          </w:tcPr>
          <w:p w14:paraId="371886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053" w:type="dxa"/>
          </w:tcPr>
          <w:p w14:paraId="42DAC3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480</w:t>
            </w:r>
          </w:p>
        </w:tc>
      </w:tr>
      <w:tr w:rsidR="003C05F9" w14:paraId="4268AE54" w14:textId="77777777">
        <w:trPr>
          <w:jc w:val="center"/>
        </w:trPr>
        <w:tc>
          <w:tcPr>
            <w:tcW w:w="3961" w:type="dxa"/>
          </w:tcPr>
          <w:p w14:paraId="0C05ED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053" w:type="dxa"/>
          </w:tcPr>
          <w:p w14:paraId="5A7480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104</w:t>
            </w:r>
          </w:p>
        </w:tc>
      </w:tr>
      <w:tr w:rsidR="003C05F9" w14:paraId="6DEDC462" w14:textId="77777777">
        <w:trPr>
          <w:jc w:val="center"/>
        </w:trPr>
        <w:tc>
          <w:tcPr>
            <w:tcW w:w="3961" w:type="dxa"/>
          </w:tcPr>
          <w:p w14:paraId="44F4A4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053" w:type="dxa"/>
          </w:tcPr>
          <w:p w14:paraId="784E46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 / 31</w:t>
            </w:r>
          </w:p>
        </w:tc>
      </w:tr>
      <w:tr w:rsidR="003C05F9" w14:paraId="0DF8C3A3" w14:textId="77777777">
        <w:trPr>
          <w:jc w:val="center"/>
        </w:trPr>
        <w:tc>
          <w:tcPr>
            <w:tcW w:w="3961" w:type="dxa"/>
          </w:tcPr>
          <w:p w14:paraId="5593CD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053" w:type="dxa"/>
          </w:tcPr>
          <w:p w14:paraId="224A0D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41</w:t>
            </w:r>
          </w:p>
        </w:tc>
      </w:tr>
      <w:tr w:rsidR="003C05F9" w14:paraId="37C52398" w14:textId="77777777">
        <w:trPr>
          <w:jc w:val="center"/>
        </w:trPr>
        <w:tc>
          <w:tcPr>
            <w:tcW w:w="3961" w:type="dxa"/>
          </w:tcPr>
          <w:p w14:paraId="1B75EC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053" w:type="dxa"/>
          </w:tcPr>
          <w:p w14:paraId="160E25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</w:tr>
      <w:tr w:rsidR="003C05F9" w14:paraId="7D409D56" w14:textId="77777777">
        <w:trPr>
          <w:jc w:val="center"/>
        </w:trPr>
        <w:tc>
          <w:tcPr>
            <w:tcW w:w="3961" w:type="dxa"/>
          </w:tcPr>
          <w:p w14:paraId="20F33C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053" w:type="dxa"/>
          </w:tcPr>
          <w:p w14:paraId="2E7298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×1.0 / Weak ×1.5 / ×1.0</w:t>
            </w:r>
          </w:p>
        </w:tc>
      </w:tr>
      <w:tr w:rsidR="003C05F9" w14:paraId="13837FBA" w14:textId="77777777">
        <w:trPr>
          <w:jc w:val="center"/>
        </w:trPr>
        <w:tc>
          <w:tcPr>
            <w:tcW w:w="3961" w:type="dxa"/>
          </w:tcPr>
          <w:p w14:paraId="32E0F2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053" w:type="dxa"/>
          </w:tcPr>
          <w:p w14:paraId="7ABBD9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186 / 65</w:t>
            </w:r>
          </w:p>
        </w:tc>
      </w:tr>
      <w:tr w:rsidR="003C05F9" w14:paraId="627FCC9D" w14:textId="77777777">
        <w:trPr>
          <w:jc w:val="center"/>
        </w:trPr>
        <w:tc>
          <w:tcPr>
            <w:tcW w:w="3961" w:type="dxa"/>
          </w:tcPr>
          <w:p w14:paraId="36C7C3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053" w:type="dxa"/>
          </w:tcPr>
          <w:p w14:paraId="28A524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หงอนเกสร (50%)</w:t>
            </w:r>
          </w:p>
        </w:tc>
      </w:tr>
      <w:tr w:rsidR="003C05F9" w14:paraId="6DFF5945" w14:textId="77777777">
        <w:trPr>
          <w:jc w:val="center"/>
        </w:trPr>
        <w:tc>
          <w:tcPr>
            <w:tcW w:w="3961" w:type="dxa"/>
          </w:tcPr>
          <w:p w14:paraId="5BD98E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053" w:type="dxa"/>
          </w:tcPr>
          <w:p w14:paraId="443630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กีบเกสร — เงื่อนไข: ปิดจ๊อบด้วยธาตุลม</w:t>
            </w:r>
          </w:p>
        </w:tc>
      </w:tr>
      <w:tr w:rsidR="003C05F9" w14:paraId="42BED587" w14:textId="77777777">
        <w:trPr>
          <w:jc w:val="center"/>
        </w:trPr>
        <w:tc>
          <w:tcPr>
            <w:tcW w:w="3961" w:type="dxa"/>
          </w:tcPr>
          <w:p w14:paraId="7810AB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053" w:type="dxa"/>
          </w:tcPr>
          <w:p w14:paraId="328566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2–4</w:t>
            </w:r>
          </w:p>
        </w:tc>
      </w:tr>
      <w:tr w:rsidR="003C05F9" w14:paraId="73899BC3" w14:textId="77777777">
        <w:trPr>
          <w:jc w:val="center"/>
        </w:trPr>
        <w:tc>
          <w:tcPr>
            <w:tcW w:w="3961" w:type="dxa"/>
          </w:tcPr>
          <w:p w14:paraId="2E1267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053" w:type="dxa"/>
          </w:tcPr>
          <w:p w14:paraId="1327A8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0129831A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9"/>
        <w:gridCol w:w="4097"/>
        <w:gridCol w:w="1639"/>
        <w:gridCol w:w="1639"/>
      </w:tblGrid>
      <w:tr w:rsidR="003C05F9" w14:paraId="2EAD10F3" w14:textId="77777777">
        <w:trPr>
          <w:tblHeader/>
          <w:jc w:val="center"/>
        </w:trPr>
        <w:tc>
          <w:tcPr>
            <w:tcW w:w="1639" w:type="dxa"/>
            <w:shd w:val="clear" w:color="auto" w:fill="F2F2F2"/>
          </w:tcPr>
          <w:p w14:paraId="3097284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097" w:type="dxa"/>
            <w:shd w:val="clear" w:color="auto" w:fill="F2F2F2"/>
          </w:tcPr>
          <w:p w14:paraId="31F10F9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39" w:type="dxa"/>
            <w:shd w:val="clear" w:color="auto" w:fill="F2F2F2"/>
          </w:tcPr>
          <w:p w14:paraId="07F043D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39" w:type="dxa"/>
            <w:shd w:val="clear" w:color="auto" w:fill="F2F2F2"/>
          </w:tcPr>
          <w:p w14:paraId="2766D2A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67FEC70F" w14:textId="77777777">
        <w:trPr>
          <w:jc w:val="center"/>
        </w:trPr>
        <w:tc>
          <w:tcPr>
            <w:tcW w:w="1639" w:type="dxa"/>
          </w:tcPr>
          <w:p w14:paraId="407011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ถีบกีบ</w:t>
            </w:r>
          </w:p>
        </w:tc>
        <w:tc>
          <w:tcPr>
            <w:tcW w:w="4097" w:type="dxa"/>
          </w:tcPr>
          <w:p w14:paraId="264F09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639" w:type="dxa"/>
          </w:tcPr>
          <w:p w14:paraId="413327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39" w:type="dxa"/>
          </w:tcPr>
          <w:p w14:paraId="628A20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  <w:tr w:rsidR="003C05F9" w14:paraId="6FB1C101" w14:textId="77777777">
        <w:trPr>
          <w:jc w:val="center"/>
        </w:trPr>
        <w:tc>
          <w:tcPr>
            <w:tcW w:w="1639" w:type="dxa"/>
          </w:tcPr>
          <w:p w14:paraId="342772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คำรามข่ม</w:t>
            </w:r>
          </w:p>
        </w:tc>
        <w:tc>
          <w:tcPr>
            <w:tcW w:w="4097" w:type="dxa"/>
          </w:tcPr>
          <w:p w14:paraId="685024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ATK </w:t>
            </w:r>
            <w:r>
              <w:rPr>
                <w:sz w:val="28"/>
                <w:szCs w:val="28"/>
              </w:rPr>
              <w:t>ปาร์ตี้ −20% 2 เทิร์น</w:t>
            </w:r>
          </w:p>
        </w:tc>
        <w:tc>
          <w:tcPr>
            <w:tcW w:w="1639" w:type="dxa"/>
          </w:tcPr>
          <w:p w14:paraId="659F08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39" w:type="dxa"/>
          </w:tcPr>
          <w:p w14:paraId="2123A6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</w:tbl>
    <w:p w14:paraId="11463C4D" w14:textId="77777777" w:rsidR="003C05F9" w:rsidRDefault="003C05F9">
      <w:pPr>
        <w:spacing w:after="40"/>
      </w:pPr>
    </w:p>
    <w:p w14:paraId="4E84100B" w14:textId="77777777" w:rsidR="003C05F9" w:rsidRDefault="00600AFC">
      <w:pPr>
        <w:pStyle w:val="Heading4"/>
      </w:pPr>
      <w:r>
        <w:t xml:space="preserve">อัปสรสีห์ — ทั่วไป · </w:t>
      </w:r>
      <w:r>
        <w:t>Caster</w:t>
      </w:r>
    </w:p>
    <w:p w14:paraId="3B684712" w14:textId="77777777" w:rsidR="003C05F9" w:rsidRDefault="00600AFC">
      <w:pPr>
        <w:ind w:firstLine="720"/>
      </w:pPr>
      <w:r>
        <w:t>ท่อนบนเป็นมนุษย์ผู้หญิง ท่อนล่างเป็นราชสีห์ เท้าเป็นกีบคู่อย่างกวาง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73"/>
        <w:gridCol w:w="6142"/>
      </w:tblGrid>
      <w:tr w:rsidR="003C05F9" w14:paraId="5117530E" w14:textId="77777777">
        <w:trPr>
          <w:tblHeader/>
          <w:jc w:val="center"/>
        </w:trPr>
        <w:tc>
          <w:tcPr>
            <w:tcW w:w="2873" w:type="dxa"/>
            <w:shd w:val="clear" w:color="auto" w:fill="F2F2F2"/>
          </w:tcPr>
          <w:p w14:paraId="2A7B458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142" w:type="dxa"/>
            <w:shd w:val="clear" w:color="auto" w:fill="F2F2F2"/>
          </w:tcPr>
          <w:p w14:paraId="5627D4B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7B92E212" w14:textId="77777777">
        <w:trPr>
          <w:jc w:val="center"/>
        </w:trPr>
        <w:tc>
          <w:tcPr>
            <w:tcW w:w="2873" w:type="dxa"/>
          </w:tcPr>
          <w:p w14:paraId="06DA28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142" w:type="dxa"/>
          </w:tcPr>
          <w:p w14:paraId="7A4672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32</w:t>
            </w:r>
          </w:p>
        </w:tc>
      </w:tr>
      <w:tr w:rsidR="003C05F9" w14:paraId="30B4CC6B" w14:textId="77777777">
        <w:trPr>
          <w:jc w:val="center"/>
        </w:trPr>
        <w:tc>
          <w:tcPr>
            <w:tcW w:w="2873" w:type="dxa"/>
          </w:tcPr>
          <w:p w14:paraId="4CF7BB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142" w:type="dxa"/>
          </w:tcPr>
          <w:p w14:paraId="56F283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408</w:t>
            </w:r>
          </w:p>
        </w:tc>
      </w:tr>
      <w:tr w:rsidR="003C05F9" w14:paraId="2D6A553B" w14:textId="77777777">
        <w:trPr>
          <w:jc w:val="center"/>
        </w:trPr>
        <w:tc>
          <w:tcPr>
            <w:tcW w:w="2873" w:type="dxa"/>
          </w:tcPr>
          <w:p w14:paraId="2312E7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142" w:type="dxa"/>
          </w:tcPr>
          <w:p w14:paraId="2752C5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</w:t>
            </w:r>
          </w:p>
        </w:tc>
      </w:tr>
      <w:tr w:rsidR="003C05F9" w14:paraId="14777221" w14:textId="77777777">
        <w:trPr>
          <w:jc w:val="center"/>
        </w:trPr>
        <w:tc>
          <w:tcPr>
            <w:tcW w:w="2873" w:type="dxa"/>
          </w:tcPr>
          <w:p w14:paraId="635487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DEF / Magic DEF</w:t>
            </w:r>
          </w:p>
        </w:tc>
        <w:tc>
          <w:tcPr>
            <w:tcW w:w="6142" w:type="dxa"/>
          </w:tcPr>
          <w:p w14:paraId="3CD00C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49 / 29</w:t>
            </w:r>
          </w:p>
        </w:tc>
      </w:tr>
      <w:tr w:rsidR="003C05F9" w14:paraId="7C21D6BF" w14:textId="77777777">
        <w:trPr>
          <w:jc w:val="center"/>
        </w:trPr>
        <w:tc>
          <w:tcPr>
            <w:tcW w:w="2873" w:type="dxa"/>
          </w:tcPr>
          <w:p w14:paraId="456218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142" w:type="dxa"/>
          </w:tcPr>
          <w:p w14:paraId="5F5C89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</w:t>
            </w:r>
          </w:p>
        </w:tc>
      </w:tr>
      <w:tr w:rsidR="003C05F9" w14:paraId="67EA1292" w14:textId="77777777">
        <w:trPr>
          <w:jc w:val="center"/>
        </w:trPr>
        <w:tc>
          <w:tcPr>
            <w:tcW w:w="2873" w:type="dxa"/>
          </w:tcPr>
          <w:p w14:paraId="39385A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142" w:type="dxa"/>
          </w:tcPr>
          <w:p w14:paraId="41E421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</w:tr>
      <w:tr w:rsidR="003C05F9" w14:paraId="64213531" w14:textId="77777777">
        <w:trPr>
          <w:jc w:val="center"/>
        </w:trPr>
        <w:tc>
          <w:tcPr>
            <w:tcW w:w="2873" w:type="dxa"/>
          </w:tcPr>
          <w:p w14:paraId="19D74E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6142" w:type="dxa"/>
          </w:tcPr>
          <w:p w14:paraId="73D8ED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×1.0</w:t>
            </w:r>
          </w:p>
        </w:tc>
      </w:tr>
      <w:tr w:rsidR="003C05F9" w14:paraId="412C41C8" w14:textId="77777777">
        <w:trPr>
          <w:jc w:val="center"/>
        </w:trPr>
        <w:tc>
          <w:tcPr>
            <w:tcW w:w="2873" w:type="dxa"/>
          </w:tcPr>
          <w:p w14:paraId="690294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142" w:type="dxa"/>
          </w:tcPr>
          <w:p w14:paraId="231394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211 / 69</w:t>
            </w:r>
          </w:p>
        </w:tc>
      </w:tr>
      <w:tr w:rsidR="003C05F9" w14:paraId="666FB42B" w14:textId="77777777">
        <w:trPr>
          <w:jc w:val="center"/>
        </w:trPr>
        <w:tc>
          <w:tcPr>
            <w:tcW w:w="2873" w:type="dxa"/>
          </w:tcPr>
          <w:p w14:paraId="59E475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6142" w:type="dxa"/>
          </w:tcPr>
          <w:p w14:paraId="2C7382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ผ้าแพรอัปสร (50%)</w:t>
            </w:r>
          </w:p>
        </w:tc>
      </w:tr>
      <w:tr w:rsidR="003C05F9" w14:paraId="25CC9160" w14:textId="77777777">
        <w:trPr>
          <w:jc w:val="center"/>
        </w:trPr>
        <w:tc>
          <w:tcPr>
            <w:tcW w:w="2873" w:type="dxa"/>
          </w:tcPr>
          <w:p w14:paraId="665FC0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142" w:type="dxa"/>
          </w:tcPr>
          <w:p w14:paraId="027035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เสียงขับกล่อม (ไอเทมเครื่องราง) — เงื่อนไข: ชนะโดยไม่มีใครหลับ</w:t>
            </w:r>
          </w:p>
        </w:tc>
      </w:tr>
      <w:tr w:rsidR="003C05F9" w14:paraId="3052A207" w14:textId="77777777">
        <w:trPr>
          <w:jc w:val="center"/>
        </w:trPr>
        <w:tc>
          <w:tcPr>
            <w:tcW w:w="2873" w:type="dxa"/>
          </w:tcPr>
          <w:p w14:paraId="33F1E7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6142" w:type="dxa"/>
          </w:tcPr>
          <w:p w14:paraId="624C9D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2–4</w:t>
            </w:r>
          </w:p>
        </w:tc>
      </w:tr>
      <w:tr w:rsidR="003C05F9" w14:paraId="2CA2697E" w14:textId="77777777">
        <w:trPr>
          <w:jc w:val="center"/>
        </w:trPr>
        <w:tc>
          <w:tcPr>
            <w:tcW w:w="2873" w:type="dxa"/>
          </w:tcPr>
          <w:p w14:paraId="6D1EAA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6142" w:type="dxa"/>
          </w:tcPr>
          <w:p w14:paraId="4C8886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DB5E2C8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7"/>
        <w:gridCol w:w="3040"/>
        <w:gridCol w:w="1467"/>
        <w:gridCol w:w="3040"/>
      </w:tblGrid>
      <w:tr w:rsidR="003C05F9" w14:paraId="2C8E80E2" w14:textId="77777777">
        <w:trPr>
          <w:tblHeader/>
          <w:jc w:val="center"/>
        </w:trPr>
        <w:tc>
          <w:tcPr>
            <w:tcW w:w="1467" w:type="dxa"/>
            <w:shd w:val="clear" w:color="auto" w:fill="F2F2F2"/>
          </w:tcPr>
          <w:p w14:paraId="75CA14F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3040" w:type="dxa"/>
            <w:shd w:val="clear" w:color="auto" w:fill="F2F2F2"/>
          </w:tcPr>
          <w:p w14:paraId="6492D00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67" w:type="dxa"/>
            <w:shd w:val="clear" w:color="auto" w:fill="F2F2F2"/>
          </w:tcPr>
          <w:p w14:paraId="6F443C7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3040" w:type="dxa"/>
            <w:shd w:val="clear" w:color="auto" w:fill="F2F2F2"/>
          </w:tcPr>
          <w:p w14:paraId="27D1895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6BFA09D5" w14:textId="77777777">
        <w:trPr>
          <w:jc w:val="center"/>
        </w:trPr>
        <w:tc>
          <w:tcPr>
            <w:tcW w:w="1467" w:type="dxa"/>
          </w:tcPr>
          <w:p w14:paraId="71F333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เพลงกล่อม</w:t>
            </w:r>
          </w:p>
        </w:tc>
        <w:tc>
          <w:tcPr>
            <w:tcW w:w="3040" w:type="dxa"/>
          </w:tcPr>
          <w:p w14:paraId="1A0692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Sleep 35%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467" w:type="dxa"/>
          </w:tcPr>
          <w:p w14:paraId="09202A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40" w:type="dxa"/>
          </w:tcPr>
          <w:p w14:paraId="32185E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50% </w:t>
            </w:r>
            <w:r>
              <w:rPr>
                <w:sz w:val="28"/>
                <w:szCs w:val="28"/>
              </w:rPr>
              <w:t>ถ้ามีคนยังไม่หลับ</w:t>
            </w:r>
          </w:p>
        </w:tc>
      </w:tr>
      <w:tr w:rsidR="003C05F9" w14:paraId="74C1BB91" w14:textId="77777777">
        <w:trPr>
          <w:jc w:val="center"/>
        </w:trPr>
        <w:tc>
          <w:tcPr>
            <w:tcW w:w="1467" w:type="dxa"/>
          </w:tcPr>
          <w:p w14:paraId="72581A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ข่วน</w:t>
            </w:r>
          </w:p>
        </w:tc>
        <w:tc>
          <w:tcPr>
            <w:tcW w:w="3040" w:type="dxa"/>
          </w:tcPr>
          <w:p w14:paraId="38EB5C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90%</w:t>
            </w:r>
          </w:p>
        </w:tc>
        <w:tc>
          <w:tcPr>
            <w:tcW w:w="1467" w:type="dxa"/>
          </w:tcPr>
          <w:p w14:paraId="3856F1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40" w:type="dxa"/>
          </w:tcPr>
          <w:p w14:paraId="7A7EFD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4745AF1F" w14:textId="77777777" w:rsidR="003C05F9" w:rsidRDefault="003C05F9">
      <w:pPr>
        <w:spacing w:after="40"/>
      </w:pPr>
    </w:p>
    <w:p w14:paraId="575C256E" w14:textId="77777777" w:rsidR="003C05F9" w:rsidRDefault="00600AFC">
      <w:pPr>
        <w:pStyle w:val="Heading4"/>
      </w:pPr>
      <w:r>
        <w:t>ไกรสรคาวี — ทั่วไป · Charger</w:t>
      </w:r>
    </w:p>
    <w:p w14:paraId="0514DFC1" w14:textId="77777777" w:rsidR="003C05F9" w:rsidRDefault="00600AFC">
      <w:pPr>
        <w:ind w:firstLine="720"/>
      </w:pPr>
      <w:r>
        <w:t>ศีรษะถึงคอเป็นม้า มีเขาอย่างโค หูอย่างเสือ ลำตัวอย่างราชสีห์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6C20991F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0CD8AD1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6F74BA6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9293F76" w14:textId="77777777">
        <w:trPr>
          <w:jc w:val="center"/>
        </w:trPr>
        <w:tc>
          <w:tcPr>
            <w:tcW w:w="3581" w:type="dxa"/>
          </w:tcPr>
          <w:p w14:paraId="399F3D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2CF474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</w:t>
            </w:r>
          </w:p>
        </w:tc>
      </w:tr>
      <w:tr w:rsidR="003C05F9" w14:paraId="3CCC3383" w14:textId="77777777">
        <w:trPr>
          <w:jc w:val="center"/>
        </w:trPr>
        <w:tc>
          <w:tcPr>
            <w:tcW w:w="3581" w:type="dxa"/>
          </w:tcPr>
          <w:p w14:paraId="7E7468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52E1D5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648</w:t>
            </w:r>
          </w:p>
        </w:tc>
      </w:tr>
      <w:tr w:rsidR="003C05F9" w14:paraId="4EE0C3B8" w14:textId="77777777">
        <w:trPr>
          <w:jc w:val="center"/>
        </w:trPr>
        <w:tc>
          <w:tcPr>
            <w:tcW w:w="3581" w:type="dxa"/>
          </w:tcPr>
          <w:p w14:paraId="00E0F5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51413D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117</w:t>
            </w:r>
          </w:p>
        </w:tc>
      </w:tr>
      <w:tr w:rsidR="003C05F9" w14:paraId="1CCB1AED" w14:textId="77777777">
        <w:trPr>
          <w:jc w:val="center"/>
        </w:trPr>
        <w:tc>
          <w:tcPr>
            <w:tcW w:w="3581" w:type="dxa"/>
          </w:tcPr>
          <w:p w14:paraId="1FC150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564B2B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 / 38</w:t>
            </w:r>
          </w:p>
        </w:tc>
      </w:tr>
      <w:tr w:rsidR="003C05F9" w14:paraId="2FA26475" w14:textId="77777777">
        <w:trPr>
          <w:jc w:val="center"/>
        </w:trPr>
        <w:tc>
          <w:tcPr>
            <w:tcW w:w="3581" w:type="dxa"/>
          </w:tcPr>
          <w:p w14:paraId="36D4B9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19ECE1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46</w:t>
            </w:r>
          </w:p>
        </w:tc>
      </w:tr>
      <w:tr w:rsidR="003C05F9" w14:paraId="08C3DFB4" w14:textId="77777777">
        <w:trPr>
          <w:jc w:val="center"/>
        </w:trPr>
        <w:tc>
          <w:tcPr>
            <w:tcW w:w="3581" w:type="dxa"/>
          </w:tcPr>
          <w:p w14:paraId="03F4AFA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5D044B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9%</w:t>
            </w:r>
          </w:p>
        </w:tc>
      </w:tr>
      <w:tr w:rsidR="003C05F9" w14:paraId="591421CD" w14:textId="77777777">
        <w:trPr>
          <w:jc w:val="center"/>
        </w:trPr>
        <w:tc>
          <w:tcPr>
            <w:tcW w:w="3581" w:type="dxa"/>
          </w:tcPr>
          <w:p w14:paraId="5D69A9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398FB4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×1.0</w:t>
            </w:r>
          </w:p>
        </w:tc>
      </w:tr>
      <w:tr w:rsidR="003C05F9" w14:paraId="7917CDD5" w14:textId="77777777">
        <w:trPr>
          <w:jc w:val="center"/>
        </w:trPr>
        <w:tc>
          <w:tcPr>
            <w:tcW w:w="3581" w:type="dxa"/>
          </w:tcPr>
          <w:p w14:paraId="746189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5CD52C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238 / 73</w:t>
            </w:r>
          </w:p>
        </w:tc>
      </w:tr>
      <w:tr w:rsidR="003C05F9" w14:paraId="0376C0C8" w14:textId="77777777">
        <w:trPr>
          <w:jc w:val="center"/>
        </w:trPr>
        <w:tc>
          <w:tcPr>
            <w:tcW w:w="3581" w:type="dxa"/>
          </w:tcPr>
          <w:p w14:paraId="214067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3EC415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เขาคาวี (50%)</w:t>
            </w:r>
          </w:p>
        </w:tc>
      </w:tr>
      <w:tr w:rsidR="003C05F9" w14:paraId="1559536A" w14:textId="77777777">
        <w:trPr>
          <w:jc w:val="center"/>
        </w:trPr>
        <w:tc>
          <w:tcPr>
            <w:tcW w:w="3581" w:type="dxa"/>
          </w:tcPr>
          <w:p w14:paraId="7DCE65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721471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หูเสือคาวี — เงื่อนไข: ยกเลิกท่าชาร์จแล้วชนะ</w:t>
            </w:r>
          </w:p>
        </w:tc>
      </w:tr>
      <w:tr w:rsidR="003C05F9" w14:paraId="084DECCC" w14:textId="77777777">
        <w:trPr>
          <w:jc w:val="center"/>
        </w:trPr>
        <w:tc>
          <w:tcPr>
            <w:tcW w:w="3581" w:type="dxa"/>
          </w:tcPr>
          <w:p w14:paraId="1EE1B6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33" w:type="dxa"/>
          </w:tcPr>
          <w:p w14:paraId="54136D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3–4</w:t>
            </w:r>
          </w:p>
        </w:tc>
      </w:tr>
      <w:tr w:rsidR="003C05F9" w14:paraId="25A8EEE9" w14:textId="77777777">
        <w:trPr>
          <w:jc w:val="center"/>
        </w:trPr>
        <w:tc>
          <w:tcPr>
            <w:tcW w:w="3581" w:type="dxa"/>
          </w:tcPr>
          <w:p w14:paraId="3081F9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055B96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5CE22EA5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0"/>
        <w:gridCol w:w="4874"/>
        <w:gridCol w:w="1380"/>
        <w:gridCol w:w="1380"/>
      </w:tblGrid>
      <w:tr w:rsidR="003C05F9" w14:paraId="79304879" w14:textId="77777777">
        <w:trPr>
          <w:tblHeader/>
          <w:jc w:val="center"/>
        </w:trPr>
        <w:tc>
          <w:tcPr>
            <w:tcW w:w="1380" w:type="dxa"/>
            <w:shd w:val="clear" w:color="auto" w:fill="F2F2F2"/>
          </w:tcPr>
          <w:p w14:paraId="6C244D2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874" w:type="dxa"/>
            <w:shd w:val="clear" w:color="auto" w:fill="F2F2F2"/>
          </w:tcPr>
          <w:p w14:paraId="47B0A98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80" w:type="dxa"/>
            <w:shd w:val="clear" w:color="auto" w:fill="F2F2F2"/>
          </w:tcPr>
          <w:p w14:paraId="5F63C0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80" w:type="dxa"/>
            <w:shd w:val="clear" w:color="auto" w:fill="F2F2F2"/>
          </w:tcPr>
          <w:p w14:paraId="10CBE58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29EFB9A6" w14:textId="77777777">
        <w:trPr>
          <w:jc w:val="center"/>
        </w:trPr>
        <w:tc>
          <w:tcPr>
            <w:tcW w:w="1380" w:type="dxa"/>
          </w:tcPr>
          <w:p w14:paraId="4C5936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ขวิด</w:t>
            </w:r>
          </w:p>
        </w:tc>
        <w:tc>
          <w:tcPr>
            <w:tcW w:w="4874" w:type="dxa"/>
          </w:tcPr>
          <w:p w14:paraId="157F5B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380" w:type="dxa"/>
          </w:tcPr>
          <w:p w14:paraId="51D69B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80" w:type="dxa"/>
          </w:tcPr>
          <w:p w14:paraId="310F10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5F917F0B" w14:textId="77777777">
        <w:trPr>
          <w:jc w:val="center"/>
        </w:trPr>
        <w:tc>
          <w:tcPr>
            <w:tcW w:w="1380" w:type="dxa"/>
          </w:tcPr>
          <w:p w14:paraId="6CB1F0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ขวิดพุ่ง</w:t>
            </w:r>
          </w:p>
        </w:tc>
        <w:tc>
          <w:tcPr>
            <w:tcW w:w="4874" w:type="dxa"/>
          </w:tcPr>
          <w:p w14:paraId="01752D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Physical 220% + Stun 40%</w:t>
            </w:r>
          </w:p>
        </w:tc>
        <w:tc>
          <w:tcPr>
            <w:tcW w:w="1380" w:type="dxa"/>
          </w:tcPr>
          <w:p w14:paraId="074C8F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80" w:type="dxa"/>
          </w:tcPr>
          <w:p w14:paraId="1F2813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6BC3A891" w14:textId="77777777" w:rsidR="003C05F9" w:rsidRDefault="003C05F9">
      <w:pPr>
        <w:spacing w:after="40"/>
      </w:pPr>
    </w:p>
    <w:p w14:paraId="4C26A37C" w14:textId="77777777" w:rsidR="003C05F9" w:rsidRDefault="00600AFC">
      <w:pPr>
        <w:pStyle w:val="Heading4"/>
      </w:pPr>
      <w:r>
        <w:t>คชสีห์ — สัตว์ชั้นสูง · Defensive</w:t>
      </w:r>
    </w:p>
    <w:p w14:paraId="015A999A" w14:textId="77777777" w:rsidR="003C05F9" w:rsidRDefault="00600AFC">
      <w:pPr>
        <w:ind w:firstLine="720"/>
      </w:pPr>
      <w:r>
        <w:t>หัวเหมือนช้าง ลำตัวคล้ายสิงห์ มีเครา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2"/>
        <w:gridCol w:w="5332"/>
      </w:tblGrid>
      <w:tr w:rsidR="003C05F9" w14:paraId="6FC17B47" w14:textId="77777777">
        <w:trPr>
          <w:tblHeader/>
          <w:jc w:val="center"/>
        </w:trPr>
        <w:tc>
          <w:tcPr>
            <w:tcW w:w="3682" w:type="dxa"/>
            <w:shd w:val="clear" w:color="auto" w:fill="F2F2F2"/>
          </w:tcPr>
          <w:p w14:paraId="0BC35C5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332" w:type="dxa"/>
            <w:shd w:val="clear" w:color="auto" w:fill="F2F2F2"/>
          </w:tcPr>
          <w:p w14:paraId="60BA8D0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13E3414" w14:textId="77777777">
        <w:trPr>
          <w:jc w:val="center"/>
        </w:trPr>
        <w:tc>
          <w:tcPr>
            <w:tcW w:w="3682" w:type="dxa"/>
          </w:tcPr>
          <w:p w14:paraId="6CA355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332" w:type="dxa"/>
          </w:tcPr>
          <w:p w14:paraId="51186D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</w:t>
            </w:r>
          </w:p>
        </w:tc>
      </w:tr>
      <w:tr w:rsidR="003C05F9" w14:paraId="005E33C0" w14:textId="77777777">
        <w:trPr>
          <w:jc w:val="center"/>
        </w:trPr>
        <w:tc>
          <w:tcPr>
            <w:tcW w:w="3682" w:type="dxa"/>
          </w:tcPr>
          <w:p w14:paraId="3A60BD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332" w:type="dxa"/>
          </w:tcPr>
          <w:p w14:paraId="2C4C26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2,394</w:t>
            </w:r>
          </w:p>
        </w:tc>
      </w:tr>
      <w:tr w:rsidR="003C05F9" w14:paraId="3057B21C" w14:textId="77777777">
        <w:trPr>
          <w:jc w:val="center"/>
        </w:trPr>
        <w:tc>
          <w:tcPr>
            <w:tcW w:w="3682" w:type="dxa"/>
          </w:tcPr>
          <w:p w14:paraId="38F3F5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332" w:type="dxa"/>
          </w:tcPr>
          <w:p w14:paraId="022714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172</w:t>
            </w:r>
          </w:p>
        </w:tc>
      </w:tr>
      <w:tr w:rsidR="003C05F9" w14:paraId="0D98CB08" w14:textId="77777777">
        <w:trPr>
          <w:jc w:val="center"/>
        </w:trPr>
        <w:tc>
          <w:tcPr>
            <w:tcW w:w="3682" w:type="dxa"/>
          </w:tcPr>
          <w:p w14:paraId="2F5897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332" w:type="dxa"/>
          </w:tcPr>
          <w:p w14:paraId="74B98E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91 / 55</w:t>
            </w:r>
          </w:p>
        </w:tc>
      </w:tr>
      <w:tr w:rsidR="003C05F9" w14:paraId="17C4FB09" w14:textId="77777777">
        <w:trPr>
          <w:jc w:val="center"/>
        </w:trPr>
        <w:tc>
          <w:tcPr>
            <w:tcW w:w="3682" w:type="dxa"/>
          </w:tcPr>
          <w:p w14:paraId="39B19B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332" w:type="dxa"/>
          </w:tcPr>
          <w:p w14:paraId="6DACC3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</w:t>
            </w:r>
          </w:p>
        </w:tc>
      </w:tr>
      <w:tr w:rsidR="003C05F9" w14:paraId="313A78F0" w14:textId="77777777">
        <w:trPr>
          <w:jc w:val="center"/>
        </w:trPr>
        <w:tc>
          <w:tcPr>
            <w:tcW w:w="3682" w:type="dxa"/>
          </w:tcPr>
          <w:p w14:paraId="7ADF4C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332" w:type="dxa"/>
          </w:tcPr>
          <w:p w14:paraId="637C43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</w:tr>
      <w:tr w:rsidR="003C05F9" w14:paraId="6732A8A6" w14:textId="77777777">
        <w:trPr>
          <w:jc w:val="center"/>
        </w:trPr>
        <w:tc>
          <w:tcPr>
            <w:tcW w:w="3682" w:type="dxa"/>
          </w:tcPr>
          <w:p w14:paraId="2B3E4A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332" w:type="dxa"/>
          </w:tcPr>
          <w:p w14:paraId="0FC3D7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Weak ×1.5 / ×1.0 / Resist ×0.5</w:t>
            </w:r>
          </w:p>
        </w:tc>
      </w:tr>
      <w:tr w:rsidR="003C05F9" w14:paraId="5B3E7B60" w14:textId="77777777">
        <w:trPr>
          <w:jc w:val="center"/>
        </w:trPr>
        <w:tc>
          <w:tcPr>
            <w:tcW w:w="3682" w:type="dxa"/>
          </w:tcPr>
          <w:p w14:paraId="1D7CDE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332" w:type="dxa"/>
          </w:tcPr>
          <w:p w14:paraId="5A7525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799 / </w:t>
            </w:r>
            <w:r>
              <w:rPr>
                <w:sz w:val="28"/>
                <w:szCs w:val="28"/>
              </w:rPr>
              <w:t>231</w:t>
            </w:r>
          </w:p>
        </w:tc>
      </w:tr>
      <w:tr w:rsidR="003C05F9" w14:paraId="1A602DB5" w14:textId="77777777">
        <w:trPr>
          <w:jc w:val="center"/>
        </w:trPr>
        <w:tc>
          <w:tcPr>
            <w:tcW w:w="3682" w:type="dxa"/>
          </w:tcPr>
          <w:p w14:paraId="070FFB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332" w:type="dxa"/>
          </w:tcPr>
          <w:p w14:paraId="0B2B62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เขี้ยวคชสีห์ (100%)</w:t>
            </w:r>
          </w:p>
        </w:tc>
      </w:tr>
      <w:tr w:rsidR="003C05F9" w14:paraId="611230DE" w14:textId="77777777">
        <w:trPr>
          <w:jc w:val="center"/>
        </w:trPr>
        <w:tc>
          <w:tcPr>
            <w:tcW w:w="3682" w:type="dxa"/>
          </w:tcPr>
          <w:p w14:paraId="76C648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332" w:type="dxa"/>
          </w:tcPr>
          <w:p w14:paraId="2FDA34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งาคชสีห์ — เงื่อนไข: ชนะภายใน 6 เทิร์น</w:t>
            </w:r>
          </w:p>
        </w:tc>
      </w:tr>
      <w:tr w:rsidR="003C05F9" w14:paraId="4D670643" w14:textId="77777777">
        <w:trPr>
          <w:jc w:val="center"/>
        </w:trPr>
        <w:tc>
          <w:tcPr>
            <w:tcW w:w="3682" w:type="dxa"/>
          </w:tcPr>
          <w:p w14:paraId="11E99D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332" w:type="dxa"/>
          </w:tcPr>
          <w:p w14:paraId="4A4829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2–4 (เดินวน)</w:t>
            </w:r>
          </w:p>
        </w:tc>
      </w:tr>
      <w:tr w:rsidR="003C05F9" w14:paraId="54ACAD1C" w14:textId="77777777">
        <w:trPr>
          <w:jc w:val="center"/>
        </w:trPr>
        <w:tc>
          <w:tcPr>
            <w:tcW w:w="3682" w:type="dxa"/>
          </w:tcPr>
          <w:p w14:paraId="046804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332" w:type="dxa"/>
          </w:tcPr>
          <w:p w14:paraId="257D58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5ED27AE1" w14:textId="77777777">
        <w:trPr>
          <w:jc w:val="center"/>
        </w:trPr>
        <w:tc>
          <w:tcPr>
            <w:tcW w:w="3682" w:type="dxa"/>
          </w:tcPr>
          <w:p w14:paraId="7F79E1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332" w:type="dxa"/>
          </w:tcPr>
          <w:p w14:paraId="01C0DC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เดินวนรอบผาหินแดง 16 ช่อง</w:t>
            </w:r>
          </w:p>
        </w:tc>
      </w:tr>
    </w:tbl>
    <w:p w14:paraId="4BC0F231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4492"/>
        <w:gridCol w:w="1427"/>
        <w:gridCol w:w="1427"/>
      </w:tblGrid>
      <w:tr w:rsidR="003C05F9" w14:paraId="017451CE" w14:textId="77777777">
        <w:trPr>
          <w:tblHeader/>
          <w:jc w:val="center"/>
        </w:trPr>
        <w:tc>
          <w:tcPr>
            <w:tcW w:w="1668" w:type="dxa"/>
            <w:shd w:val="clear" w:color="auto" w:fill="F2F2F2"/>
          </w:tcPr>
          <w:p w14:paraId="4418143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492" w:type="dxa"/>
            <w:shd w:val="clear" w:color="auto" w:fill="F2F2F2"/>
          </w:tcPr>
          <w:p w14:paraId="6ACCA10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27" w:type="dxa"/>
            <w:shd w:val="clear" w:color="auto" w:fill="F2F2F2"/>
          </w:tcPr>
          <w:p w14:paraId="474B61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27" w:type="dxa"/>
            <w:shd w:val="clear" w:color="auto" w:fill="F2F2F2"/>
          </w:tcPr>
          <w:p w14:paraId="31E6E1E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2D97EA58" w14:textId="77777777">
        <w:trPr>
          <w:jc w:val="center"/>
        </w:trPr>
        <w:tc>
          <w:tcPr>
            <w:tcW w:w="1668" w:type="dxa"/>
          </w:tcPr>
          <w:p w14:paraId="6672EF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กระทืบแผ่นดิน</w:t>
            </w:r>
          </w:p>
        </w:tc>
        <w:tc>
          <w:tcPr>
            <w:tcW w:w="4492" w:type="dxa"/>
          </w:tcPr>
          <w:p w14:paraId="62694C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90% </w:t>
            </w:r>
            <w:r>
              <w:rPr>
                <w:sz w:val="28"/>
                <w:szCs w:val="28"/>
              </w:rPr>
              <w:t>ทั้งปาร์ตี้ + Stun 25%</w:t>
            </w:r>
          </w:p>
        </w:tc>
        <w:tc>
          <w:tcPr>
            <w:tcW w:w="1427" w:type="dxa"/>
          </w:tcPr>
          <w:p w14:paraId="7CA3E8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27" w:type="dxa"/>
          </w:tcPr>
          <w:p w14:paraId="3721FA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0A3290F3" w14:textId="77777777">
        <w:trPr>
          <w:jc w:val="center"/>
        </w:trPr>
        <w:tc>
          <w:tcPr>
            <w:tcW w:w="1668" w:type="dxa"/>
          </w:tcPr>
          <w:p w14:paraId="38060A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งวงรัด</w:t>
            </w:r>
          </w:p>
        </w:tc>
        <w:tc>
          <w:tcPr>
            <w:tcW w:w="4492" w:type="dxa"/>
          </w:tcPr>
          <w:p w14:paraId="5AC378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 + Bind</w:t>
            </w:r>
          </w:p>
        </w:tc>
        <w:tc>
          <w:tcPr>
            <w:tcW w:w="1427" w:type="dxa"/>
          </w:tcPr>
          <w:p w14:paraId="17F5F5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27" w:type="dxa"/>
          </w:tcPr>
          <w:p w14:paraId="51DF9A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23323AC5" w14:textId="77777777">
        <w:trPr>
          <w:jc w:val="center"/>
        </w:trPr>
        <w:tc>
          <w:tcPr>
            <w:tcW w:w="1668" w:type="dxa"/>
          </w:tcPr>
          <w:p w14:paraId="50EF6A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ยืนตระหง่าน</w:t>
            </w:r>
          </w:p>
        </w:tc>
        <w:tc>
          <w:tcPr>
            <w:tcW w:w="4492" w:type="dxa"/>
          </w:tcPr>
          <w:p w14:paraId="0BD99C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+50% 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27" w:type="dxa"/>
          </w:tcPr>
          <w:p w14:paraId="364AD7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27" w:type="dxa"/>
          </w:tcPr>
          <w:p w14:paraId="7026FFD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590552AF" w14:textId="77777777" w:rsidR="003C05F9" w:rsidRDefault="003C05F9">
      <w:pPr>
        <w:spacing w:after="40"/>
      </w:pPr>
    </w:p>
    <w:p w14:paraId="3C41E97A" w14:textId="77777777" w:rsidR="003C05F9" w:rsidRDefault="00600AFC">
      <w:pPr>
        <w:pStyle w:val="Heading4"/>
      </w:pPr>
      <w:r>
        <w:t>สิงหรามังกร — สัตว์ชั้นสูง · Aggressive</w:t>
      </w:r>
    </w:p>
    <w:p w14:paraId="47A6C85C" w14:textId="77777777" w:rsidR="003C05F9" w:rsidRDefault="00600AFC">
      <w:pPr>
        <w:ind w:firstLine="720"/>
      </w:pPr>
      <w:r>
        <w:t>หัวเป็นมังกร ลำตัวเป็นสิงห์ เท้าเป็นอุ้งซ่อนเล็บ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81"/>
        <w:gridCol w:w="6233"/>
      </w:tblGrid>
      <w:tr w:rsidR="003C05F9" w14:paraId="4F972AA5" w14:textId="77777777">
        <w:trPr>
          <w:tblHeader/>
          <w:jc w:val="center"/>
        </w:trPr>
        <w:tc>
          <w:tcPr>
            <w:tcW w:w="2781" w:type="dxa"/>
            <w:shd w:val="clear" w:color="auto" w:fill="F2F2F2"/>
          </w:tcPr>
          <w:p w14:paraId="64613F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233" w:type="dxa"/>
            <w:shd w:val="clear" w:color="auto" w:fill="F2F2F2"/>
          </w:tcPr>
          <w:p w14:paraId="01CDCF5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5F94619" w14:textId="77777777">
        <w:trPr>
          <w:jc w:val="center"/>
        </w:trPr>
        <w:tc>
          <w:tcPr>
            <w:tcW w:w="2781" w:type="dxa"/>
          </w:tcPr>
          <w:p w14:paraId="754BDC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233" w:type="dxa"/>
          </w:tcPr>
          <w:p w14:paraId="7A46B7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36</w:t>
            </w:r>
          </w:p>
        </w:tc>
      </w:tr>
      <w:tr w:rsidR="003C05F9" w14:paraId="6182B3AD" w14:textId="77777777">
        <w:trPr>
          <w:jc w:val="center"/>
        </w:trPr>
        <w:tc>
          <w:tcPr>
            <w:tcW w:w="2781" w:type="dxa"/>
          </w:tcPr>
          <w:p w14:paraId="4702D5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233" w:type="dxa"/>
          </w:tcPr>
          <w:p w14:paraId="52D571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1,710</w:t>
            </w:r>
          </w:p>
        </w:tc>
      </w:tr>
      <w:tr w:rsidR="003C05F9" w14:paraId="7F67C0C0" w14:textId="77777777">
        <w:trPr>
          <w:jc w:val="center"/>
        </w:trPr>
        <w:tc>
          <w:tcPr>
            <w:tcW w:w="2781" w:type="dxa"/>
          </w:tcPr>
          <w:p w14:paraId="6E33D9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233" w:type="dxa"/>
          </w:tcPr>
          <w:p w14:paraId="562FB6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172</w:t>
            </w:r>
          </w:p>
        </w:tc>
      </w:tr>
      <w:tr w:rsidR="003C05F9" w14:paraId="66CE7F44" w14:textId="77777777">
        <w:trPr>
          <w:jc w:val="center"/>
        </w:trPr>
        <w:tc>
          <w:tcPr>
            <w:tcW w:w="2781" w:type="dxa"/>
          </w:tcPr>
          <w:p w14:paraId="4A5A70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6233" w:type="dxa"/>
          </w:tcPr>
          <w:p w14:paraId="0A8D38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61 / </w:t>
            </w:r>
            <w:r>
              <w:rPr>
                <w:sz w:val="28"/>
                <w:szCs w:val="28"/>
              </w:rPr>
              <w:t>36</w:t>
            </w:r>
          </w:p>
        </w:tc>
      </w:tr>
      <w:tr w:rsidR="003C05F9" w14:paraId="61231A1F" w14:textId="77777777">
        <w:trPr>
          <w:jc w:val="center"/>
        </w:trPr>
        <w:tc>
          <w:tcPr>
            <w:tcW w:w="2781" w:type="dxa"/>
          </w:tcPr>
          <w:p w14:paraId="1AF54E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233" w:type="dxa"/>
          </w:tcPr>
          <w:p w14:paraId="4FCC06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</w:t>
            </w:r>
          </w:p>
        </w:tc>
      </w:tr>
      <w:tr w:rsidR="003C05F9" w14:paraId="7E39ABB5" w14:textId="77777777">
        <w:trPr>
          <w:jc w:val="center"/>
        </w:trPr>
        <w:tc>
          <w:tcPr>
            <w:tcW w:w="2781" w:type="dxa"/>
          </w:tcPr>
          <w:p w14:paraId="1AADF0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233" w:type="dxa"/>
          </w:tcPr>
          <w:p w14:paraId="1DE1E5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14%</w:t>
            </w:r>
          </w:p>
        </w:tc>
      </w:tr>
      <w:tr w:rsidR="003C05F9" w14:paraId="19F0BC2A" w14:textId="77777777">
        <w:trPr>
          <w:jc w:val="center"/>
        </w:trPr>
        <w:tc>
          <w:tcPr>
            <w:tcW w:w="2781" w:type="dxa"/>
          </w:tcPr>
          <w:p w14:paraId="057D2E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6233" w:type="dxa"/>
          </w:tcPr>
          <w:p w14:paraId="2E6CAB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Weak ×1.5 / ×1.0 / ×1.0</w:t>
            </w:r>
          </w:p>
        </w:tc>
      </w:tr>
      <w:tr w:rsidR="003C05F9" w14:paraId="3AD081C6" w14:textId="77777777">
        <w:trPr>
          <w:jc w:val="center"/>
        </w:trPr>
        <w:tc>
          <w:tcPr>
            <w:tcW w:w="2781" w:type="dxa"/>
          </w:tcPr>
          <w:p w14:paraId="436F5B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233" w:type="dxa"/>
          </w:tcPr>
          <w:p w14:paraId="221C82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799 / 231</w:t>
            </w:r>
          </w:p>
        </w:tc>
      </w:tr>
      <w:tr w:rsidR="003C05F9" w14:paraId="785545FB" w14:textId="77777777">
        <w:trPr>
          <w:jc w:val="center"/>
        </w:trPr>
        <w:tc>
          <w:tcPr>
            <w:tcW w:w="2781" w:type="dxa"/>
          </w:tcPr>
          <w:p w14:paraId="6C0F5F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Drop</w:t>
            </w:r>
          </w:p>
        </w:tc>
        <w:tc>
          <w:tcPr>
            <w:tcW w:w="6233" w:type="dxa"/>
          </w:tcPr>
          <w:p w14:paraId="24C017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เกล็ดสิงหรา (100%)</w:t>
            </w:r>
          </w:p>
        </w:tc>
      </w:tr>
      <w:tr w:rsidR="003C05F9" w14:paraId="02C29340" w14:textId="77777777">
        <w:trPr>
          <w:jc w:val="center"/>
        </w:trPr>
        <w:tc>
          <w:tcPr>
            <w:tcW w:w="2781" w:type="dxa"/>
          </w:tcPr>
          <w:p w14:paraId="7A6A97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233" w:type="dxa"/>
          </w:tcPr>
          <w:p w14:paraId="663E65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ต่อมไฟมังกร — เงื่อนไข: ปิดจ๊อบด้วยธาตุน้ำ</w:t>
            </w:r>
          </w:p>
        </w:tc>
      </w:tr>
      <w:tr w:rsidR="003C05F9" w14:paraId="65244595" w14:textId="77777777">
        <w:trPr>
          <w:jc w:val="center"/>
        </w:trPr>
        <w:tc>
          <w:tcPr>
            <w:tcW w:w="2781" w:type="dxa"/>
          </w:tcPr>
          <w:p w14:paraId="7D97AD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6233" w:type="dxa"/>
          </w:tcPr>
          <w:p w14:paraId="3EDAA6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4 (ซ่อนในหญ้าสูง)</w:t>
            </w:r>
          </w:p>
        </w:tc>
      </w:tr>
      <w:tr w:rsidR="003C05F9" w14:paraId="43E25328" w14:textId="77777777">
        <w:trPr>
          <w:jc w:val="center"/>
        </w:trPr>
        <w:tc>
          <w:tcPr>
            <w:tcW w:w="2781" w:type="dxa"/>
          </w:tcPr>
          <w:p w14:paraId="3B8E60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6233" w:type="dxa"/>
          </w:tcPr>
          <w:p w14:paraId="600BE8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03D02828" w14:textId="77777777">
        <w:trPr>
          <w:jc w:val="center"/>
        </w:trPr>
        <w:tc>
          <w:tcPr>
            <w:tcW w:w="2781" w:type="dxa"/>
          </w:tcPr>
          <w:p w14:paraId="5C9D00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6233" w:type="dxa"/>
          </w:tcPr>
          <w:p w14:paraId="0E202F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หยุดในหญ้าสูง ไม่แสดงบนแผนที่จนกว่าจะอยู่ในระยะ 2 ช่อง แล้วไล่ตาม</w:t>
            </w:r>
          </w:p>
        </w:tc>
      </w:tr>
    </w:tbl>
    <w:p w14:paraId="63A132E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4185"/>
        <w:gridCol w:w="1610"/>
        <w:gridCol w:w="1610"/>
      </w:tblGrid>
      <w:tr w:rsidR="003C05F9" w14:paraId="11A42CB1" w14:textId="77777777">
        <w:trPr>
          <w:tblHeader/>
          <w:jc w:val="center"/>
        </w:trPr>
        <w:tc>
          <w:tcPr>
            <w:tcW w:w="1610" w:type="dxa"/>
            <w:shd w:val="clear" w:color="auto" w:fill="F2F2F2"/>
          </w:tcPr>
          <w:p w14:paraId="3A2A1CA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185" w:type="dxa"/>
            <w:shd w:val="clear" w:color="auto" w:fill="F2F2F2"/>
          </w:tcPr>
          <w:p w14:paraId="7C9B46D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10" w:type="dxa"/>
            <w:shd w:val="clear" w:color="auto" w:fill="F2F2F2"/>
          </w:tcPr>
          <w:p w14:paraId="6BF92A6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10" w:type="dxa"/>
            <w:shd w:val="clear" w:color="auto" w:fill="F2F2F2"/>
          </w:tcPr>
          <w:p w14:paraId="50DB8C5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5A70F722" w14:textId="77777777">
        <w:trPr>
          <w:jc w:val="center"/>
        </w:trPr>
        <w:tc>
          <w:tcPr>
            <w:tcW w:w="1610" w:type="dxa"/>
          </w:tcPr>
          <w:p w14:paraId="62534D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พ่นไฟ</w:t>
            </w:r>
          </w:p>
        </w:tc>
        <w:tc>
          <w:tcPr>
            <w:tcW w:w="4185" w:type="dxa"/>
          </w:tcPr>
          <w:p w14:paraId="30D21B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Magic(</w:t>
            </w:r>
            <w:r>
              <w:rPr>
                <w:sz w:val="28"/>
                <w:szCs w:val="28"/>
              </w:rPr>
              <w:t>ไฟ) 120% ทั้งปาร์ตี้</w:t>
            </w:r>
          </w:p>
        </w:tc>
        <w:tc>
          <w:tcPr>
            <w:tcW w:w="1610" w:type="dxa"/>
          </w:tcPr>
          <w:p w14:paraId="0787D0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10" w:type="dxa"/>
          </w:tcPr>
          <w:p w14:paraId="005510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6CE3187A" w14:textId="77777777">
        <w:trPr>
          <w:jc w:val="center"/>
        </w:trPr>
        <w:tc>
          <w:tcPr>
            <w:tcW w:w="1610" w:type="dxa"/>
          </w:tcPr>
          <w:p w14:paraId="3AC5BB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ตะปบ</w:t>
            </w:r>
          </w:p>
        </w:tc>
        <w:tc>
          <w:tcPr>
            <w:tcW w:w="4185" w:type="dxa"/>
          </w:tcPr>
          <w:p w14:paraId="4EB9F8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130%</w:t>
            </w:r>
          </w:p>
        </w:tc>
        <w:tc>
          <w:tcPr>
            <w:tcW w:w="1610" w:type="dxa"/>
          </w:tcPr>
          <w:p w14:paraId="4F6D07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10" w:type="dxa"/>
          </w:tcPr>
          <w:p w14:paraId="24C677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5F2EFC40" w14:textId="77777777" w:rsidR="003C05F9" w:rsidRDefault="003C05F9">
      <w:pPr>
        <w:spacing w:after="40"/>
      </w:pPr>
    </w:p>
    <w:p w14:paraId="28900DE0" w14:textId="77777777" w:rsidR="003C05F9" w:rsidRDefault="00600AFC">
      <w:pPr>
        <w:pStyle w:val="Heading3"/>
      </w:pPr>
      <w:r>
        <w:t xml:space="preserve">13.6.4 Chapter 4 — </w:t>
      </w:r>
      <w:r>
        <w:t xml:space="preserve">ดงคชสาร </w:t>
      </w:r>
      <w:r>
        <w:t>รอบสระฉัททันต์</w:t>
      </w:r>
    </w:p>
    <w:p w14:paraId="3971100F" w14:textId="77777777" w:rsidR="003C05F9" w:rsidRDefault="00600AFC">
      <w:pPr>
        <w:pStyle w:val="Heading4"/>
      </w:pPr>
      <w:r>
        <w:t>ช้างตระกูลกาฬาวก — ทั่วไป · Pack</w:t>
      </w:r>
    </w:p>
    <w:p w14:paraId="4181E671" w14:textId="77777777" w:rsidR="003C05F9" w:rsidRDefault="00600AFC">
      <w:pPr>
        <w:ind w:firstLine="720"/>
      </w:pPr>
      <w:r>
        <w:t>ช้างสีดำ ตระกูลต่ำสุดในช้าง 10 ตระกูลตามไตรภูมิ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02"/>
        <w:gridCol w:w="5113"/>
      </w:tblGrid>
      <w:tr w:rsidR="003C05F9" w14:paraId="5EA2B257" w14:textId="77777777">
        <w:trPr>
          <w:tblHeader/>
          <w:jc w:val="center"/>
        </w:trPr>
        <w:tc>
          <w:tcPr>
            <w:tcW w:w="3902" w:type="dxa"/>
            <w:shd w:val="clear" w:color="auto" w:fill="F2F2F2"/>
          </w:tcPr>
          <w:p w14:paraId="2F7252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113" w:type="dxa"/>
            <w:shd w:val="clear" w:color="auto" w:fill="F2F2F2"/>
          </w:tcPr>
          <w:p w14:paraId="4FD2A22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56C6A9B" w14:textId="77777777">
        <w:trPr>
          <w:jc w:val="center"/>
        </w:trPr>
        <w:tc>
          <w:tcPr>
            <w:tcW w:w="3902" w:type="dxa"/>
          </w:tcPr>
          <w:p w14:paraId="22A092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113" w:type="dxa"/>
          </w:tcPr>
          <w:p w14:paraId="051158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38</w:t>
            </w:r>
          </w:p>
        </w:tc>
      </w:tr>
      <w:tr w:rsidR="003C05F9" w14:paraId="721ED3BE" w14:textId="77777777">
        <w:trPr>
          <w:jc w:val="center"/>
        </w:trPr>
        <w:tc>
          <w:tcPr>
            <w:tcW w:w="3902" w:type="dxa"/>
          </w:tcPr>
          <w:p w14:paraId="2B427B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113" w:type="dxa"/>
          </w:tcPr>
          <w:p w14:paraId="3084CF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420</w:t>
            </w:r>
          </w:p>
        </w:tc>
      </w:tr>
      <w:tr w:rsidR="003C05F9" w14:paraId="0D807076" w14:textId="77777777">
        <w:trPr>
          <w:jc w:val="center"/>
        </w:trPr>
        <w:tc>
          <w:tcPr>
            <w:tcW w:w="3902" w:type="dxa"/>
          </w:tcPr>
          <w:p w14:paraId="23AE01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113" w:type="dxa"/>
          </w:tcPr>
          <w:p w14:paraId="658DD7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130</w:t>
            </w:r>
          </w:p>
        </w:tc>
      </w:tr>
      <w:tr w:rsidR="003C05F9" w14:paraId="2BE5A3DE" w14:textId="77777777">
        <w:trPr>
          <w:jc w:val="center"/>
        </w:trPr>
        <w:tc>
          <w:tcPr>
            <w:tcW w:w="3902" w:type="dxa"/>
          </w:tcPr>
          <w:p w14:paraId="136704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113" w:type="dxa"/>
          </w:tcPr>
          <w:p w14:paraId="722C63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57 / 34</w:t>
            </w:r>
          </w:p>
        </w:tc>
      </w:tr>
      <w:tr w:rsidR="003C05F9" w14:paraId="4AA36964" w14:textId="77777777">
        <w:trPr>
          <w:jc w:val="center"/>
        </w:trPr>
        <w:tc>
          <w:tcPr>
            <w:tcW w:w="3902" w:type="dxa"/>
          </w:tcPr>
          <w:p w14:paraId="23CC52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113" w:type="dxa"/>
          </w:tcPr>
          <w:p w14:paraId="708573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</w:t>
            </w:r>
          </w:p>
        </w:tc>
      </w:tr>
      <w:tr w:rsidR="003C05F9" w14:paraId="0690DB5D" w14:textId="77777777">
        <w:trPr>
          <w:jc w:val="center"/>
        </w:trPr>
        <w:tc>
          <w:tcPr>
            <w:tcW w:w="3902" w:type="dxa"/>
          </w:tcPr>
          <w:p w14:paraId="7A0F07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113" w:type="dxa"/>
          </w:tcPr>
          <w:p w14:paraId="2D8C9D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</w:tr>
      <w:tr w:rsidR="003C05F9" w14:paraId="2F055B1B" w14:textId="77777777">
        <w:trPr>
          <w:jc w:val="center"/>
        </w:trPr>
        <w:tc>
          <w:tcPr>
            <w:tcW w:w="3902" w:type="dxa"/>
          </w:tcPr>
          <w:p w14:paraId="7E3C3B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113" w:type="dxa"/>
          </w:tcPr>
          <w:p w14:paraId="67C296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×1.0</w:t>
            </w:r>
          </w:p>
        </w:tc>
      </w:tr>
      <w:tr w:rsidR="003C05F9" w14:paraId="68F826CD" w14:textId="77777777">
        <w:trPr>
          <w:jc w:val="center"/>
        </w:trPr>
        <w:tc>
          <w:tcPr>
            <w:tcW w:w="3902" w:type="dxa"/>
          </w:tcPr>
          <w:p w14:paraId="7B84F7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EXP / </w:t>
            </w:r>
            <w:r>
              <w:rPr>
                <w:sz w:val="28"/>
                <w:szCs w:val="28"/>
              </w:rPr>
              <w:t>Gold</w:t>
            </w:r>
          </w:p>
        </w:tc>
        <w:tc>
          <w:tcPr>
            <w:tcW w:w="5113" w:type="dxa"/>
          </w:tcPr>
          <w:p w14:paraId="372030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296 / 81</w:t>
            </w:r>
          </w:p>
        </w:tc>
      </w:tr>
      <w:tr w:rsidR="003C05F9" w14:paraId="659D620D" w14:textId="77777777">
        <w:trPr>
          <w:jc w:val="center"/>
        </w:trPr>
        <w:tc>
          <w:tcPr>
            <w:tcW w:w="3902" w:type="dxa"/>
          </w:tcPr>
          <w:p w14:paraId="12F56B0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113" w:type="dxa"/>
          </w:tcPr>
          <w:p w14:paraId="6C17BC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หนังช้างดำ (50%)</w:t>
            </w:r>
          </w:p>
        </w:tc>
      </w:tr>
      <w:tr w:rsidR="003C05F9" w14:paraId="54C03EB0" w14:textId="77777777">
        <w:trPr>
          <w:jc w:val="center"/>
        </w:trPr>
        <w:tc>
          <w:tcPr>
            <w:tcW w:w="3902" w:type="dxa"/>
          </w:tcPr>
          <w:p w14:paraId="61C76A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113" w:type="dxa"/>
          </w:tcPr>
          <w:p w14:paraId="3A406D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งาช้างดำ — เงื่อนไข: ปิดจ๊อบด้วยธาตุไฟ</w:t>
            </w:r>
          </w:p>
        </w:tc>
      </w:tr>
      <w:tr w:rsidR="003C05F9" w14:paraId="2B5433E7" w14:textId="77777777">
        <w:trPr>
          <w:jc w:val="center"/>
        </w:trPr>
        <w:tc>
          <w:tcPr>
            <w:tcW w:w="3902" w:type="dxa"/>
          </w:tcPr>
          <w:p w14:paraId="6E31C6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113" w:type="dxa"/>
          </w:tcPr>
          <w:p w14:paraId="068B5B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1–5</w:t>
            </w:r>
          </w:p>
        </w:tc>
      </w:tr>
      <w:tr w:rsidR="003C05F9" w14:paraId="57C32B7C" w14:textId="77777777">
        <w:trPr>
          <w:jc w:val="center"/>
        </w:trPr>
        <w:tc>
          <w:tcPr>
            <w:tcW w:w="3902" w:type="dxa"/>
          </w:tcPr>
          <w:p w14:paraId="5857F3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113" w:type="dxa"/>
          </w:tcPr>
          <w:p w14:paraId="4128DD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2–3</w:t>
            </w:r>
          </w:p>
        </w:tc>
      </w:tr>
    </w:tbl>
    <w:p w14:paraId="7568172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6"/>
        <w:gridCol w:w="3335"/>
        <w:gridCol w:w="1447"/>
        <w:gridCol w:w="2437"/>
      </w:tblGrid>
      <w:tr w:rsidR="003C05F9" w14:paraId="244E8CF7" w14:textId="77777777">
        <w:trPr>
          <w:tblHeader/>
          <w:jc w:val="center"/>
        </w:trPr>
        <w:tc>
          <w:tcPr>
            <w:tcW w:w="1796" w:type="dxa"/>
            <w:shd w:val="clear" w:color="auto" w:fill="F2F2F2"/>
          </w:tcPr>
          <w:p w14:paraId="354DFF1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3335" w:type="dxa"/>
            <w:shd w:val="clear" w:color="auto" w:fill="F2F2F2"/>
          </w:tcPr>
          <w:p w14:paraId="0C4055B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47" w:type="dxa"/>
            <w:shd w:val="clear" w:color="auto" w:fill="F2F2F2"/>
          </w:tcPr>
          <w:p w14:paraId="1B2471E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2437" w:type="dxa"/>
            <w:shd w:val="clear" w:color="auto" w:fill="F2F2F2"/>
          </w:tcPr>
          <w:p w14:paraId="60331F8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576D3214" w14:textId="77777777">
        <w:trPr>
          <w:jc w:val="center"/>
        </w:trPr>
        <w:tc>
          <w:tcPr>
            <w:tcW w:w="1796" w:type="dxa"/>
          </w:tcPr>
          <w:p w14:paraId="748295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เหยียบ</w:t>
            </w:r>
          </w:p>
        </w:tc>
        <w:tc>
          <w:tcPr>
            <w:tcW w:w="3335" w:type="dxa"/>
          </w:tcPr>
          <w:p w14:paraId="50A6A6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447" w:type="dxa"/>
          </w:tcPr>
          <w:p w14:paraId="2446D7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437" w:type="dxa"/>
          </w:tcPr>
          <w:p w14:paraId="4CC909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237864B7" w14:textId="77777777">
        <w:trPr>
          <w:jc w:val="center"/>
        </w:trPr>
        <w:tc>
          <w:tcPr>
            <w:tcW w:w="1796" w:type="dxa"/>
          </w:tcPr>
          <w:p w14:paraId="13271A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แปร๋นเรียกโขลง</w:t>
            </w:r>
          </w:p>
        </w:tc>
        <w:tc>
          <w:tcPr>
            <w:tcW w:w="3335" w:type="dxa"/>
          </w:tcPr>
          <w:p w14:paraId="5E3E2B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เรียกช้างกาฬาวกเพิ่ม 1 ตัว</w:t>
            </w:r>
          </w:p>
        </w:tc>
        <w:tc>
          <w:tcPr>
            <w:tcW w:w="1447" w:type="dxa"/>
          </w:tcPr>
          <w:p w14:paraId="12170B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2437" w:type="dxa"/>
          </w:tcPr>
          <w:p w14:paraId="191DB3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30% </w:t>
            </w:r>
            <w:r>
              <w:rPr>
                <w:sz w:val="28"/>
                <w:szCs w:val="28"/>
              </w:rPr>
              <w:t>ถ้าพวกเหลือ &lt; 3</w:t>
            </w:r>
          </w:p>
        </w:tc>
      </w:tr>
    </w:tbl>
    <w:p w14:paraId="5CBC8257" w14:textId="77777777" w:rsidR="003C05F9" w:rsidRDefault="003C05F9">
      <w:pPr>
        <w:spacing w:after="40"/>
      </w:pPr>
    </w:p>
    <w:p w14:paraId="46E136D8" w14:textId="77777777" w:rsidR="003C05F9" w:rsidRDefault="00600AFC">
      <w:pPr>
        <w:pStyle w:val="Heading4"/>
      </w:pPr>
      <w:r>
        <w:lastRenderedPageBreak/>
        <w:t>สินธพกุญชร — ทั่วไป · Charger</w:t>
      </w:r>
    </w:p>
    <w:p w14:paraId="4901E43F" w14:textId="77777777" w:rsidR="003C05F9" w:rsidRDefault="00600AFC">
      <w:pPr>
        <w:ind w:firstLine="720"/>
      </w:pPr>
      <w:r>
        <w:t>ลำตัวเป็นม้า หัวคล้ายช้างมีงวงและงา ตาและปากคล้ายสิงห์ มีหงอน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31"/>
        <w:gridCol w:w="5383"/>
      </w:tblGrid>
      <w:tr w:rsidR="003C05F9" w14:paraId="6F3368DB" w14:textId="77777777">
        <w:trPr>
          <w:tblHeader/>
          <w:jc w:val="center"/>
        </w:trPr>
        <w:tc>
          <w:tcPr>
            <w:tcW w:w="3631" w:type="dxa"/>
            <w:shd w:val="clear" w:color="auto" w:fill="F2F2F2"/>
          </w:tcPr>
          <w:p w14:paraId="689E0E5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383" w:type="dxa"/>
            <w:shd w:val="clear" w:color="auto" w:fill="F2F2F2"/>
          </w:tcPr>
          <w:p w14:paraId="1298139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342A290" w14:textId="77777777">
        <w:trPr>
          <w:jc w:val="center"/>
        </w:trPr>
        <w:tc>
          <w:tcPr>
            <w:tcW w:w="3631" w:type="dxa"/>
          </w:tcPr>
          <w:p w14:paraId="224A88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383" w:type="dxa"/>
          </w:tcPr>
          <w:p w14:paraId="206FFC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41</w:t>
            </w:r>
          </w:p>
        </w:tc>
      </w:tr>
      <w:tr w:rsidR="003C05F9" w14:paraId="073B600D" w14:textId="77777777">
        <w:trPr>
          <w:jc w:val="center"/>
        </w:trPr>
        <w:tc>
          <w:tcPr>
            <w:tcW w:w="3631" w:type="dxa"/>
          </w:tcPr>
          <w:p w14:paraId="2E6330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383" w:type="dxa"/>
          </w:tcPr>
          <w:p w14:paraId="2E477A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774</w:t>
            </w:r>
          </w:p>
        </w:tc>
      </w:tr>
      <w:tr w:rsidR="003C05F9" w14:paraId="400DFCED" w14:textId="77777777">
        <w:trPr>
          <w:jc w:val="center"/>
        </w:trPr>
        <w:tc>
          <w:tcPr>
            <w:tcW w:w="3631" w:type="dxa"/>
          </w:tcPr>
          <w:p w14:paraId="0BE094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383" w:type="dxa"/>
          </w:tcPr>
          <w:p w14:paraId="41B10B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139</w:t>
            </w:r>
          </w:p>
        </w:tc>
      </w:tr>
      <w:tr w:rsidR="003C05F9" w14:paraId="3521D455" w14:textId="77777777">
        <w:trPr>
          <w:jc w:val="center"/>
        </w:trPr>
        <w:tc>
          <w:tcPr>
            <w:tcW w:w="3631" w:type="dxa"/>
          </w:tcPr>
          <w:p w14:paraId="73ACD9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383" w:type="dxa"/>
          </w:tcPr>
          <w:p w14:paraId="4921EA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 / 45</w:t>
            </w:r>
          </w:p>
        </w:tc>
      </w:tr>
      <w:tr w:rsidR="003C05F9" w14:paraId="752DDBF5" w14:textId="77777777">
        <w:trPr>
          <w:jc w:val="center"/>
        </w:trPr>
        <w:tc>
          <w:tcPr>
            <w:tcW w:w="3631" w:type="dxa"/>
          </w:tcPr>
          <w:p w14:paraId="6DDB90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383" w:type="dxa"/>
          </w:tcPr>
          <w:p w14:paraId="1B4D07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54</w:t>
            </w:r>
          </w:p>
        </w:tc>
      </w:tr>
      <w:tr w:rsidR="003C05F9" w14:paraId="1E84DF12" w14:textId="77777777">
        <w:trPr>
          <w:jc w:val="center"/>
        </w:trPr>
        <w:tc>
          <w:tcPr>
            <w:tcW w:w="3631" w:type="dxa"/>
          </w:tcPr>
          <w:p w14:paraId="7B5C36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383" w:type="dxa"/>
          </w:tcPr>
          <w:p w14:paraId="1B942C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</w:tr>
      <w:tr w:rsidR="003C05F9" w14:paraId="37C7FF64" w14:textId="77777777">
        <w:trPr>
          <w:jc w:val="center"/>
        </w:trPr>
        <w:tc>
          <w:tcPr>
            <w:tcW w:w="3631" w:type="dxa"/>
          </w:tcPr>
          <w:p w14:paraId="6A6E86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383" w:type="dxa"/>
          </w:tcPr>
          <w:p w14:paraId="2D3A7C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×1.0 / Weak ×1.5 / </w:t>
            </w:r>
            <w:r>
              <w:rPr>
                <w:sz w:val="28"/>
                <w:szCs w:val="28"/>
              </w:rPr>
              <w:t>×1.0</w:t>
            </w:r>
          </w:p>
        </w:tc>
      </w:tr>
      <w:tr w:rsidR="003C05F9" w14:paraId="36CC6561" w14:textId="77777777">
        <w:trPr>
          <w:jc w:val="center"/>
        </w:trPr>
        <w:tc>
          <w:tcPr>
            <w:tcW w:w="3631" w:type="dxa"/>
          </w:tcPr>
          <w:p w14:paraId="0E9D69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383" w:type="dxa"/>
          </w:tcPr>
          <w:p w14:paraId="47E853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344 / 87</w:t>
            </w:r>
          </w:p>
        </w:tc>
      </w:tr>
      <w:tr w:rsidR="003C05F9" w14:paraId="7D445945" w14:textId="77777777">
        <w:trPr>
          <w:jc w:val="center"/>
        </w:trPr>
        <w:tc>
          <w:tcPr>
            <w:tcW w:w="3631" w:type="dxa"/>
          </w:tcPr>
          <w:p w14:paraId="5A5A07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383" w:type="dxa"/>
          </w:tcPr>
          <w:p w14:paraId="4AD58B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หงอนสินธพกุญชร (50%)</w:t>
            </w:r>
          </w:p>
        </w:tc>
      </w:tr>
      <w:tr w:rsidR="003C05F9" w14:paraId="06CB6A65" w14:textId="77777777">
        <w:trPr>
          <w:jc w:val="center"/>
        </w:trPr>
        <w:tc>
          <w:tcPr>
            <w:tcW w:w="3631" w:type="dxa"/>
          </w:tcPr>
          <w:p w14:paraId="4221AD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383" w:type="dxa"/>
          </w:tcPr>
          <w:p w14:paraId="2102E3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งาม้าช้าง — เงื่อนไข: ยกเลิกท่าชาร์จแล้วชนะ</w:t>
            </w:r>
          </w:p>
        </w:tc>
      </w:tr>
      <w:tr w:rsidR="003C05F9" w14:paraId="69299CF1" w14:textId="77777777">
        <w:trPr>
          <w:jc w:val="center"/>
        </w:trPr>
        <w:tc>
          <w:tcPr>
            <w:tcW w:w="3631" w:type="dxa"/>
          </w:tcPr>
          <w:p w14:paraId="44BD4D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383" w:type="dxa"/>
          </w:tcPr>
          <w:p w14:paraId="2D59CD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1–5</w:t>
            </w:r>
          </w:p>
        </w:tc>
      </w:tr>
      <w:tr w:rsidR="003C05F9" w14:paraId="4DB391FC" w14:textId="77777777">
        <w:trPr>
          <w:jc w:val="center"/>
        </w:trPr>
        <w:tc>
          <w:tcPr>
            <w:tcW w:w="3631" w:type="dxa"/>
          </w:tcPr>
          <w:p w14:paraId="7C76B0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383" w:type="dxa"/>
          </w:tcPr>
          <w:p w14:paraId="704CCF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7CF45EC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5"/>
        <w:gridCol w:w="5309"/>
        <w:gridCol w:w="1235"/>
        <w:gridCol w:w="1235"/>
      </w:tblGrid>
      <w:tr w:rsidR="003C05F9" w14:paraId="17AF3D9E" w14:textId="77777777">
        <w:trPr>
          <w:tblHeader/>
          <w:jc w:val="center"/>
        </w:trPr>
        <w:tc>
          <w:tcPr>
            <w:tcW w:w="1235" w:type="dxa"/>
            <w:shd w:val="clear" w:color="auto" w:fill="F2F2F2"/>
          </w:tcPr>
          <w:p w14:paraId="45E4667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5309" w:type="dxa"/>
            <w:shd w:val="clear" w:color="auto" w:fill="F2F2F2"/>
          </w:tcPr>
          <w:p w14:paraId="663B8E0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235" w:type="dxa"/>
            <w:shd w:val="clear" w:color="auto" w:fill="F2F2F2"/>
          </w:tcPr>
          <w:p w14:paraId="15C3FE6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235" w:type="dxa"/>
            <w:shd w:val="clear" w:color="auto" w:fill="F2F2F2"/>
          </w:tcPr>
          <w:p w14:paraId="1B0486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468223B5" w14:textId="77777777">
        <w:trPr>
          <w:jc w:val="center"/>
        </w:trPr>
        <w:tc>
          <w:tcPr>
            <w:tcW w:w="1235" w:type="dxa"/>
          </w:tcPr>
          <w:p w14:paraId="38DB94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งาแทง</w:t>
            </w:r>
          </w:p>
        </w:tc>
        <w:tc>
          <w:tcPr>
            <w:tcW w:w="5309" w:type="dxa"/>
          </w:tcPr>
          <w:p w14:paraId="5AE315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235" w:type="dxa"/>
          </w:tcPr>
          <w:p w14:paraId="54B9BE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35" w:type="dxa"/>
          </w:tcPr>
          <w:p w14:paraId="74BB0A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321462C0" w14:textId="77777777">
        <w:trPr>
          <w:jc w:val="center"/>
        </w:trPr>
        <w:tc>
          <w:tcPr>
            <w:tcW w:w="1235" w:type="dxa"/>
          </w:tcPr>
          <w:p w14:paraId="09A0BB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วิ่งชน</w:t>
            </w:r>
          </w:p>
        </w:tc>
        <w:tc>
          <w:tcPr>
            <w:tcW w:w="5309" w:type="dxa"/>
          </w:tcPr>
          <w:p w14:paraId="765875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ชาร์จ 1 เทิร์น → Physical 200% + </w:t>
            </w:r>
            <w:r>
              <w:rPr>
                <w:sz w:val="28"/>
                <w:szCs w:val="28"/>
              </w:rPr>
              <w:t>ตัวที่โดนลงมือเป็นคนสุดท้ายเทิร์นถัดไป</w:t>
            </w:r>
          </w:p>
        </w:tc>
        <w:tc>
          <w:tcPr>
            <w:tcW w:w="1235" w:type="dxa"/>
          </w:tcPr>
          <w:p w14:paraId="3A964B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235" w:type="dxa"/>
          </w:tcPr>
          <w:p w14:paraId="32DF0D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531D3564" w14:textId="77777777" w:rsidR="003C05F9" w:rsidRDefault="003C05F9">
      <w:pPr>
        <w:spacing w:after="40"/>
      </w:pPr>
    </w:p>
    <w:p w14:paraId="22962EC6" w14:textId="77777777" w:rsidR="003C05F9" w:rsidRDefault="00600AFC">
      <w:pPr>
        <w:pStyle w:val="Heading4"/>
      </w:pPr>
      <w:r>
        <w:t>กรินทปักษา — ทั่วไป · Defensive</w:t>
      </w:r>
    </w:p>
    <w:p w14:paraId="768D158D" w14:textId="77777777" w:rsidR="003C05F9" w:rsidRDefault="00600AFC">
      <w:pPr>
        <w:ind w:firstLine="720"/>
      </w:pPr>
      <w:r>
        <w:t>ช้างพลายมีปีกที่สะบักทั้งสองข้าง หางคล้ายแพนหางนก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31"/>
        <w:gridCol w:w="5383"/>
      </w:tblGrid>
      <w:tr w:rsidR="003C05F9" w14:paraId="6AF88709" w14:textId="77777777">
        <w:trPr>
          <w:tblHeader/>
          <w:jc w:val="center"/>
        </w:trPr>
        <w:tc>
          <w:tcPr>
            <w:tcW w:w="3631" w:type="dxa"/>
            <w:shd w:val="clear" w:color="auto" w:fill="F2F2F2"/>
          </w:tcPr>
          <w:p w14:paraId="1D80C83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383" w:type="dxa"/>
            <w:shd w:val="clear" w:color="auto" w:fill="F2F2F2"/>
          </w:tcPr>
          <w:p w14:paraId="708CF74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2BFD35D" w14:textId="77777777">
        <w:trPr>
          <w:jc w:val="center"/>
        </w:trPr>
        <w:tc>
          <w:tcPr>
            <w:tcW w:w="3631" w:type="dxa"/>
          </w:tcPr>
          <w:p w14:paraId="5B614F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383" w:type="dxa"/>
          </w:tcPr>
          <w:p w14:paraId="3F336B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44</w:t>
            </w:r>
          </w:p>
        </w:tc>
      </w:tr>
      <w:tr w:rsidR="003C05F9" w14:paraId="56547E97" w14:textId="77777777">
        <w:trPr>
          <w:jc w:val="center"/>
        </w:trPr>
        <w:tc>
          <w:tcPr>
            <w:tcW w:w="3631" w:type="dxa"/>
          </w:tcPr>
          <w:p w14:paraId="041C6B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383" w:type="dxa"/>
          </w:tcPr>
          <w:p w14:paraId="5144C5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966</w:t>
            </w:r>
          </w:p>
        </w:tc>
      </w:tr>
      <w:tr w:rsidR="003C05F9" w14:paraId="4D96620E" w14:textId="77777777">
        <w:trPr>
          <w:jc w:val="center"/>
        </w:trPr>
        <w:tc>
          <w:tcPr>
            <w:tcW w:w="3631" w:type="dxa"/>
          </w:tcPr>
          <w:p w14:paraId="02893F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383" w:type="dxa"/>
          </w:tcPr>
          <w:p w14:paraId="665E60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149</w:t>
            </w:r>
          </w:p>
        </w:tc>
      </w:tr>
      <w:tr w:rsidR="003C05F9" w14:paraId="3E2B2872" w14:textId="77777777">
        <w:trPr>
          <w:jc w:val="center"/>
        </w:trPr>
        <w:tc>
          <w:tcPr>
            <w:tcW w:w="3631" w:type="dxa"/>
          </w:tcPr>
          <w:p w14:paraId="1D3C93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383" w:type="dxa"/>
          </w:tcPr>
          <w:p w14:paraId="37F146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110 / 66</w:t>
            </w:r>
          </w:p>
        </w:tc>
      </w:tr>
      <w:tr w:rsidR="003C05F9" w14:paraId="76BF3546" w14:textId="77777777">
        <w:trPr>
          <w:jc w:val="center"/>
        </w:trPr>
        <w:tc>
          <w:tcPr>
            <w:tcW w:w="3631" w:type="dxa"/>
          </w:tcPr>
          <w:p w14:paraId="18BB65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383" w:type="dxa"/>
          </w:tcPr>
          <w:p w14:paraId="683FE8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58</w:t>
            </w:r>
          </w:p>
        </w:tc>
      </w:tr>
      <w:tr w:rsidR="003C05F9" w14:paraId="60FE75E2" w14:textId="77777777">
        <w:trPr>
          <w:jc w:val="center"/>
        </w:trPr>
        <w:tc>
          <w:tcPr>
            <w:tcW w:w="3631" w:type="dxa"/>
          </w:tcPr>
          <w:p w14:paraId="206BA8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383" w:type="dxa"/>
          </w:tcPr>
          <w:p w14:paraId="5D38A4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</w:tr>
      <w:tr w:rsidR="003C05F9" w14:paraId="68F85B34" w14:textId="77777777">
        <w:trPr>
          <w:jc w:val="center"/>
        </w:trPr>
        <w:tc>
          <w:tcPr>
            <w:tcW w:w="3631" w:type="dxa"/>
          </w:tcPr>
          <w:p w14:paraId="1CFD59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ธาตุ (ไฟ / น้ำ / ลม / </w:t>
            </w:r>
            <w:r>
              <w:rPr>
                <w:sz w:val="28"/>
                <w:szCs w:val="28"/>
              </w:rPr>
              <w:t>กายภาพ)</w:t>
            </w:r>
          </w:p>
        </w:tc>
        <w:tc>
          <w:tcPr>
            <w:tcW w:w="5383" w:type="dxa"/>
          </w:tcPr>
          <w:p w14:paraId="3E694E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Resist ×0.5 / ×1.0</w:t>
            </w:r>
          </w:p>
        </w:tc>
      </w:tr>
      <w:tr w:rsidR="003C05F9" w14:paraId="6D5F2123" w14:textId="77777777">
        <w:trPr>
          <w:jc w:val="center"/>
        </w:trPr>
        <w:tc>
          <w:tcPr>
            <w:tcW w:w="3631" w:type="dxa"/>
          </w:tcPr>
          <w:p w14:paraId="1ACFD9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383" w:type="dxa"/>
          </w:tcPr>
          <w:p w14:paraId="32C93E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396 / 93</w:t>
            </w:r>
          </w:p>
        </w:tc>
      </w:tr>
      <w:tr w:rsidR="003C05F9" w14:paraId="7B13F762" w14:textId="77777777">
        <w:trPr>
          <w:jc w:val="center"/>
        </w:trPr>
        <w:tc>
          <w:tcPr>
            <w:tcW w:w="3631" w:type="dxa"/>
          </w:tcPr>
          <w:p w14:paraId="75872B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383" w:type="dxa"/>
          </w:tcPr>
          <w:p w14:paraId="5D9A14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ขนปีกกรินท (50%)</w:t>
            </w:r>
          </w:p>
        </w:tc>
      </w:tr>
      <w:tr w:rsidR="003C05F9" w14:paraId="325A6976" w14:textId="77777777">
        <w:trPr>
          <w:jc w:val="center"/>
        </w:trPr>
        <w:tc>
          <w:tcPr>
            <w:tcW w:w="3631" w:type="dxa"/>
          </w:tcPr>
          <w:p w14:paraId="48065C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383" w:type="dxa"/>
          </w:tcPr>
          <w:p w14:paraId="37116B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แพนหางกรินท — เงื่อนไข: ปิดจ๊อบขณะติด Blind</w:t>
            </w:r>
          </w:p>
        </w:tc>
      </w:tr>
      <w:tr w:rsidR="003C05F9" w14:paraId="1FE95B83" w14:textId="77777777">
        <w:trPr>
          <w:jc w:val="center"/>
        </w:trPr>
        <w:tc>
          <w:tcPr>
            <w:tcW w:w="3631" w:type="dxa"/>
          </w:tcPr>
          <w:p w14:paraId="518C9E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พบที่</w:t>
            </w:r>
          </w:p>
        </w:tc>
        <w:tc>
          <w:tcPr>
            <w:tcW w:w="5383" w:type="dxa"/>
          </w:tcPr>
          <w:p w14:paraId="1AA0A5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2–5</w:t>
            </w:r>
          </w:p>
        </w:tc>
      </w:tr>
      <w:tr w:rsidR="003C05F9" w14:paraId="6FE5DAD7" w14:textId="77777777">
        <w:trPr>
          <w:jc w:val="center"/>
        </w:trPr>
        <w:tc>
          <w:tcPr>
            <w:tcW w:w="3631" w:type="dxa"/>
          </w:tcPr>
          <w:p w14:paraId="56687E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383" w:type="dxa"/>
          </w:tcPr>
          <w:p w14:paraId="01C4A4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60096F1B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2"/>
        <w:gridCol w:w="4198"/>
        <w:gridCol w:w="1467"/>
        <w:gridCol w:w="1467"/>
      </w:tblGrid>
      <w:tr w:rsidR="003C05F9" w14:paraId="0D4A6497" w14:textId="77777777">
        <w:trPr>
          <w:tblHeader/>
          <w:jc w:val="center"/>
        </w:trPr>
        <w:tc>
          <w:tcPr>
            <w:tcW w:w="1882" w:type="dxa"/>
            <w:shd w:val="clear" w:color="auto" w:fill="F2F2F2"/>
          </w:tcPr>
          <w:p w14:paraId="64F8391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198" w:type="dxa"/>
            <w:shd w:val="clear" w:color="auto" w:fill="F2F2F2"/>
          </w:tcPr>
          <w:p w14:paraId="21B3493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67" w:type="dxa"/>
            <w:shd w:val="clear" w:color="auto" w:fill="F2F2F2"/>
          </w:tcPr>
          <w:p w14:paraId="760C108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67" w:type="dxa"/>
            <w:shd w:val="clear" w:color="auto" w:fill="F2F2F2"/>
          </w:tcPr>
          <w:p w14:paraId="47E3E8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14D0484A" w14:textId="77777777">
        <w:trPr>
          <w:jc w:val="center"/>
        </w:trPr>
        <w:tc>
          <w:tcPr>
            <w:tcW w:w="1882" w:type="dxa"/>
          </w:tcPr>
          <w:p w14:paraId="7A019F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ปีกฟาด</w:t>
            </w:r>
          </w:p>
        </w:tc>
        <w:tc>
          <w:tcPr>
            <w:tcW w:w="4198" w:type="dxa"/>
          </w:tcPr>
          <w:p w14:paraId="2B5EC5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467" w:type="dxa"/>
          </w:tcPr>
          <w:p w14:paraId="6DBEBB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67" w:type="dxa"/>
          </w:tcPr>
          <w:p w14:paraId="491A66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1C516962" w14:textId="77777777">
        <w:trPr>
          <w:jc w:val="center"/>
        </w:trPr>
        <w:tc>
          <w:tcPr>
            <w:tcW w:w="1882" w:type="dxa"/>
          </w:tcPr>
          <w:p w14:paraId="1571FF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กางปีกคุ้มฝูง</w:t>
            </w:r>
          </w:p>
        </w:tc>
        <w:tc>
          <w:tcPr>
            <w:tcW w:w="4198" w:type="dxa"/>
          </w:tcPr>
          <w:p w14:paraId="51628E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</w:t>
            </w:r>
            <w:r>
              <w:rPr>
                <w:sz w:val="28"/>
                <w:szCs w:val="28"/>
              </w:rPr>
              <w:t>พวกเดียวกัน +30% 2 เทิร์น</w:t>
            </w:r>
          </w:p>
        </w:tc>
        <w:tc>
          <w:tcPr>
            <w:tcW w:w="1467" w:type="dxa"/>
          </w:tcPr>
          <w:p w14:paraId="4D0025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67" w:type="dxa"/>
          </w:tcPr>
          <w:p w14:paraId="19BDAA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7A44A0CD" w14:textId="77777777" w:rsidR="003C05F9" w:rsidRDefault="003C05F9">
      <w:pPr>
        <w:spacing w:after="40"/>
      </w:pPr>
    </w:p>
    <w:p w14:paraId="35D9CE43" w14:textId="77777777" w:rsidR="003C05F9" w:rsidRDefault="00600AFC">
      <w:pPr>
        <w:pStyle w:val="Heading4"/>
      </w:pPr>
      <w:r>
        <w:t>คชปักษา — ทั่วไป · Aggressive</w:t>
      </w:r>
    </w:p>
    <w:p w14:paraId="7FCAA87E" w14:textId="77777777" w:rsidR="003C05F9" w:rsidRDefault="00600AFC">
      <w:pPr>
        <w:ind w:firstLine="720"/>
      </w:pPr>
      <w:r>
        <w:t>รูปกายคล้ายครุฑ มีงวงและงาอย่างช้าง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482C9E63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1CAEE6E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7CDD12F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3277F4F5" w14:textId="77777777">
        <w:trPr>
          <w:jc w:val="center"/>
        </w:trPr>
        <w:tc>
          <w:tcPr>
            <w:tcW w:w="3581" w:type="dxa"/>
          </w:tcPr>
          <w:p w14:paraId="72C519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0E60CB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46</w:t>
            </w:r>
          </w:p>
        </w:tc>
      </w:tr>
      <w:tr w:rsidR="003C05F9" w14:paraId="72048D00" w14:textId="77777777">
        <w:trPr>
          <w:jc w:val="center"/>
        </w:trPr>
        <w:tc>
          <w:tcPr>
            <w:tcW w:w="3581" w:type="dxa"/>
          </w:tcPr>
          <w:p w14:paraId="3EFD21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0FF2D5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720</w:t>
            </w:r>
          </w:p>
        </w:tc>
      </w:tr>
      <w:tr w:rsidR="003C05F9" w14:paraId="13252A44" w14:textId="77777777">
        <w:trPr>
          <w:jc w:val="center"/>
        </w:trPr>
        <w:tc>
          <w:tcPr>
            <w:tcW w:w="3581" w:type="dxa"/>
          </w:tcPr>
          <w:p w14:paraId="33A23E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7253C7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155</w:t>
            </w:r>
          </w:p>
        </w:tc>
      </w:tr>
      <w:tr w:rsidR="003C05F9" w14:paraId="436EA22F" w14:textId="77777777">
        <w:trPr>
          <w:jc w:val="center"/>
        </w:trPr>
        <w:tc>
          <w:tcPr>
            <w:tcW w:w="3581" w:type="dxa"/>
          </w:tcPr>
          <w:p w14:paraId="13D333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285AEE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77 / 46</w:t>
            </w:r>
          </w:p>
        </w:tc>
      </w:tr>
      <w:tr w:rsidR="003C05F9" w14:paraId="0DD90980" w14:textId="77777777">
        <w:trPr>
          <w:jc w:val="center"/>
        </w:trPr>
        <w:tc>
          <w:tcPr>
            <w:tcW w:w="3581" w:type="dxa"/>
          </w:tcPr>
          <w:p w14:paraId="0650CD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64E3AF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</w:t>
            </w:r>
          </w:p>
        </w:tc>
      </w:tr>
      <w:tr w:rsidR="003C05F9" w14:paraId="4474FC95" w14:textId="77777777">
        <w:trPr>
          <w:jc w:val="center"/>
        </w:trPr>
        <w:tc>
          <w:tcPr>
            <w:tcW w:w="3581" w:type="dxa"/>
          </w:tcPr>
          <w:p w14:paraId="5A4E3D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0692AF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11%</w:t>
            </w:r>
          </w:p>
        </w:tc>
      </w:tr>
      <w:tr w:rsidR="003C05F9" w14:paraId="1B4B8492" w14:textId="77777777">
        <w:trPr>
          <w:jc w:val="center"/>
        </w:trPr>
        <w:tc>
          <w:tcPr>
            <w:tcW w:w="3581" w:type="dxa"/>
          </w:tcPr>
          <w:p w14:paraId="570AAA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4F4B6A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</w:t>
            </w:r>
            <w:r>
              <w:rPr>
                <w:sz w:val="28"/>
                <w:szCs w:val="28"/>
              </w:rPr>
              <w:t>Weak ×1.5 / ×1.0 / ×1.0</w:t>
            </w:r>
          </w:p>
        </w:tc>
      </w:tr>
      <w:tr w:rsidR="003C05F9" w14:paraId="5921B767" w14:textId="77777777">
        <w:trPr>
          <w:jc w:val="center"/>
        </w:trPr>
        <w:tc>
          <w:tcPr>
            <w:tcW w:w="3581" w:type="dxa"/>
          </w:tcPr>
          <w:p w14:paraId="3B29A4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479FD1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432 / 97</w:t>
            </w:r>
          </w:p>
        </w:tc>
      </w:tr>
      <w:tr w:rsidR="003C05F9" w14:paraId="46FA8C1B" w14:textId="77777777">
        <w:trPr>
          <w:jc w:val="center"/>
        </w:trPr>
        <w:tc>
          <w:tcPr>
            <w:tcW w:w="3581" w:type="dxa"/>
          </w:tcPr>
          <w:p w14:paraId="7D85D2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11E631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งวงคชปักษา (50%)</w:t>
            </w:r>
          </w:p>
        </w:tc>
      </w:tr>
      <w:tr w:rsidR="003C05F9" w14:paraId="6BFAD3A0" w14:textId="77777777">
        <w:trPr>
          <w:jc w:val="center"/>
        </w:trPr>
        <w:tc>
          <w:tcPr>
            <w:tcW w:w="3581" w:type="dxa"/>
          </w:tcPr>
          <w:p w14:paraId="14DDB7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18C581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ขนครุฑคชปักษา — เงื่อนไข: ปิดจ๊อบด้วยธาตุน้ำ</w:t>
            </w:r>
          </w:p>
        </w:tc>
      </w:tr>
      <w:tr w:rsidR="003C05F9" w14:paraId="6D6229BF" w14:textId="77777777">
        <w:trPr>
          <w:jc w:val="center"/>
        </w:trPr>
        <w:tc>
          <w:tcPr>
            <w:tcW w:w="3581" w:type="dxa"/>
          </w:tcPr>
          <w:p w14:paraId="109587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33" w:type="dxa"/>
          </w:tcPr>
          <w:p w14:paraId="537292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3–5</w:t>
            </w:r>
          </w:p>
        </w:tc>
      </w:tr>
      <w:tr w:rsidR="003C05F9" w14:paraId="3114C392" w14:textId="77777777">
        <w:trPr>
          <w:jc w:val="center"/>
        </w:trPr>
        <w:tc>
          <w:tcPr>
            <w:tcW w:w="3581" w:type="dxa"/>
          </w:tcPr>
          <w:p w14:paraId="69E865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138D5C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049F8080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8"/>
        <w:gridCol w:w="4939"/>
        <w:gridCol w:w="1358"/>
        <w:gridCol w:w="1358"/>
      </w:tblGrid>
      <w:tr w:rsidR="003C05F9" w14:paraId="6DBF05E6" w14:textId="77777777">
        <w:trPr>
          <w:tblHeader/>
          <w:jc w:val="center"/>
        </w:trPr>
        <w:tc>
          <w:tcPr>
            <w:tcW w:w="1358" w:type="dxa"/>
            <w:shd w:val="clear" w:color="auto" w:fill="F2F2F2"/>
          </w:tcPr>
          <w:p w14:paraId="761154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939" w:type="dxa"/>
            <w:shd w:val="clear" w:color="auto" w:fill="F2F2F2"/>
          </w:tcPr>
          <w:p w14:paraId="11E03CE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58" w:type="dxa"/>
            <w:shd w:val="clear" w:color="auto" w:fill="F2F2F2"/>
          </w:tcPr>
          <w:p w14:paraId="628D2E0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58" w:type="dxa"/>
            <w:shd w:val="clear" w:color="auto" w:fill="F2F2F2"/>
          </w:tcPr>
          <w:p w14:paraId="5D2BA0A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794C16C3" w14:textId="77777777">
        <w:trPr>
          <w:jc w:val="center"/>
        </w:trPr>
        <w:tc>
          <w:tcPr>
            <w:tcW w:w="1358" w:type="dxa"/>
          </w:tcPr>
          <w:p w14:paraId="545243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โฉบ</w:t>
            </w:r>
          </w:p>
        </w:tc>
        <w:tc>
          <w:tcPr>
            <w:tcW w:w="4939" w:type="dxa"/>
          </w:tcPr>
          <w:p w14:paraId="72F7B5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120% (Evasion </w:t>
            </w:r>
            <w:r>
              <w:rPr>
                <w:sz w:val="28"/>
                <w:szCs w:val="28"/>
              </w:rPr>
              <w:t>ตัวเอง +20% 1 เทิร์น)</w:t>
            </w:r>
          </w:p>
        </w:tc>
        <w:tc>
          <w:tcPr>
            <w:tcW w:w="1358" w:type="dxa"/>
          </w:tcPr>
          <w:p w14:paraId="23F01C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58" w:type="dxa"/>
          </w:tcPr>
          <w:p w14:paraId="4D816D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078CF49A" w14:textId="77777777">
        <w:trPr>
          <w:jc w:val="center"/>
        </w:trPr>
        <w:tc>
          <w:tcPr>
            <w:tcW w:w="1358" w:type="dxa"/>
          </w:tcPr>
          <w:p w14:paraId="771242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งวงตวัด</w:t>
            </w:r>
          </w:p>
        </w:tc>
        <w:tc>
          <w:tcPr>
            <w:tcW w:w="4939" w:type="dxa"/>
          </w:tcPr>
          <w:p w14:paraId="12911E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70%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358" w:type="dxa"/>
          </w:tcPr>
          <w:p w14:paraId="645876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58" w:type="dxa"/>
          </w:tcPr>
          <w:p w14:paraId="30CB6F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4590655A" w14:textId="77777777" w:rsidR="003C05F9" w:rsidRDefault="003C05F9">
      <w:pPr>
        <w:spacing w:after="40"/>
      </w:pPr>
    </w:p>
    <w:p w14:paraId="4F8D0A62" w14:textId="77777777" w:rsidR="003C05F9" w:rsidRDefault="00600AFC">
      <w:pPr>
        <w:pStyle w:val="Heading4"/>
      </w:pPr>
      <w:r>
        <w:t>ช้างตระกูลเหมะ — สัตว์ชั้นสูง · Charger</w:t>
      </w:r>
    </w:p>
    <w:p w14:paraId="70D41F86" w14:textId="77777777" w:rsidR="003C05F9" w:rsidRDefault="00600AFC">
      <w:pPr>
        <w:ind w:firstLine="720"/>
      </w:pPr>
      <w:r>
        <w:t>ช้างสีทอง ตระกูลสูงในช้าง 10 ตระกูล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27"/>
        <w:gridCol w:w="5787"/>
      </w:tblGrid>
      <w:tr w:rsidR="003C05F9" w14:paraId="5A026C70" w14:textId="77777777">
        <w:trPr>
          <w:tblHeader/>
          <w:jc w:val="center"/>
        </w:trPr>
        <w:tc>
          <w:tcPr>
            <w:tcW w:w="3227" w:type="dxa"/>
            <w:shd w:val="clear" w:color="auto" w:fill="F2F2F2"/>
          </w:tcPr>
          <w:p w14:paraId="14CA544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787" w:type="dxa"/>
            <w:shd w:val="clear" w:color="auto" w:fill="F2F2F2"/>
          </w:tcPr>
          <w:p w14:paraId="3110510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46499517" w14:textId="77777777">
        <w:trPr>
          <w:jc w:val="center"/>
        </w:trPr>
        <w:tc>
          <w:tcPr>
            <w:tcW w:w="3227" w:type="dxa"/>
          </w:tcPr>
          <w:p w14:paraId="2A06E3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787" w:type="dxa"/>
          </w:tcPr>
          <w:p w14:paraId="6545EA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</w:t>
            </w:r>
          </w:p>
        </w:tc>
      </w:tr>
      <w:tr w:rsidR="003C05F9" w14:paraId="60A9502F" w14:textId="77777777">
        <w:trPr>
          <w:jc w:val="center"/>
        </w:trPr>
        <w:tc>
          <w:tcPr>
            <w:tcW w:w="3227" w:type="dxa"/>
          </w:tcPr>
          <w:p w14:paraId="0FE978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787" w:type="dxa"/>
          </w:tcPr>
          <w:p w14:paraId="0ACC74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2,700</w:t>
            </w:r>
          </w:p>
        </w:tc>
      </w:tr>
      <w:tr w:rsidR="003C05F9" w14:paraId="448D46CB" w14:textId="77777777">
        <w:trPr>
          <w:jc w:val="center"/>
        </w:trPr>
        <w:tc>
          <w:tcPr>
            <w:tcW w:w="3227" w:type="dxa"/>
          </w:tcPr>
          <w:p w14:paraId="5A75FD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787" w:type="dxa"/>
          </w:tcPr>
          <w:p w14:paraId="7B77F8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226</w:t>
            </w:r>
          </w:p>
        </w:tc>
      </w:tr>
      <w:tr w:rsidR="003C05F9" w14:paraId="16E22D6D" w14:textId="77777777">
        <w:trPr>
          <w:jc w:val="center"/>
        </w:trPr>
        <w:tc>
          <w:tcPr>
            <w:tcW w:w="3227" w:type="dxa"/>
          </w:tcPr>
          <w:p w14:paraId="7AE1AA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DEF / Magic DEF</w:t>
            </w:r>
          </w:p>
        </w:tc>
        <w:tc>
          <w:tcPr>
            <w:tcW w:w="5787" w:type="dxa"/>
          </w:tcPr>
          <w:p w14:paraId="3E4923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88 / 53</w:t>
            </w:r>
          </w:p>
        </w:tc>
      </w:tr>
      <w:tr w:rsidR="003C05F9" w14:paraId="63D070BC" w14:textId="77777777">
        <w:trPr>
          <w:jc w:val="center"/>
        </w:trPr>
        <w:tc>
          <w:tcPr>
            <w:tcW w:w="3227" w:type="dxa"/>
          </w:tcPr>
          <w:p w14:paraId="7DF573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787" w:type="dxa"/>
          </w:tcPr>
          <w:p w14:paraId="4C6F45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</w:t>
            </w:r>
          </w:p>
        </w:tc>
      </w:tr>
      <w:tr w:rsidR="003C05F9" w14:paraId="443C7B70" w14:textId="77777777">
        <w:trPr>
          <w:jc w:val="center"/>
        </w:trPr>
        <w:tc>
          <w:tcPr>
            <w:tcW w:w="3227" w:type="dxa"/>
          </w:tcPr>
          <w:p w14:paraId="4E81BE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787" w:type="dxa"/>
          </w:tcPr>
          <w:p w14:paraId="626E80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16%</w:t>
            </w:r>
          </w:p>
        </w:tc>
      </w:tr>
      <w:tr w:rsidR="003C05F9" w14:paraId="4F87C435" w14:textId="77777777">
        <w:trPr>
          <w:jc w:val="center"/>
        </w:trPr>
        <w:tc>
          <w:tcPr>
            <w:tcW w:w="3227" w:type="dxa"/>
          </w:tcPr>
          <w:p w14:paraId="5F5848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787" w:type="dxa"/>
          </w:tcPr>
          <w:p w14:paraId="58DDC9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</w:t>
            </w:r>
            <w:r>
              <w:rPr>
                <w:sz w:val="28"/>
                <w:szCs w:val="28"/>
              </w:rPr>
              <w:t>Weak ×1.5 / ×1.0 / Resist ×0.5</w:t>
            </w:r>
          </w:p>
        </w:tc>
      </w:tr>
      <w:tr w:rsidR="003C05F9" w14:paraId="2E04B067" w14:textId="77777777">
        <w:trPr>
          <w:jc w:val="center"/>
        </w:trPr>
        <w:tc>
          <w:tcPr>
            <w:tcW w:w="3227" w:type="dxa"/>
          </w:tcPr>
          <w:p w14:paraId="267F12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787" w:type="dxa"/>
          </w:tcPr>
          <w:p w14:paraId="73F58B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1,411 / 303</w:t>
            </w:r>
          </w:p>
        </w:tc>
      </w:tr>
      <w:tr w:rsidR="003C05F9" w14:paraId="7E096EFD" w14:textId="77777777">
        <w:trPr>
          <w:jc w:val="center"/>
        </w:trPr>
        <w:tc>
          <w:tcPr>
            <w:tcW w:w="3227" w:type="dxa"/>
          </w:tcPr>
          <w:p w14:paraId="04F01B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787" w:type="dxa"/>
          </w:tcPr>
          <w:p w14:paraId="0A5F1D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งาช้างเหมะ (100%)</w:t>
            </w:r>
          </w:p>
        </w:tc>
      </w:tr>
      <w:tr w:rsidR="003C05F9" w14:paraId="0879F029" w14:textId="77777777">
        <w:trPr>
          <w:jc w:val="center"/>
        </w:trPr>
        <w:tc>
          <w:tcPr>
            <w:tcW w:w="3227" w:type="dxa"/>
          </w:tcPr>
          <w:p w14:paraId="4AF3D9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787" w:type="dxa"/>
          </w:tcPr>
          <w:p w14:paraId="07EF75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ขนทองช้างเหมะ — เงื่อนไข: ชนะโดยไม่มีใครตาย</w:t>
            </w:r>
          </w:p>
        </w:tc>
      </w:tr>
      <w:tr w:rsidR="003C05F9" w14:paraId="6FACFEFD" w14:textId="77777777">
        <w:trPr>
          <w:jc w:val="center"/>
        </w:trPr>
        <w:tc>
          <w:tcPr>
            <w:tcW w:w="3227" w:type="dxa"/>
          </w:tcPr>
          <w:p w14:paraId="48FF02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787" w:type="dxa"/>
          </w:tcPr>
          <w:p w14:paraId="7A10C0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2–5 (เดินเป็นฝูง)</w:t>
            </w:r>
          </w:p>
        </w:tc>
      </w:tr>
      <w:tr w:rsidR="003C05F9" w14:paraId="6A4F6003" w14:textId="77777777">
        <w:trPr>
          <w:jc w:val="center"/>
        </w:trPr>
        <w:tc>
          <w:tcPr>
            <w:tcW w:w="3227" w:type="dxa"/>
          </w:tcPr>
          <w:p w14:paraId="5ABF2D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787" w:type="dxa"/>
          </w:tcPr>
          <w:p w14:paraId="73499E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  <w:tr w:rsidR="003C05F9" w14:paraId="2ECC1A00" w14:textId="77777777">
        <w:trPr>
          <w:jc w:val="center"/>
        </w:trPr>
        <w:tc>
          <w:tcPr>
            <w:tcW w:w="3227" w:type="dxa"/>
          </w:tcPr>
          <w:p w14:paraId="022337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787" w:type="dxa"/>
          </w:tcPr>
          <w:p w14:paraId="1C1D65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ฝูง 2 ตัวเดินตามเส้นทางวน 20 ช่อง </w:t>
            </w:r>
            <w:r>
              <w:rPr>
                <w:sz w:val="28"/>
                <w:szCs w:val="28"/>
              </w:rPr>
              <w:t>พังผนังที่มีรอยแตก</w:t>
            </w:r>
          </w:p>
        </w:tc>
      </w:tr>
    </w:tbl>
    <w:p w14:paraId="670E407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3"/>
        <w:gridCol w:w="4896"/>
        <w:gridCol w:w="1373"/>
        <w:gridCol w:w="1373"/>
      </w:tblGrid>
      <w:tr w:rsidR="003C05F9" w14:paraId="6BB45544" w14:textId="77777777">
        <w:trPr>
          <w:tblHeader/>
          <w:jc w:val="center"/>
        </w:trPr>
        <w:tc>
          <w:tcPr>
            <w:tcW w:w="1373" w:type="dxa"/>
            <w:shd w:val="clear" w:color="auto" w:fill="F2F2F2"/>
          </w:tcPr>
          <w:p w14:paraId="28CB5C7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896" w:type="dxa"/>
            <w:shd w:val="clear" w:color="auto" w:fill="F2F2F2"/>
          </w:tcPr>
          <w:p w14:paraId="1CA5F4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73" w:type="dxa"/>
            <w:shd w:val="clear" w:color="auto" w:fill="F2F2F2"/>
          </w:tcPr>
          <w:p w14:paraId="259A0FF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73" w:type="dxa"/>
            <w:shd w:val="clear" w:color="auto" w:fill="F2F2F2"/>
          </w:tcPr>
          <w:p w14:paraId="2263DA2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2B1C5AFB" w14:textId="77777777">
        <w:trPr>
          <w:jc w:val="center"/>
        </w:trPr>
        <w:tc>
          <w:tcPr>
            <w:tcW w:w="1373" w:type="dxa"/>
          </w:tcPr>
          <w:p w14:paraId="003808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แผดร้อง</w:t>
            </w:r>
          </w:p>
        </w:tc>
        <w:tc>
          <w:tcPr>
            <w:tcW w:w="4896" w:type="dxa"/>
          </w:tcPr>
          <w:p w14:paraId="00B512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</w:t>
            </w:r>
            <w:r>
              <w:rPr>
                <w:sz w:val="28"/>
                <w:szCs w:val="28"/>
              </w:rPr>
              <w:t>ปาร์ตี้ −25% 3 เทิร์น</w:t>
            </w:r>
          </w:p>
        </w:tc>
        <w:tc>
          <w:tcPr>
            <w:tcW w:w="1373" w:type="dxa"/>
          </w:tcPr>
          <w:p w14:paraId="3D9F4D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73" w:type="dxa"/>
          </w:tcPr>
          <w:p w14:paraId="236314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5DFD3A56" w14:textId="77777777">
        <w:trPr>
          <w:jc w:val="center"/>
        </w:trPr>
        <w:tc>
          <w:tcPr>
            <w:tcW w:w="1373" w:type="dxa"/>
          </w:tcPr>
          <w:p w14:paraId="79DB22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ถล่ม</w:t>
            </w:r>
          </w:p>
        </w:tc>
        <w:tc>
          <w:tcPr>
            <w:tcW w:w="4896" w:type="dxa"/>
          </w:tcPr>
          <w:p w14:paraId="66D5E7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Physical 200% ทั้งปาร์ตี้</w:t>
            </w:r>
          </w:p>
        </w:tc>
        <w:tc>
          <w:tcPr>
            <w:tcW w:w="1373" w:type="dxa"/>
          </w:tcPr>
          <w:p w14:paraId="371D45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73" w:type="dxa"/>
          </w:tcPr>
          <w:p w14:paraId="790208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367844FE" w14:textId="77777777">
        <w:trPr>
          <w:jc w:val="center"/>
        </w:trPr>
        <w:tc>
          <w:tcPr>
            <w:tcW w:w="1373" w:type="dxa"/>
          </w:tcPr>
          <w:p w14:paraId="56B3E9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เหยียบ</w:t>
            </w:r>
          </w:p>
        </w:tc>
        <w:tc>
          <w:tcPr>
            <w:tcW w:w="4896" w:type="dxa"/>
          </w:tcPr>
          <w:p w14:paraId="4F0A3D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130%</w:t>
            </w:r>
          </w:p>
        </w:tc>
        <w:tc>
          <w:tcPr>
            <w:tcW w:w="1373" w:type="dxa"/>
          </w:tcPr>
          <w:p w14:paraId="56D46B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73" w:type="dxa"/>
          </w:tcPr>
          <w:p w14:paraId="2E1D55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3EFB90B3" w14:textId="77777777" w:rsidR="003C05F9" w:rsidRDefault="003C05F9">
      <w:pPr>
        <w:spacing w:after="40"/>
      </w:pPr>
    </w:p>
    <w:p w14:paraId="53EB075B" w14:textId="77777777" w:rsidR="003C05F9" w:rsidRDefault="00600AFC">
      <w:pPr>
        <w:pStyle w:val="Heading4"/>
      </w:pPr>
      <w:r>
        <w:t>ช้างตระกูลอุโบสถ — สัตว์ชั้นสูง · Defensive</w:t>
      </w:r>
    </w:p>
    <w:p w14:paraId="7A861036" w14:textId="77777777" w:rsidR="003C05F9" w:rsidRDefault="00600AFC">
      <w:pPr>
        <w:ind w:firstLine="720"/>
      </w:pPr>
      <w:r>
        <w:t>ช้างสีทองตระกูลสูง รองจากตระกูลฉัททันต์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31"/>
        <w:gridCol w:w="5383"/>
      </w:tblGrid>
      <w:tr w:rsidR="003C05F9" w14:paraId="29A2B979" w14:textId="77777777">
        <w:trPr>
          <w:tblHeader/>
          <w:jc w:val="center"/>
        </w:trPr>
        <w:tc>
          <w:tcPr>
            <w:tcW w:w="3631" w:type="dxa"/>
            <w:shd w:val="clear" w:color="auto" w:fill="F2F2F2"/>
          </w:tcPr>
          <w:p w14:paraId="0428E5E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383" w:type="dxa"/>
            <w:shd w:val="clear" w:color="auto" w:fill="F2F2F2"/>
          </w:tcPr>
          <w:p w14:paraId="3007786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072D638" w14:textId="77777777">
        <w:trPr>
          <w:jc w:val="center"/>
        </w:trPr>
        <w:tc>
          <w:tcPr>
            <w:tcW w:w="3631" w:type="dxa"/>
          </w:tcPr>
          <w:p w14:paraId="62B217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383" w:type="dxa"/>
          </w:tcPr>
          <w:p w14:paraId="65357F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48</w:t>
            </w:r>
          </w:p>
        </w:tc>
      </w:tr>
      <w:tr w:rsidR="003C05F9" w14:paraId="670015AC" w14:textId="77777777">
        <w:trPr>
          <w:jc w:val="center"/>
        </w:trPr>
        <w:tc>
          <w:tcPr>
            <w:tcW w:w="3631" w:type="dxa"/>
          </w:tcPr>
          <w:p w14:paraId="60910A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383" w:type="dxa"/>
          </w:tcPr>
          <w:p w14:paraId="37522F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3,150</w:t>
            </w:r>
          </w:p>
        </w:tc>
      </w:tr>
      <w:tr w:rsidR="003C05F9" w14:paraId="28D26176" w14:textId="77777777">
        <w:trPr>
          <w:jc w:val="center"/>
        </w:trPr>
        <w:tc>
          <w:tcPr>
            <w:tcW w:w="3631" w:type="dxa"/>
          </w:tcPr>
          <w:p w14:paraId="094C57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383" w:type="dxa"/>
          </w:tcPr>
          <w:p w14:paraId="50CB78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226</w:t>
            </w:r>
          </w:p>
        </w:tc>
      </w:tr>
      <w:tr w:rsidR="003C05F9" w14:paraId="396144F7" w14:textId="77777777">
        <w:trPr>
          <w:jc w:val="center"/>
        </w:trPr>
        <w:tc>
          <w:tcPr>
            <w:tcW w:w="3631" w:type="dxa"/>
          </w:tcPr>
          <w:p w14:paraId="29F1B6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383" w:type="dxa"/>
          </w:tcPr>
          <w:p w14:paraId="38F8BC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120 / 72</w:t>
            </w:r>
          </w:p>
        </w:tc>
      </w:tr>
      <w:tr w:rsidR="003C05F9" w14:paraId="3D1C6161" w14:textId="77777777">
        <w:trPr>
          <w:jc w:val="center"/>
        </w:trPr>
        <w:tc>
          <w:tcPr>
            <w:tcW w:w="3631" w:type="dxa"/>
          </w:tcPr>
          <w:p w14:paraId="639F87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383" w:type="dxa"/>
          </w:tcPr>
          <w:p w14:paraId="7A1971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</w:t>
            </w:r>
          </w:p>
        </w:tc>
      </w:tr>
      <w:tr w:rsidR="003C05F9" w14:paraId="422BCFC9" w14:textId="77777777">
        <w:trPr>
          <w:jc w:val="center"/>
        </w:trPr>
        <w:tc>
          <w:tcPr>
            <w:tcW w:w="3631" w:type="dxa"/>
          </w:tcPr>
          <w:p w14:paraId="04D087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383" w:type="dxa"/>
          </w:tcPr>
          <w:p w14:paraId="4EFC5A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16%</w:t>
            </w:r>
          </w:p>
        </w:tc>
      </w:tr>
      <w:tr w:rsidR="003C05F9" w14:paraId="5906AFA5" w14:textId="77777777">
        <w:trPr>
          <w:jc w:val="center"/>
        </w:trPr>
        <w:tc>
          <w:tcPr>
            <w:tcW w:w="3631" w:type="dxa"/>
          </w:tcPr>
          <w:p w14:paraId="25CF1A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383" w:type="dxa"/>
          </w:tcPr>
          <w:p w14:paraId="154026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×1.0 / Weak ×1.5 / ×1.0</w:t>
            </w:r>
          </w:p>
        </w:tc>
      </w:tr>
      <w:tr w:rsidR="003C05F9" w14:paraId="6A6B4640" w14:textId="77777777">
        <w:trPr>
          <w:jc w:val="center"/>
        </w:trPr>
        <w:tc>
          <w:tcPr>
            <w:tcW w:w="3631" w:type="dxa"/>
          </w:tcPr>
          <w:p w14:paraId="708D38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383" w:type="dxa"/>
          </w:tcPr>
          <w:p w14:paraId="74BBF9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1,411 / 303</w:t>
            </w:r>
          </w:p>
        </w:tc>
      </w:tr>
      <w:tr w:rsidR="003C05F9" w14:paraId="0F987461" w14:textId="77777777">
        <w:trPr>
          <w:jc w:val="center"/>
        </w:trPr>
        <w:tc>
          <w:tcPr>
            <w:tcW w:w="3631" w:type="dxa"/>
          </w:tcPr>
          <w:p w14:paraId="3072ED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383" w:type="dxa"/>
          </w:tcPr>
          <w:p w14:paraId="4401AE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งาทองอุโบสถ (100%)</w:t>
            </w:r>
          </w:p>
        </w:tc>
      </w:tr>
      <w:tr w:rsidR="003C05F9" w14:paraId="374483B6" w14:textId="77777777">
        <w:trPr>
          <w:jc w:val="center"/>
        </w:trPr>
        <w:tc>
          <w:tcPr>
            <w:tcW w:w="3631" w:type="dxa"/>
          </w:tcPr>
          <w:p w14:paraId="66B575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383" w:type="dxa"/>
          </w:tcPr>
          <w:p w14:paraId="5A5CDA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ผ้าคลุมอุโบสถ — เงื่อนไข: ปิดจ๊อบด้วยธาตุลม</w:t>
            </w:r>
          </w:p>
        </w:tc>
      </w:tr>
      <w:tr w:rsidR="003C05F9" w14:paraId="0EBC3BE2" w14:textId="77777777">
        <w:trPr>
          <w:jc w:val="center"/>
        </w:trPr>
        <w:tc>
          <w:tcPr>
            <w:tcW w:w="3631" w:type="dxa"/>
          </w:tcPr>
          <w:p w14:paraId="5A7D9E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383" w:type="dxa"/>
          </w:tcPr>
          <w:p w14:paraId="203790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5</w:t>
            </w:r>
          </w:p>
        </w:tc>
      </w:tr>
      <w:tr w:rsidR="003C05F9" w14:paraId="53670E52" w14:textId="77777777">
        <w:trPr>
          <w:jc w:val="center"/>
        </w:trPr>
        <w:tc>
          <w:tcPr>
            <w:tcW w:w="3631" w:type="dxa"/>
          </w:tcPr>
          <w:p w14:paraId="665214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383" w:type="dxa"/>
          </w:tcPr>
          <w:p w14:paraId="75E0FD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2959EA6A" w14:textId="77777777">
        <w:trPr>
          <w:jc w:val="center"/>
        </w:trPr>
        <w:tc>
          <w:tcPr>
            <w:tcW w:w="3631" w:type="dxa"/>
          </w:tcPr>
          <w:p w14:paraId="339D43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383" w:type="dxa"/>
          </w:tcPr>
          <w:p w14:paraId="333F95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เฝ้าทางขึ้นสระฉัททันต์ ไม่เคลื่อนที่</w:t>
            </w:r>
          </w:p>
        </w:tc>
      </w:tr>
    </w:tbl>
    <w:p w14:paraId="7982BF51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"/>
        <w:gridCol w:w="4270"/>
        <w:gridCol w:w="1581"/>
        <w:gridCol w:w="1581"/>
      </w:tblGrid>
      <w:tr w:rsidR="003C05F9" w14:paraId="092B3F64" w14:textId="77777777">
        <w:trPr>
          <w:tblHeader/>
          <w:jc w:val="center"/>
        </w:trPr>
        <w:tc>
          <w:tcPr>
            <w:tcW w:w="1581" w:type="dxa"/>
            <w:shd w:val="clear" w:color="auto" w:fill="F2F2F2"/>
          </w:tcPr>
          <w:p w14:paraId="27F28C5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lastRenderedPageBreak/>
              <w:t>ท่า</w:t>
            </w:r>
          </w:p>
        </w:tc>
        <w:tc>
          <w:tcPr>
            <w:tcW w:w="4270" w:type="dxa"/>
            <w:shd w:val="clear" w:color="auto" w:fill="F2F2F2"/>
          </w:tcPr>
          <w:p w14:paraId="1EFE16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581" w:type="dxa"/>
            <w:shd w:val="clear" w:color="auto" w:fill="F2F2F2"/>
          </w:tcPr>
          <w:p w14:paraId="14AE6DD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581" w:type="dxa"/>
            <w:shd w:val="clear" w:color="auto" w:fill="F2F2F2"/>
          </w:tcPr>
          <w:p w14:paraId="02B8DE0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2827FBD" w14:textId="77777777">
        <w:trPr>
          <w:jc w:val="center"/>
        </w:trPr>
        <w:tc>
          <w:tcPr>
            <w:tcW w:w="1581" w:type="dxa"/>
          </w:tcPr>
          <w:p w14:paraId="5B2B88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ปกป้องฝูง</w:t>
            </w:r>
          </w:p>
        </w:tc>
        <w:tc>
          <w:tcPr>
            <w:tcW w:w="4270" w:type="dxa"/>
          </w:tcPr>
          <w:p w14:paraId="301963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รับดาเมจแทนพวก 60% 1 เทิร์น</w:t>
            </w:r>
          </w:p>
        </w:tc>
        <w:tc>
          <w:tcPr>
            <w:tcW w:w="1581" w:type="dxa"/>
          </w:tcPr>
          <w:p w14:paraId="590F1A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336D48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235C9394" w14:textId="77777777">
        <w:trPr>
          <w:jc w:val="center"/>
        </w:trPr>
        <w:tc>
          <w:tcPr>
            <w:tcW w:w="1581" w:type="dxa"/>
          </w:tcPr>
          <w:p w14:paraId="636B1C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งาทอง</w:t>
            </w:r>
          </w:p>
        </w:tc>
        <w:tc>
          <w:tcPr>
            <w:tcW w:w="4270" w:type="dxa"/>
          </w:tcPr>
          <w:p w14:paraId="1F21CB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140%</w:t>
            </w:r>
          </w:p>
        </w:tc>
        <w:tc>
          <w:tcPr>
            <w:tcW w:w="1581" w:type="dxa"/>
          </w:tcPr>
          <w:p w14:paraId="6E97CE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81" w:type="dxa"/>
          </w:tcPr>
          <w:p w14:paraId="50D556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30729A16" w14:textId="77777777">
        <w:trPr>
          <w:jc w:val="center"/>
        </w:trPr>
        <w:tc>
          <w:tcPr>
            <w:tcW w:w="1581" w:type="dxa"/>
          </w:tcPr>
          <w:p w14:paraId="319652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สงบใจ</w:t>
            </w:r>
          </w:p>
        </w:tc>
        <w:tc>
          <w:tcPr>
            <w:tcW w:w="4270" w:type="dxa"/>
          </w:tcPr>
          <w:p w14:paraId="6EF391F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ลบดีบัฟตัวเอง + ฟื้น HP 10%</w:t>
            </w:r>
          </w:p>
        </w:tc>
        <w:tc>
          <w:tcPr>
            <w:tcW w:w="1581" w:type="dxa"/>
          </w:tcPr>
          <w:p w14:paraId="11335E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81" w:type="dxa"/>
          </w:tcPr>
          <w:p w14:paraId="7AAF41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</w:tr>
    </w:tbl>
    <w:p w14:paraId="378E0C25" w14:textId="77777777" w:rsidR="003C05F9" w:rsidRDefault="003C05F9">
      <w:pPr>
        <w:spacing w:after="40"/>
      </w:pPr>
    </w:p>
    <w:p w14:paraId="5F74AC39" w14:textId="77777777" w:rsidR="003C05F9" w:rsidRDefault="00600AFC">
      <w:pPr>
        <w:pStyle w:val="Heading3"/>
      </w:pPr>
      <w:r>
        <w:t xml:space="preserve">13.6.5 Chapter 5 — </w:t>
      </w:r>
      <w:r>
        <w:t>ถ้ำมโนศิลาและทางลงบาดาล</w:t>
      </w:r>
    </w:p>
    <w:p w14:paraId="19FFFD2C" w14:textId="77777777" w:rsidR="003C05F9" w:rsidRDefault="00600AFC">
      <w:pPr>
        <w:pStyle w:val="Heading4"/>
      </w:pPr>
      <w:r>
        <w:t>เหรา — ทั่วไป · Caster</w:t>
      </w:r>
    </w:p>
    <w:p w14:paraId="0CA03B22" w14:textId="77777777" w:rsidR="003C05F9" w:rsidRDefault="00600AFC">
      <w:pPr>
        <w:ind w:firstLine="720"/>
      </w:pPr>
      <w:r>
        <w:t>หัวและลำตัวเป็นนาค มีเท้าและหนวดเป็นมังกร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4"/>
        <w:gridCol w:w="5170"/>
      </w:tblGrid>
      <w:tr w:rsidR="003C05F9" w14:paraId="2914541A" w14:textId="77777777">
        <w:trPr>
          <w:tblHeader/>
          <w:jc w:val="center"/>
        </w:trPr>
        <w:tc>
          <w:tcPr>
            <w:tcW w:w="3844" w:type="dxa"/>
            <w:shd w:val="clear" w:color="auto" w:fill="F2F2F2"/>
          </w:tcPr>
          <w:p w14:paraId="7A09390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170" w:type="dxa"/>
            <w:shd w:val="clear" w:color="auto" w:fill="F2F2F2"/>
          </w:tcPr>
          <w:p w14:paraId="4EDDABC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C3575EC" w14:textId="77777777">
        <w:trPr>
          <w:jc w:val="center"/>
        </w:trPr>
        <w:tc>
          <w:tcPr>
            <w:tcW w:w="3844" w:type="dxa"/>
          </w:tcPr>
          <w:p w14:paraId="0BEB3C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170" w:type="dxa"/>
          </w:tcPr>
          <w:p w14:paraId="5A8144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</w:tr>
      <w:tr w:rsidR="003C05F9" w14:paraId="44A398EA" w14:textId="77777777">
        <w:trPr>
          <w:jc w:val="center"/>
        </w:trPr>
        <w:tc>
          <w:tcPr>
            <w:tcW w:w="3844" w:type="dxa"/>
          </w:tcPr>
          <w:p w14:paraId="19F9B1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170" w:type="dxa"/>
          </w:tcPr>
          <w:p w14:paraId="1B2DBC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624</w:t>
            </w:r>
          </w:p>
        </w:tc>
      </w:tr>
      <w:tr w:rsidR="003C05F9" w14:paraId="30DAC954" w14:textId="77777777">
        <w:trPr>
          <w:jc w:val="center"/>
        </w:trPr>
        <w:tc>
          <w:tcPr>
            <w:tcW w:w="3844" w:type="dxa"/>
          </w:tcPr>
          <w:p w14:paraId="532E1C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170" w:type="dxa"/>
          </w:tcPr>
          <w:p w14:paraId="2B0D1B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168</w:t>
            </w:r>
          </w:p>
        </w:tc>
      </w:tr>
      <w:tr w:rsidR="003C05F9" w14:paraId="0FFFE2AB" w14:textId="77777777">
        <w:trPr>
          <w:jc w:val="center"/>
        </w:trPr>
        <w:tc>
          <w:tcPr>
            <w:tcW w:w="3844" w:type="dxa"/>
          </w:tcPr>
          <w:p w14:paraId="546A710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170" w:type="dxa"/>
          </w:tcPr>
          <w:p w14:paraId="127E3D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75 / 45</w:t>
            </w:r>
          </w:p>
        </w:tc>
      </w:tr>
      <w:tr w:rsidR="003C05F9" w14:paraId="29C845AE" w14:textId="77777777">
        <w:trPr>
          <w:jc w:val="center"/>
        </w:trPr>
        <w:tc>
          <w:tcPr>
            <w:tcW w:w="3844" w:type="dxa"/>
          </w:tcPr>
          <w:p w14:paraId="66A772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170" w:type="dxa"/>
          </w:tcPr>
          <w:p w14:paraId="40E4EF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</w:t>
            </w:r>
          </w:p>
        </w:tc>
      </w:tr>
      <w:tr w:rsidR="003C05F9" w14:paraId="249A4A63" w14:textId="77777777">
        <w:trPr>
          <w:jc w:val="center"/>
        </w:trPr>
        <w:tc>
          <w:tcPr>
            <w:tcW w:w="3844" w:type="dxa"/>
          </w:tcPr>
          <w:p w14:paraId="0325E5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170" w:type="dxa"/>
          </w:tcPr>
          <w:p w14:paraId="5FD5B5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</w:tr>
      <w:tr w:rsidR="003C05F9" w14:paraId="01C1EA8A" w14:textId="77777777">
        <w:trPr>
          <w:jc w:val="center"/>
        </w:trPr>
        <w:tc>
          <w:tcPr>
            <w:tcW w:w="3844" w:type="dxa"/>
          </w:tcPr>
          <w:p w14:paraId="4E246D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170" w:type="dxa"/>
          </w:tcPr>
          <w:p w14:paraId="668B1C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Resist ×0.5 / ×1.0 / ×1.0</w:t>
            </w:r>
          </w:p>
        </w:tc>
      </w:tr>
      <w:tr w:rsidR="003C05F9" w14:paraId="16F7D0FF" w14:textId="77777777">
        <w:trPr>
          <w:jc w:val="center"/>
        </w:trPr>
        <w:tc>
          <w:tcPr>
            <w:tcW w:w="3844" w:type="dxa"/>
          </w:tcPr>
          <w:p w14:paraId="074F62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170" w:type="dxa"/>
          </w:tcPr>
          <w:p w14:paraId="0B820B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510 / 105</w:t>
            </w:r>
          </w:p>
        </w:tc>
      </w:tr>
      <w:tr w:rsidR="003C05F9" w14:paraId="2526D10A" w14:textId="77777777">
        <w:trPr>
          <w:jc w:val="center"/>
        </w:trPr>
        <w:tc>
          <w:tcPr>
            <w:tcW w:w="3844" w:type="dxa"/>
          </w:tcPr>
          <w:p w14:paraId="3C1976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170" w:type="dxa"/>
          </w:tcPr>
          <w:p w14:paraId="37F3F5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หนวดเหรา (50%)</w:t>
            </w:r>
          </w:p>
        </w:tc>
      </w:tr>
      <w:tr w:rsidR="003C05F9" w14:paraId="462284E3" w14:textId="77777777">
        <w:trPr>
          <w:jc w:val="center"/>
        </w:trPr>
        <w:tc>
          <w:tcPr>
            <w:tcW w:w="3844" w:type="dxa"/>
          </w:tcPr>
          <w:p w14:paraId="5D2E38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170" w:type="dxa"/>
          </w:tcPr>
          <w:p w14:paraId="514459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เกล็ดเหรา — เงื่อนไข: ปิดจ๊อบด้วยธาตุไฟ</w:t>
            </w:r>
          </w:p>
        </w:tc>
      </w:tr>
      <w:tr w:rsidR="003C05F9" w14:paraId="7B183B24" w14:textId="77777777">
        <w:trPr>
          <w:jc w:val="center"/>
        </w:trPr>
        <w:tc>
          <w:tcPr>
            <w:tcW w:w="3844" w:type="dxa"/>
          </w:tcPr>
          <w:p w14:paraId="3550CE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170" w:type="dxa"/>
          </w:tcPr>
          <w:p w14:paraId="781C91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1–5</w:t>
            </w:r>
          </w:p>
        </w:tc>
      </w:tr>
      <w:tr w:rsidR="003C05F9" w14:paraId="3E8D335B" w14:textId="77777777">
        <w:trPr>
          <w:jc w:val="center"/>
        </w:trPr>
        <w:tc>
          <w:tcPr>
            <w:tcW w:w="3844" w:type="dxa"/>
          </w:tcPr>
          <w:p w14:paraId="6BA1DD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170" w:type="dxa"/>
          </w:tcPr>
          <w:p w14:paraId="3BC98F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49F804B9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12"/>
        <w:gridCol w:w="1701"/>
        <w:gridCol w:w="1701"/>
      </w:tblGrid>
      <w:tr w:rsidR="003C05F9" w14:paraId="238D58E8" w14:textId="77777777">
        <w:trPr>
          <w:tblHeader/>
          <w:jc w:val="center"/>
        </w:trPr>
        <w:tc>
          <w:tcPr>
            <w:tcW w:w="1701" w:type="dxa"/>
            <w:shd w:val="clear" w:color="auto" w:fill="F2F2F2"/>
          </w:tcPr>
          <w:p w14:paraId="4AD9FEC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3912" w:type="dxa"/>
            <w:shd w:val="clear" w:color="auto" w:fill="F2F2F2"/>
          </w:tcPr>
          <w:p w14:paraId="2810F74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701" w:type="dxa"/>
            <w:shd w:val="clear" w:color="auto" w:fill="F2F2F2"/>
          </w:tcPr>
          <w:p w14:paraId="2DEA715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701" w:type="dxa"/>
            <w:shd w:val="clear" w:color="auto" w:fill="F2F2F2"/>
          </w:tcPr>
          <w:p w14:paraId="160A488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A8FB567" w14:textId="77777777">
        <w:trPr>
          <w:jc w:val="center"/>
        </w:trPr>
        <w:tc>
          <w:tcPr>
            <w:tcW w:w="1701" w:type="dxa"/>
          </w:tcPr>
          <w:p w14:paraId="00988B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รัดกาย</w:t>
            </w:r>
          </w:p>
        </w:tc>
        <w:tc>
          <w:tcPr>
            <w:tcW w:w="3912" w:type="dxa"/>
          </w:tcPr>
          <w:p w14:paraId="7728E7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90% + </w:t>
            </w:r>
            <w:r>
              <w:rPr>
                <w:sz w:val="28"/>
                <w:szCs w:val="28"/>
              </w:rPr>
              <w:t>Bind 50%</w:t>
            </w:r>
          </w:p>
        </w:tc>
        <w:tc>
          <w:tcPr>
            <w:tcW w:w="1701" w:type="dxa"/>
          </w:tcPr>
          <w:p w14:paraId="774327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01" w:type="dxa"/>
          </w:tcPr>
          <w:p w14:paraId="665CA0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  <w:tr w:rsidR="003C05F9" w14:paraId="4E71AC85" w14:textId="77777777">
        <w:trPr>
          <w:jc w:val="center"/>
        </w:trPr>
        <w:tc>
          <w:tcPr>
            <w:tcW w:w="1701" w:type="dxa"/>
          </w:tcPr>
          <w:p w14:paraId="462EE7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กัด</w:t>
            </w:r>
          </w:p>
        </w:tc>
        <w:tc>
          <w:tcPr>
            <w:tcW w:w="3912" w:type="dxa"/>
          </w:tcPr>
          <w:p w14:paraId="106534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701" w:type="dxa"/>
          </w:tcPr>
          <w:p w14:paraId="159455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01" w:type="dxa"/>
          </w:tcPr>
          <w:p w14:paraId="76B30F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</w:tbl>
    <w:p w14:paraId="79F45922" w14:textId="77777777" w:rsidR="003C05F9" w:rsidRDefault="003C05F9">
      <w:pPr>
        <w:spacing w:after="40"/>
      </w:pPr>
    </w:p>
    <w:p w14:paraId="2E0C5FFE" w14:textId="77777777" w:rsidR="003C05F9" w:rsidRDefault="00600AFC">
      <w:pPr>
        <w:pStyle w:val="Heading4"/>
      </w:pPr>
      <w:r>
        <w:t>ไกรสรนาคา — ทั่วไป · Aggressive</w:t>
      </w:r>
    </w:p>
    <w:p w14:paraId="2BCB69D1" w14:textId="77777777" w:rsidR="003C05F9" w:rsidRDefault="00600AFC">
      <w:pPr>
        <w:ind w:firstLine="720"/>
      </w:pPr>
      <w:r>
        <w:t>ศีรษะและหางเป็นนาค เล็บเป็นสิงห์ ลำตัวมีเกล็ด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2"/>
        <w:gridCol w:w="5332"/>
      </w:tblGrid>
      <w:tr w:rsidR="003C05F9" w14:paraId="582E3C3E" w14:textId="77777777">
        <w:trPr>
          <w:tblHeader/>
          <w:jc w:val="center"/>
        </w:trPr>
        <w:tc>
          <w:tcPr>
            <w:tcW w:w="3682" w:type="dxa"/>
            <w:shd w:val="clear" w:color="auto" w:fill="F2F2F2"/>
          </w:tcPr>
          <w:p w14:paraId="35A748E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332" w:type="dxa"/>
            <w:shd w:val="clear" w:color="auto" w:fill="F2F2F2"/>
          </w:tcPr>
          <w:p w14:paraId="6DA46E7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FD83948" w14:textId="77777777">
        <w:trPr>
          <w:jc w:val="center"/>
        </w:trPr>
        <w:tc>
          <w:tcPr>
            <w:tcW w:w="3682" w:type="dxa"/>
          </w:tcPr>
          <w:p w14:paraId="00CA0A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332" w:type="dxa"/>
          </w:tcPr>
          <w:p w14:paraId="61F3C4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53</w:t>
            </w:r>
          </w:p>
        </w:tc>
      </w:tr>
      <w:tr w:rsidR="003C05F9" w14:paraId="1288F831" w14:textId="77777777">
        <w:trPr>
          <w:jc w:val="center"/>
        </w:trPr>
        <w:tc>
          <w:tcPr>
            <w:tcW w:w="3682" w:type="dxa"/>
          </w:tcPr>
          <w:p w14:paraId="051A66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332" w:type="dxa"/>
          </w:tcPr>
          <w:p w14:paraId="60E028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825</w:t>
            </w:r>
          </w:p>
        </w:tc>
      </w:tr>
      <w:tr w:rsidR="003C05F9" w14:paraId="25212E0E" w14:textId="77777777">
        <w:trPr>
          <w:jc w:val="center"/>
        </w:trPr>
        <w:tc>
          <w:tcPr>
            <w:tcW w:w="3682" w:type="dxa"/>
          </w:tcPr>
          <w:p w14:paraId="2BA635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332" w:type="dxa"/>
          </w:tcPr>
          <w:p w14:paraId="225EAD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178</w:t>
            </w:r>
          </w:p>
        </w:tc>
      </w:tr>
      <w:tr w:rsidR="003C05F9" w14:paraId="02664401" w14:textId="77777777">
        <w:trPr>
          <w:jc w:val="center"/>
        </w:trPr>
        <w:tc>
          <w:tcPr>
            <w:tcW w:w="3682" w:type="dxa"/>
          </w:tcPr>
          <w:p w14:paraId="04F085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332" w:type="dxa"/>
          </w:tcPr>
          <w:p w14:paraId="1A351B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88 / 53</w:t>
            </w:r>
          </w:p>
        </w:tc>
      </w:tr>
      <w:tr w:rsidR="003C05F9" w14:paraId="0C2813F5" w14:textId="77777777">
        <w:trPr>
          <w:jc w:val="center"/>
        </w:trPr>
        <w:tc>
          <w:tcPr>
            <w:tcW w:w="3682" w:type="dxa"/>
          </w:tcPr>
          <w:p w14:paraId="284B8F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AGI</w:t>
            </w:r>
          </w:p>
        </w:tc>
        <w:tc>
          <w:tcPr>
            <w:tcW w:w="5332" w:type="dxa"/>
          </w:tcPr>
          <w:p w14:paraId="75D51F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</w:t>
            </w:r>
          </w:p>
        </w:tc>
      </w:tr>
      <w:tr w:rsidR="003C05F9" w14:paraId="1B6149DA" w14:textId="77777777">
        <w:trPr>
          <w:jc w:val="center"/>
        </w:trPr>
        <w:tc>
          <w:tcPr>
            <w:tcW w:w="3682" w:type="dxa"/>
          </w:tcPr>
          <w:p w14:paraId="789246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332" w:type="dxa"/>
          </w:tcPr>
          <w:p w14:paraId="1E9D80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</w:tr>
      <w:tr w:rsidR="003C05F9" w14:paraId="215683FD" w14:textId="77777777">
        <w:trPr>
          <w:jc w:val="center"/>
        </w:trPr>
        <w:tc>
          <w:tcPr>
            <w:tcW w:w="3682" w:type="dxa"/>
          </w:tcPr>
          <w:p w14:paraId="7E5AEC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332" w:type="dxa"/>
          </w:tcPr>
          <w:p w14:paraId="01331F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×1.0 / </w:t>
            </w:r>
            <w:r>
              <w:rPr>
                <w:sz w:val="28"/>
                <w:szCs w:val="28"/>
              </w:rPr>
              <w:t>×1.0 / Weak ×1.5 / ×1.0</w:t>
            </w:r>
          </w:p>
        </w:tc>
      </w:tr>
      <w:tr w:rsidR="003C05F9" w14:paraId="2E29B175" w14:textId="77777777">
        <w:trPr>
          <w:jc w:val="center"/>
        </w:trPr>
        <w:tc>
          <w:tcPr>
            <w:tcW w:w="3682" w:type="dxa"/>
          </w:tcPr>
          <w:p w14:paraId="0F1235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332" w:type="dxa"/>
          </w:tcPr>
          <w:p w14:paraId="48ACF4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572 / 111</w:t>
            </w:r>
          </w:p>
        </w:tc>
      </w:tr>
      <w:tr w:rsidR="003C05F9" w14:paraId="20AA93E4" w14:textId="77777777">
        <w:trPr>
          <w:jc w:val="center"/>
        </w:trPr>
        <w:tc>
          <w:tcPr>
            <w:tcW w:w="3682" w:type="dxa"/>
          </w:tcPr>
          <w:p w14:paraId="1089AB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332" w:type="dxa"/>
          </w:tcPr>
          <w:p w14:paraId="0C973A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เล็บไกรสรนาคา (50%)</w:t>
            </w:r>
          </w:p>
        </w:tc>
      </w:tr>
      <w:tr w:rsidR="003C05F9" w14:paraId="156E26B0" w14:textId="77777777">
        <w:trPr>
          <w:jc w:val="center"/>
        </w:trPr>
        <w:tc>
          <w:tcPr>
            <w:tcW w:w="3682" w:type="dxa"/>
          </w:tcPr>
          <w:p w14:paraId="4AF84F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332" w:type="dxa"/>
          </w:tcPr>
          <w:p w14:paraId="330301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ต่อมพิษนาคา — เงื่อนไข: ปิดจ๊อบด้วย Poison</w:t>
            </w:r>
          </w:p>
        </w:tc>
      </w:tr>
      <w:tr w:rsidR="003C05F9" w14:paraId="55D7E5DD" w14:textId="77777777">
        <w:trPr>
          <w:jc w:val="center"/>
        </w:trPr>
        <w:tc>
          <w:tcPr>
            <w:tcW w:w="3682" w:type="dxa"/>
          </w:tcPr>
          <w:p w14:paraId="3DCEE0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332" w:type="dxa"/>
          </w:tcPr>
          <w:p w14:paraId="449652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1–5</w:t>
            </w:r>
          </w:p>
        </w:tc>
      </w:tr>
      <w:tr w:rsidR="003C05F9" w14:paraId="28ACA7CB" w14:textId="77777777">
        <w:trPr>
          <w:jc w:val="center"/>
        </w:trPr>
        <w:tc>
          <w:tcPr>
            <w:tcW w:w="3682" w:type="dxa"/>
          </w:tcPr>
          <w:p w14:paraId="569A41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332" w:type="dxa"/>
          </w:tcPr>
          <w:p w14:paraId="76C618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02ADEA98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4185"/>
        <w:gridCol w:w="1610"/>
        <w:gridCol w:w="1610"/>
      </w:tblGrid>
      <w:tr w:rsidR="003C05F9" w14:paraId="4F81EBCA" w14:textId="77777777">
        <w:trPr>
          <w:tblHeader/>
          <w:jc w:val="center"/>
        </w:trPr>
        <w:tc>
          <w:tcPr>
            <w:tcW w:w="1610" w:type="dxa"/>
            <w:shd w:val="clear" w:color="auto" w:fill="F2F2F2"/>
          </w:tcPr>
          <w:p w14:paraId="650D868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185" w:type="dxa"/>
            <w:shd w:val="clear" w:color="auto" w:fill="F2F2F2"/>
          </w:tcPr>
          <w:p w14:paraId="52EE19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10" w:type="dxa"/>
            <w:shd w:val="clear" w:color="auto" w:fill="F2F2F2"/>
          </w:tcPr>
          <w:p w14:paraId="1351255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10" w:type="dxa"/>
            <w:shd w:val="clear" w:color="auto" w:fill="F2F2F2"/>
          </w:tcPr>
          <w:p w14:paraId="2B113DF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6829E942" w14:textId="77777777">
        <w:trPr>
          <w:jc w:val="center"/>
        </w:trPr>
        <w:tc>
          <w:tcPr>
            <w:tcW w:w="1610" w:type="dxa"/>
          </w:tcPr>
          <w:p w14:paraId="463F88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เล็บพิษ</w:t>
            </w:r>
          </w:p>
        </w:tc>
        <w:tc>
          <w:tcPr>
            <w:tcW w:w="4185" w:type="dxa"/>
          </w:tcPr>
          <w:p w14:paraId="0E6F70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 + Poison 40%</w:t>
            </w:r>
          </w:p>
        </w:tc>
        <w:tc>
          <w:tcPr>
            <w:tcW w:w="1610" w:type="dxa"/>
          </w:tcPr>
          <w:p w14:paraId="642E0F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10" w:type="dxa"/>
          </w:tcPr>
          <w:p w14:paraId="560A67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36536D8B" w14:textId="77777777">
        <w:trPr>
          <w:jc w:val="center"/>
        </w:trPr>
        <w:tc>
          <w:tcPr>
            <w:tcW w:w="1610" w:type="dxa"/>
          </w:tcPr>
          <w:p w14:paraId="2AE685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ฟาดหางนาค</w:t>
            </w:r>
          </w:p>
        </w:tc>
        <w:tc>
          <w:tcPr>
            <w:tcW w:w="4185" w:type="dxa"/>
          </w:tcPr>
          <w:p w14:paraId="689F81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80% × 2</w:t>
            </w:r>
          </w:p>
        </w:tc>
        <w:tc>
          <w:tcPr>
            <w:tcW w:w="1610" w:type="dxa"/>
          </w:tcPr>
          <w:p w14:paraId="4A3B5D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10" w:type="dxa"/>
          </w:tcPr>
          <w:p w14:paraId="6274CF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399E3115" w14:textId="77777777" w:rsidR="003C05F9" w:rsidRDefault="003C05F9">
      <w:pPr>
        <w:spacing w:after="40"/>
      </w:pPr>
    </w:p>
    <w:p w14:paraId="04CDC654" w14:textId="77777777" w:rsidR="003C05F9" w:rsidRDefault="00600AFC">
      <w:pPr>
        <w:pStyle w:val="Heading4"/>
      </w:pPr>
      <w:r>
        <w:t>นาคปักษี — ทั่วไป · Caster</w:t>
      </w:r>
    </w:p>
    <w:p w14:paraId="653E33DE" w14:textId="77777777" w:rsidR="003C05F9" w:rsidRDefault="00600AFC">
      <w:pPr>
        <w:ind w:firstLine="720"/>
      </w:pPr>
      <w:r>
        <w:t>นาคมีปีก บินในโพรงถ้ำ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33"/>
        <w:gridCol w:w="5482"/>
      </w:tblGrid>
      <w:tr w:rsidR="003C05F9" w14:paraId="45178869" w14:textId="77777777">
        <w:trPr>
          <w:tblHeader/>
          <w:jc w:val="center"/>
        </w:trPr>
        <w:tc>
          <w:tcPr>
            <w:tcW w:w="3533" w:type="dxa"/>
            <w:shd w:val="clear" w:color="auto" w:fill="F2F2F2"/>
          </w:tcPr>
          <w:p w14:paraId="1E58C41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82" w:type="dxa"/>
            <w:shd w:val="clear" w:color="auto" w:fill="F2F2F2"/>
          </w:tcPr>
          <w:p w14:paraId="4E66495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9E5978F" w14:textId="77777777">
        <w:trPr>
          <w:jc w:val="center"/>
        </w:trPr>
        <w:tc>
          <w:tcPr>
            <w:tcW w:w="3533" w:type="dxa"/>
          </w:tcPr>
          <w:p w14:paraId="32D8F1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82" w:type="dxa"/>
          </w:tcPr>
          <w:p w14:paraId="47BFF3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56</w:t>
            </w:r>
          </w:p>
        </w:tc>
      </w:tr>
      <w:tr w:rsidR="003C05F9" w14:paraId="4EEF8D8D" w14:textId="77777777">
        <w:trPr>
          <w:jc w:val="center"/>
        </w:trPr>
        <w:tc>
          <w:tcPr>
            <w:tcW w:w="3533" w:type="dxa"/>
          </w:tcPr>
          <w:p w14:paraId="67F400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82" w:type="dxa"/>
          </w:tcPr>
          <w:p w14:paraId="16C2EC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696</w:t>
            </w:r>
          </w:p>
        </w:tc>
      </w:tr>
      <w:tr w:rsidR="003C05F9" w14:paraId="4C44CEDD" w14:textId="77777777">
        <w:trPr>
          <w:jc w:val="center"/>
        </w:trPr>
        <w:tc>
          <w:tcPr>
            <w:tcW w:w="3533" w:type="dxa"/>
          </w:tcPr>
          <w:p w14:paraId="57163C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82" w:type="dxa"/>
          </w:tcPr>
          <w:p w14:paraId="0B22AC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187</w:t>
            </w:r>
          </w:p>
        </w:tc>
      </w:tr>
      <w:tr w:rsidR="003C05F9" w14:paraId="43F5F60F" w14:textId="77777777">
        <w:trPr>
          <w:jc w:val="center"/>
        </w:trPr>
        <w:tc>
          <w:tcPr>
            <w:tcW w:w="3533" w:type="dxa"/>
          </w:tcPr>
          <w:p w14:paraId="06C0C7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82" w:type="dxa"/>
          </w:tcPr>
          <w:p w14:paraId="2CA7FF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83 / 50</w:t>
            </w:r>
          </w:p>
        </w:tc>
      </w:tr>
      <w:tr w:rsidR="003C05F9" w14:paraId="6A3A3D3C" w14:textId="77777777">
        <w:trPr>
          <w:jc w:val="center"/>
        </w:trPr>
        <w:tc>
          <w:tcPr>
            <w:tcW w:w="3533" w:type="dxa"/>
          </w:tcPr>
          <w:p w14:paraId="4DED6F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82" w:type="dxa"/>
          </w:tcPr>
          <w:p w14:paraId="28DE10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72</w:t>
            </w:r>
          </w:p>
        </w:tc>
      </w:tr>
      <w:tr w:rsidR="003C05F9" w14:paraId="22F4D127" w14:textId="77777777">
        <w:trPr>
          <w:jc w:val="center"/>
        </w:trPr>
        <w:tc>
          <w:tcPr>
            <w:tcW w:w="3533" w:type="dxa"/>
          </w:tcPr>
          <w:p w14:paraId="574C1B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82" w:type="dxa"/>
          </w:tcPr>
          <w:p w14:paraId="1DBAD1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</w:tr>
      <w:tr w:rsidR="003C05F9" w14:paraId="6E62C4C9" w14:textId="77777777">
        <w:trPr>
          <w:jc w:val="center"/>
        </w:trPr>
        <w:tc>
          <w:tcPr>
            <w:tcW w:w="3533" w:type="dxa"/>
          </w:tcPr>
          <w:p w14:paraId="25087E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82" w:type="dxa"/>
          </w:tcPr>
          <w:p w14:paraId="51EC39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Resist ×0.5 / Weak ×1.5 / ×1.0</w:t>
            </w:r>
          </w:p>
        </w:tc>
      </w:tr>
      <w:tr w:rsidR="003C05F9" w14:paraId="1B84573E" w14:textId="77777777">
        <w:trPr>
          <w:jc w:val="center"/>
        </w:trPr>
        <w:tc>
          <w:tcPr>
            <w:tcW w:w="3533" w:type="dxa"/>
          </w:tcPr>
          <w:p w14:paraId="5E243E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82" w:type="dxa"/>
          </w:tcPr>
          <w:p w14:paraId="2F8BA6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638 /</w:t>
            </w:r>
            <w:r>
              <w:rPr>
                <w:sz w:val="28"/>
                <w:szCs w:val="28"/>
              </w:rPr>
              <w:t xml:space="preserve"> 117</w:t>
            </w:r>
          </w:p>
        </w:tc>
      </w:tr>
      <w:tr w:rsidR="003C05F9" w14:paraId="55D29D97" w14:textId="77777777">
        <w:trPr>
          <w:jc w:val="center"/>
        </w:trPr>
        <w:tc>
          <w:tcPr>
            <w:tcW w:w="3533" w:type="dxa"/>
          </w:tcPr>
          <w:p w14:paraId="3F1396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82" w:type="dxa"/>
          </w:tcPr>
          <w:p w14:paraId="6D7FAB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ปีกนาค (50%)</w:t>
            </w:r>
          </w:p>
        </w:tc>
      </w:tr>
      <w:tr w:rsidR="003C05F9" w14:paraId="758E2113" w14:textId="77777777">
        <w:trPr>
          <w:jc w:val="center"/>
        </w:trPr>
        <w:tc>
          <w:tcPr>
            <w:tcW w:w="3533" w:type="dxa"/>
          </w:tcPr>
          <w:p w14:paraId="0BF491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82" w:type="dxa"/>
          </w:tcPr>
          <w:p w14:paraId="40897D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ดวงตานาคปักษี — เงื่อนไข: ปิดจ๊อบขณะติด Blind</w:t>
            </w:r>
          </w:p>
        </w:tc>
      </w:tr>
      <w:tr w:rsidR="003C05F9" w14:paraId="5F85BB34" w14:textId="77777777">
        <w:trPr>
          <w:jc w:val="center"/>
        </w:trPr>
        <w:tc>
          <w:tcPr>
            <w:tcW w:w="3533" w:type="dxa"/>
          </w:tcPr>
          <w:p w14:paraId="6897C4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82" w:type="dxa"/>
          </w:tcPr>
          <w:p w14:paraId="214E9A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2–5</w:t>
            </w:r>
          </w:p>
        </w:tc>
      </w:tr>
      <w:tr w:rsidR="003C05F9" w14:paraId="7D0A895C" w14:textId="77777777">
        <w:trPr>
          <w:jc w:val="center"/>
        </w:trPr>
        <w:tc>
          <w:tcPr>
            <w:tcW w:w="3533" w:type="dxa"/>
          </w:tcPr>
          <w:p w14:paraId="286BA1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82" w:type="dxa"/>
          </w:tcPr>
          <w:p w14:paraId="4425E6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18447BF8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6"/>
        <w:gridCol w:w="2857"/>
        <w:gridCol w:w="1446"/>
        <w:gridCol w:w="3265"/>
      </w:tblGrid>
      <w:tr w:rsidR="003C05F9" w14:paraId="601C1A2A" w14:textId="77777777">
        <w:trPr>
          <w:tblHeader/>
          <w:jc w:val="center"/>
        </w:trPr>
        <w:tc>
          <w:tcPr>
            <w:tcW w:w="1446" w:type="dxa"/>
            <w:shd w:val="clear" w:color="auto" w:fill="F2F2F2"/>
          </w:tcPr>
          <w:p w14:paraId="1654A22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2857" w:type="dxa"/>
            <w:shd w:val="clear" w:color="auto" w:fill="F2F2F2"/>
          </w:tcPr>
          <w:p w14:paraId="47DD69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46" w:type="dxa"/>
            <w:shd w:val="clear" w:color="auto" w:fill="F2F2F2"/>
          </w:tcPr>
          <w:p w14:paraId="1423D60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3265" w:type="dxa"/>
            <w:shd w:val="clear" w:color="auto" w:fill="F2F2F2"/>
          </w:tcPr>
          <w:p w14:paraId="3DD644D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19E9B0E3" w14:textId="77777777">
        <w:trPr>
          <w:jc w:val="center"/>
        </w:trPr>
        <w:tc>
          <w:tcPr>
            <w:tcW w:w="1446" w:type="dxa"/>
          </w:tcPr>
          <w:p w14:paraId="312495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ตาสะกด</w:t>
            </w:r>
          </w:p>
        </w:tc>
        <w:tc>
          <w:tcPr>
            <w:tcW w:w="2857" w:type="dxa"/>
          </w:tcPr>
          <w:p w14:paraId="637D8E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Paralyze 45% </w:t>
            </w:r>
            <w:r>
              <w:rPr>
                <w:sz w:val="28"/>
                <w:szCs w:val="28"/>
              </w:rPr>
              <w:t>ใส่ 1 คน</w:t>
            </w:r>
          </w:p>
        </w:tc>
        <w:tc>
          <w:tcPr>
            <w:tcW w:w="1446" w:type="dxa"/>
          </w:tcPr>
          <w:p w14:paraId="62E34D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265" w:type="dxa"/>
          </w:tcPr>
          <w:p w14:paraId="4516E2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60% </w:t>
            </w:r>
            <w:r>
              <w:rPr>
                <w:sz w:val="28"/>
                <w:szCs w:val="28"/>
              </w:rPr>
              <w:t>ถ้าเป้าหมายยังไม่ติด</w:t>
            </w:r>
          </w:p>
        </w:tc>
      </w:tr>
      <w:tr w:rsidR="003C05F9" w14:paraId="480EFBFF" w14:textId="77777777">
        <w:trPr>
          <w:jc w:val="center"/>
        </w:trPr>
        <w:tc>
          <w:tcPr>
            <w:tcW w:w="1446" w:type="dxa"/>
          </w:tcPr>
          <w:p w14:paraId="3533AA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โฉบ</w:t>
            </w:r>
          </w:p>
        </w:tc>
        <w:tc>
          <w:tcPr>
            <w:tcW w:w="2857" w:type="dxa"/>
          </w:tcPr>
          <w:p w14:paraId="1A2055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446" w:type="dxa"/>
          </w:tcPr>
          <w:p w14:paraId="658966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65" w:type="dxa"/>
          </w:tcPr>
          <w:p w14:paraId="632972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</w:tbl>
    <w:p w14:paraId="01E64DF1" w14:textId="77777777" w:rsidR="003C05F9" w:rsidRDefault="003C05F9">
      <w:pPr>
        <w:spacing w:after="40"/>
      </w:pPr>
    </w:p>
    <w:p w14:paraId="7B48C407" w14:textId="77777777" w:rsidR="003C05F9" w:rsidRDefault="00600AFC">
      <w:pPr>
        <w:pStyle w:val="Heading4"/>
      </w:pPr>
      <w:r>
        <w:lastRenderedPageBreak/>
        <w:t xml:space="preserve">กิเลน — </w:t>
      </w:r>
      <w:r>
        <w:t>ทั่วไป · Defensive</w:t>
      </w:r>
    </w:p>
    <w:p w14:paraId="31954A90" w14:textId="77777777" w:rsidR="003C05F9" w:rsidRDefault="00600AFC">
      <w:pPr>
        <w:ind w:firstLine="720"/>
      </w:pPr>
      <w:r>
        <w:t>หัวเป็นมังกร ลำตัวคล้ายม้า หางเป็นพวง เท้าเป็นกีบ ลำตัวมีเกล็ด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37"/>
        <w:gridCol w:w="6077"/>
      </w:tblGrid>
      <w:tr w:rsidR="003C05F9" w14:paraId="16DE2838" w14:textId="77777777">
        <w:trPr>
          <w:tblHeader/>
          <w:jc w:val="center"/>
        </w:trPr>
        <w:tc>
          <w:tcPr>
            <w:tcW w:w="2937" w:type="dxa"/>
            <w:shd w:val="clear" w:color="auto" w:fill="F2F2F2"/>
          </w:tcPr>
          <w:p w14:paraId="475A573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077" w:type="dxa"/>
            <w:shd w:val="clear" w:color="auto" w:fill="F2F2F2"/>
          </w:tcPr>
          <w:p w14:paraId="6FCFEDA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429C835" w14:textId="77777777">
        <w:trPr>
          <w:jc w:val="center"/>
        </w:trPr>
        <w:tc>
          <w:tcPr>
            <w:tcW w:w="2937" w:type="dxa"/>
          </w:tcPr>
          <w:p w14:paraId="63B9B7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077" w:type="dxa"/>
          </w:tcPr>
          <w:p w14:paraId="66C164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59</w:t>
            </w:r>
          </w:p>
        </w:tc>
      </w:tr>
      <w:tr w:rsidR="003C05F9" w14:paraId="5289B8EE" w14:textId="77777777">
        <w:trPr>
          <w:jc w:val="center"/>
        </w:trPr>
        <w:tc>
          <w:tcPr>
            <w:tcW w:w="2937" w:type="dxa"/>
          </w:tcPr>
          <w:p w14:paraId="71F26A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077" w:type="dxa"/>
          </w:tcPr>
          <w:p w14:paraId="7BF71F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1,281</w:t>
            </w:r>
          </w:p>
        </w:tc>
      </w:tr>
      <w:tr w:rsidR="003C05F9" w14:paraId="46E1D9B4" w14:textId="77777777">
        <w:trPr>
          <w:jc w:val="center"/>
        </w:trPr>
        <w:tc>
          <w:tcPr>
            <w:tcW w:w="2937" w:type="dxa"/>
          </w:tcPr>
          <w:p w14:paraId="088854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077" w:type="dxa"/>
          </w:tcPr>
          <w:p w14:paraId="711ED5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197</w:t>
            </w:r>
          </w:p>
        </w:tc>
      </w:tr>
      <w:tr w:rsidR="003C05F9" w14:paraId="35732FE9" w14:textId="77777777">
        <w:trPr>
          <w:jc w:val="center"/>
        </w:trPr>
        <w:tc>
          <w:tcPr>
            <w:tcW w:w="2937" w:type="dxa"/>
          </w:tcPr>
          <w:p w14:paraId="61699C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6077" w:type="dxa"/>
          </w:tcPr>
          <w:p w14:paraId="2B9606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146 / 88</w:t>
            </w:r>
          </w:p>
        </w:tc>
      </w:tr>
      <w:tr w:rsidR="003C05F9" w14:paraId="261BB0C9" w14:textId="77777777">
        <w:trPr>
          <w:jc w:val="center"/>
        </w:trPr>
        <w:tc>
          <w:tcPr>
            <w:tcW w:w="2937" w:type="dxa"/>
          </w:tcPr>
          <w:p w14:paraId="1F01DB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077" w:type="dxa"/>
          </w:tcPr>
          <w:p w14:paraId="255E1A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</w:t>
            </w:r>
          </w:p>
        </w:tc>
      </w:tr>
      <w:tr w:rsidR="003C05F9" w14:paraId="0E28EE49" w14:textId="77777777">
        <w:trPr>
          <w:jc w:val="center"/>
        </w:trPr>
        <w:tc>
          <w:tcPr>
            <w:tcW w:w="2937" w:type="dxa"/>
          </w:tcPr>
          <w:p w14:paraId="0F59CCF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077" w:type="dxa"/>
          </w:tcPr>
          <w:p w14:paraId="0319C1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13%</w:t>
            </w:r>
          </w:p>
        </w:tc>
      </w:tr>
      <w:tr w:rsidR="003C05F9" w14:paraId="0AFB57C8" w14:textId="77777777">
        <w:trPr>
          <w:jc w:val="center"/>
        </w:trPr>
        <w:tc>
          <w:tcPr>
            <w:tcW w:w="2937" w:type="dxa"/>
          </w:tcPr>
          <w:p w14:paraId="534A1C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6077" w:type="dxa"/>
          </w:tcPr>
          <w:p w14:paraId="5D3310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Resist ×0.5 / Resist ×0.5 / Resist ×0.5 / Weak </w:t>
            </w:r>
            <w:r>
              <w:rPr>
                <w:sz w:val="28"/>
                <w:szCs w:val="28"/>
              </w:rPr>
              <w:t>×1.5</w:t>
            </w:r>
          </w:p>
        </w:tc>
      </w:tr>
      <w:tr w:rsidR="003C05F9" w14:paraId="16703047" w14:textId="77777777">
        <w:trPr>
          <w:jc w:val="center"/>
        </w:trPr>
        <w:tc>
          <w:tcPr>
            <w:tcW w:w="2937" w:type="dxa"/>
          </w:tcPr>
          <w:p w14:paraId="676348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077" w:type="dxa"/>
          </w:tcPr>
          <w:p w14:paraId="66E912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708 / 123</w:t>
            </w:r>
          </w:p>
        </w:tc>
      </w:tr>
      <w:tr w:rsidR="003C05F9" w14:paraId="68014484" w14:textId="77777777">
        <w:trPr>
          <w:jc w:val="center"/>
        </w:trPr>
        <w:tc>
          <w:tcPr>
            <w:tcW w:w="2937" w:type="dxa"/>
          </w:tcPr>
          <w:p w14:paraId="68F8C3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6077" w:type="dxa"/>
          </w:tcPr>
          <w:p w14:paraId="2A71BA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เกล็ดกิเลน (50%)</w:t>
            </w:r>
          </w:p>
        </w:tc>
      </w:tr>
      <w:tr w:rsidR="003C05F9" w14:paraId="0FF00A91" w14:textId="77777777">
        <w:trPr>
          <w:jc w:val="center"/>
        </w:trPr>
        <w:tc>
          <w:tcPr>
            <w:tcW w:w="2937" w:type="dxa"/>
          </w:tcPr>
          <w:p w14:paraId="13AE5D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077" w:type="dxa"/>
          </w:tcPr>
          <w:p w14:paraId="2351B0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เขากิเลน — เงื่อนไข: ปิดจ๊อบด้วยกายภาพโดยไม่ใช้เวทย์ทั้งไฟต์</w:t>
            </w:r>
          </w:p>
        </w:tc>
      </w:tr>
      <w:tr w:rsidR="003C05F9" w14:paraId="3A7A6CEE" w14:textId="77777777">
        <w:trPr>
          <w:jc w:val="center"/>
        </w:trPr>
        <w:tc>
          <w:tcPr>
            <w:tcW w:w="2937" w:type="dxa"/>
          </w:tcPr>
          <w:p w14:paraId="06D206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6077" w:type="dxa"/>
          </w:tcPr>
          <w:p w14:paraId="42470A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3–5</w:t>
            </w:r>
          </w:p>
        </w:tc>
      </w:tr>
      <w:tr w:rsidR="003C05F9" w14:paraId="7E790D75" w14:textId="77777777">
        <w:trPr>
          <w:jc w:val="center"/>
        </w:trPr>
        <w:tc>
          <w:tcPr>
            <w:tcW w:w="2937" w:type="dxa"/>
          </w:tcPr>
          <w:p w14:paraId="05B1A9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6077" w:type="dxa"/>
          </w:tcPr>
          <w:p w14:paraId="0BC422D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050637AB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8"/>
        <w:gridCol w:w="4969"/>
        <w:gridCol w:w="1348"/>
        <w:gridCol w:w="1348"/>
      </w:tblGrid>
      <w:tr w:rsidR="003C05F9" w14:paraId="5B87877A" w14:textId="77777777">
        <w:trPr>
          <w:tblHeader/>
          <w:jc w:val="center"/>
        </w:trPr>
        <w:tc>
          <w:tcPr>
            <w:tcW w:w="1348" w:type="dxa"/>
            <w:shd w:val="clear" w:color="auto" w:fill="F2F2F2"/>
          </w:tcPr>
          <w:p w14:paraId="5A925FD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969" w:type="dxa"/>
            <w:shd w:val="clear" w:color="auto" w:fill="F2F2F2"/>
          </w:tcPr>
          <w:p w14:paraId="3C73378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48" w:type="dxa"/>
            <w:shd w:val="clear" w:color="auto" w:fill="F2F2F2"/>
          </w:tcPr>
          <w:p w14:paraId="2B255AD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48" w:type="dxa"/>
            <w:shd w:val="clear" w:color="auto" w:fill="F2F2F2"/>
          </w:tcPr>
          <w:p w14:paraId="531B5B3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504CAC9E" w14:textId="77777777">
        <w:trPr>
          <w:jc w:val="center"/>
        </w:trPr>
        <w:tc>
          <w:tcPr>
            <w:tcW w:w="1348" w:type="dxa"/>
          </w:tcPr>
          <w:p w14:paraId="796531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เกล็ดสะท้อน</w:t>
            </w:r>
          </w:p>
        </w:tc>
        <w:tc>
          <w:tcPr>
            <w:tcW w:w="4969" w:type="dxa"/>
          </w:tcPr>
          <w:p w14:paraId="3A1AA8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สะท้อนดาเมจเวทย์ 30% กลับไปที่ผู้ร่าย </w:t>
            </w:r>
            <w:r>
              <w:rPr>
                <w:sz w:val="28"/>
                <w:szCs w:val="28"/>
              </w:rPr>
              <w:t>(Passive)</w:t>
            </w:r>
          </w:p>
        </w:tc>
        <w:tc>
          <w:tcPr>
            <w:tcW w:w="1348" w:type="dxa"/>
          </w:tcPr>
          <w:p w14:paraId="2BC7335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48" w:type="dxa"/>
          </w:tcPr>
          <w:p w14:paraId="1409A0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2F69BBD1" w14:textId="77777777">
        <w:trPr>
          <w:jc w:val="center"/>
        </w:trPr>
        <w:tc>
          <w:tcPr>
            <w:tcW w:w="1348" w:type="dxa"/>
          </w:tcPr>
          <w:p w14:paraId="28870A3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ขวิดเกล็ด</w:t>
            </w:r>
          </w:p>
        </w:tc>
        <w:tc>
          <w:tcPr>
            <w:tcW w:w="4969" w:type="dxa"/>
          </w:tcPr>
          <w:p w14:paraId="5F9F60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348" w:type="dxa"/>
          </w:tcPr>
          <w:p w14:paraId="005198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48" w:type="dxa"/>
          </w:tcPr>
          <w:p w14:paraId="555816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  <w:tr w:rsidR="003C05F9" w14:paraId="47D0F085" w14:textId="77777777">
        <w:trPr>
          <w:jc w:val="center"/>
        </w:trPr>
        <w:tc>
          <w:tcPr>
            <w:tcW w:w="1348" w:type="dxa"/>
          </w:tcPr>
          <w:p w14:paraId="06571D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ม้าเหยียบ</w:t>
            </w:r>
          </w:p>
        </w:tc>
        <w:tc>
          <w:tcPr>
            <w:tcW w:w="4969" w:type="dxa"/>
          </w:tcPr>
          <w:p w14:paraId="57069E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80%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348" w:type="dxa"/>
          </w:tcPr>
          <w:p w14:paraId="340481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48" w:type="dxa"/>
          </w:tcPr>
          <w:p w14:paraId="2BDFE7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</w:tbl>
    <w:p w14:paraId="35A80977" w14:textId="77777777" w:rsidR="003C05F9" w:rsidRDefault="003C05F9">
      <w:pPr>
        <w:spacing w:after="40"/>
      </w:pPr>
    </w:p>
    <w:p w14:paraId="0A7FEA55" w14:textId="77777777" w:rsidR="003C05F9" w:rsidRDefault="00600AFC">
      <w:pPr>
        <w:pStyle w:val="Heading4"/>
      </w:pPr>
      <w:r>
        <w:t>กิเลนปีก — สัตว์ชั้นสูง · Aggressive</w:t>
      </w:r>
    </w:p>
    <w:p w14:paraId="684D7905" w14:textId="77777777" w:rsidR="003C05F9" w:rsidRDefault="00600AFC">
      <w:pPr>
        <w:ind w:firstLine="720"/>
      </w:pPr>
      <w:r>
        <w:t>หัวเหมือนเหรา ลำตัวเป็นสิงห์ มีเกล็ดและปีก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81"/>
        <w:gridCol w:w="6233"/>
      </w:tblGrid>
      <w:tr w:rsidR="003C05F9" w14:paraId="0B907194" w14:textId="77777777">
        <w:trPr>
          <w:tblHeader/>
          <w:jc w:val="center"/>
        </w:trPr>
        <w:tc>
          <w:tcPr>
            <w:tcW w:w="2781" w:type="dxa"/>
            <w:shd w:val="clear" w:color="auto" w:fill="F2F2F2"/>
          </w:tcPr>
          <w:p w14:paraId="7F28B33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233" w:type="dxa"/>
            <w:shd w:val="clear" w:color="auto" w:fill="F2F2F2"/>
          </w:tcPr>
          <w:p w14:paraId="5770559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663914A" w14:textId="77777777">
        <w:trPr>
          <w:jc w:val="center"/>
        </w:trPr>
        <w:tc>
          <w:tcPr>
            <w:tcW w:w="2781" w:type="dxa"/>
          </w:tcPr>
          <w:p w14:paraId="3F61E7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233" w:type="dxa"/>
          </w:tcPr>
          <w:p w14:paraId="29FDBD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</w:t>
            </w:r>
          </w:p>
        </w:tc>
      </w:tr>
      <w:tr w:rsidR="003C05F9" w14:paraId="7691C9BA" w14:textId="77777777">
        <w:trPr>
          <w:jc w:val="center"/>
        </w:trPr>
        <w:tc>
          <w:tcPr>
            <w:tcW w:w="2781" w:type="dxa"/>
          </w:tcPr>
          <w:p w14:paraId="34C970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233" w:type="dxa"/>
          </w:tcPr>
          <w:p w14:paraId="2EF7E1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2,880</w:t>
            </w:r>
          </w:p>
        </w:tc>
      </w:tr>
      <w:tr w:rsidR="003C05F9" w14:paraId="48E80569" w14:textId="77777777">
        <w:trPr>
          <w:jc w:val="center"/>
        </w:trPr>
        <w:tc>
          <w:tcPr>
            <w:tcW w:w="2781" w:type="dxa"/>
          </w:tcPr>
          <w:p w14:paraId="51F4DE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233" w:type="dxa"/>
          </w:tcPr>
          <w:p w14:paraId="3A0ABC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289</w:t>
            </w:r>
          </w:p>
        </w:tc>
      </w:tr>
      <w:tr w:rsidR="003C05F9" w14:paraId="60817713" w14:textId="77777777">
        <w:trPr>
          <w:jc w:val="center"/>
        </w:trPr>
        <w:tc>
          <w:tcPr>
            <w:tcW w:w="2781" w:type="dxa"/>
          </w:tcPr>
          <w:p w14:paraId="082462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6233" w:type="dxa"/>
          </w:tcPr>
          <w:p w14:paraId="76E8EA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102 / 61</w:t>
            </w:r>
          </w:p>
        </w:tc>
      </w:tr>
      <w:tr w:rsidR="003C05F9" w14:paraId="25139D9F" w14:textId="77777777">
        <w:trPr>
          <w:jc w:val="center"/>
        </w:trPr>
        <w:tc>
          <w:tcPr>
            <w:tcW w:w="2781" w:type="dxa"/>
          </w:tcPr>
          <w:p w14:paraId="61C1F2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233" w:type="dxa"/>
          </w:tcPr>
          <w:p w14:paraId="688DDA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79</w:t>
            </w:r>
          </w:p>
        </w:tc>
      </w:tr>
      <w:tr w:rsidR="003C05F9" w14:paraId="58CA5B9D" w14:textId="77777777">
        <w:trPr>
          <w:jc w:val="center"/>
        </w:trPr>
        <w:tc>
          <w:tcPr>
            <w:tcW w:w="2781" w:type="dxa"/>
          </w:tcPr>
          <w:p w14:paraId="7C929E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233" w:type="dxa"/>
          </w:tcPr>
          <w:p w14:paraId="1FC80D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</w:tr>
      <w:tr w:rsidR="003C05F9" w14:paraId="2EA0F35F" w14:textId="77777777">
        <w:trPr>
          <w:jc w:val="center"/>
        </w:trPr>
        <w:tc>
          <w:tcPr>
            <w:tcW w:w="2781" w:type="dxa"/>
          </w:tcPr>
          <w:p w14:paraId="66298A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6233" w:type="dxa"/>
          </w:tcPr>
          <w:p w14:paraId="62A6A8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Weak ×1.5 / ×1.0 / ×1.0</w:t>
            </w:r>
          </w:p>
        </w:tc>
      </w:tr>
      <w:tr w:rsidR="003C05F9" w14:paraId="0E56C3B2" w14:textId="77777777">
        <w:trPr>
          <w:jc w:val="center"/>
        </w:trPr>
        <w:tc>
          <w:tcPr>
            <w:tcW w:w="2781" w:type="dxa"/>
          </w:tcPr>
          <w:p w14:paraId="6FA5622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233" w:type="dxa"/>
          </w:tcPr>
          <w:p w14:paraId="36B30F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2,344 / 387</w:t>
            </w:r>
          </w:p>
        </w:tc>
      </w:tr>
      <w:tr w:rsidR="003C05F9" w14:paraId="1756D3BF" w14:textId="77777777">
        <w:trPr>
          <w:jc w:val="center"/>
        </w:trPr>
        <w:tc>
          <w:tcPr>
            <w:tcW w:w="2781" w:type="dxa"/>
          </w:tcPr>
          <w:p w14:paraId="319E2B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6233" w:type="dxa"/>
          </w:tcPr>
          <w:p w14:paraId="1BE766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เกล็ดกิเลนปีก (100%)</w:t>
            </w:r>
          </w:p>
        </w:tc>
      </w:tr>
      <w:tr w:rsidR="003C05F9" w14:paraId="137B5D8C" w14:textId="77777777">
        <w:trPr>
          <w:jc w:val="center"/>
        </w:trPr>
        <w:tc>
          <w:tcPr>
            <w:tcW w:w="2781" w:type="dxa"/>
          </w:tcPr>
          <w:p w14:paraId="7905FE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233" w:type="dxa"/>
          </w:tcPr>
          <w:p w14:paraId="76075C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ปีกกิเลน — เงื่อนไข: ปิดจ๊อบด้วยธาตุน้ำ</w:t>
            </w:r>
          </w:p>
        </w:tc>
      </w:tr>
      <w:tr w:rsidR="003C05F9" w14:paraId="4B08570F" w14:textId="77777777">
        <w:trPr>
          <w:jc w:val="center"/>
        </w:trPr>
        <w:tc>
          <w:tcPr>
            <w:tcW w:w="2781" w:type="dxa"/>
          </w:tcPr>
          <w:p w14:paraId="7EC091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พบที่</w:t>
            </w:r>
          </w:p>
        </w:tc>
        <w:tc>
          <w:tcPr>
            <w:tcW w:w="6233" w:type="dxa"/>
          </w:tcPr>
          <w:p w14:paraId="3CA2C2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2–5 (ไล่ตามแสง)</w:t>
            </w:r>
          </w:p>
        </w:tc>
      </w:tr>
      <w:tr w:rsidR="003C05F9" w14:paraId="12D63719" w14:textId="77777777">
        <w:trPr>
          <w:jc w:val="center"/>
        </w:trPr>
        <w:tc>
          <w:tcPr>
            <w:tcW w:w="2781" w:type="dxa"/>
          </w:tcPr>
          <w:p w14:paraId="1A00C7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6233" w:type="dxa"/>
          </w:tcPr>
          <w:p w14:paraId="2AEE4B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6691DAA7" w14:textId="77777777">
        <w:trPr>
          <w:jc w:val="center"/>
        </w:trPr>
        <w:tc>
          <w:tcPr>
            <w:tcW w:w="2781" w:type="dxa"/>
          </w:tcPr>
          <w:p w14:paraId="3F0C74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6233" w:type="dxa"/>
          </w:tcPr>
          <w:p w14:paraId="5BE7CC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ไล่ตามปาร์ตี้ที่ถือคบเพลิงภายในระยะ 5 ช่อง ถ้าดับคบเพลิงจะหยุดไล่</w:t>
            </w:r>
          </w:p>
        </w:tc>
      </w:tr>
    </w:tbl>
    <w:p w14:paraId="047E2AD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4185"/>
        <w:gridCol w:w="1610"/>
        <w:gridCol w:w="1610"/>
      </w:tblGrid>
      <w:tr w:rsidR="003C05F9" w14:paraId="786653E1" w14:textId="77777777">
        <w:trPr>
          <w:tblHeader/>
          <w:jc w:val="center"/>
        </w:trPr>
        <w:tc>
          <w:tcPr>
            <w:tcW w:w="1610" w:type="dxa"/>
            <w:shd w:val="clear" w:color="auto" w:fill="F2F2F2"/>
          </w:tcPr>
          <w:p w14:paraId="773F0CD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185" w:type="dxa"/>
            <w:shd w:val="clear" w:color="auto" w:fill="F2F2F2"/>
          </w:tcPr>
          <w:p w14:paraId="48DD7D6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10" w:type="dxa"/>
            <w:shd w:val="clear" w:color="auto" w:fill="F2F2F2"/>
          </w:tcPr>
          <w:p w14:paraId="7420FA2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10" w:type="dxa"/>
            <w:shd w:val="clear" w:color="auto" w:fill="F2F2F2"/>
          </w:tcPr>
          <w:p w14:paraId="302AE3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3CCEC738" w14:textId="77777777">
        <w:trPr>
          <w:jc w:val="center"/>
        </w:trPr>
        <w:tc>
          <w:tcPr>
            <w:tcW w:w="1610" w:type="dxa"/>
          </w:tcPr>
          <w:p w14:paraId="08ACC9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เพลิงมังกร</w:t>
            </w:r>
          </w:p>
        </w:tc>
        <w:tc>
          <w:tcPr>
            <w:tcW w:w="4185" w:type="dxa"/>
          </w:tcPr>
          <w:p w14:paraId="67B2DA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Magic(</w:t>
            </w:r>
            <w:r>
              <w:rPr>
                <w:sz w:val="28"/>
                <w:szCs w:val="28"/>
              </w:rPr>
              <w:t>ไฟ) 130% ทั้งปาร์ตี้</w:t>
            </w:r>
          </w:p>
        </w:tc>
        <w:tc>
          <w:tcPr>
            <w:tcW w:w="1610" w:type="dxa"/>
          </w:tcPr>
          <w:p w14:paraId="537EBA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10" w:type="dxa"/>
          </w:tcPr>
          <w:p w14:paraId="3FC327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369C1E6D" w14:textId="77777777">
        <w:trPr>
          <w:jc w:val="center"/>
        </w:trPr>
        <w:tc>
          <w:tcPr>
            <w:tcW w:w="1610" w:type="dxa"/>
          </w:tcPr>
          <w:p w14:paraId="63BD7C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กรงเล็บ</w:t>
            </w:r>
          </w:p>
        </w:tc>
        <w:tc>
          <w:tcPr>
            <w:tcW w:w="4185" w:type="dxa"/>
          </w:tcPr>
          <w:p w14:paraId="776D36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140%</w:t>
            </w:r>
          </w:p>
        </w:tc>
        <w:tc>
          <w:tcPr>
            <w:tcW w:w="1610" w:type="dxa"/>
          </w:tcPr>
          <w:p w14:paraId="33E21F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10" w:type="dxa"/>
          </w:tcPr>
          <w:p w14:paraId="04E740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1E4806C1" w14:textId="77777777" w:rsidR="003C05F9" w:rsidRDefault="003C05F9">
      <w:pPr>
        <w:spacing w:after="40"/>
      </w:pPr>
    </w:p>
    <w:p w14:paraId="4C37D4B5" w14:textId="77777777" w:rsidR="003C05F9" w:rsidRDefault="00600AFC">
      <w:pPr>
        <w:pStyle w:val="Heading4"/>
      </w:pPr>
      <w:r>
        <w:t>เหราพตจ่าถ้ำ — สัตว์ชั้นสูง · Caster</w:t>
      </w:r>
    </w:p>
    <w:p w14:paraId="14E7FF3F" w14:textId="77777777" w:rsidR="003C05F9" w:rsidRDefault="00600AFC">
      <w:pPr>
        <w:ind w:firstLine="720"/>
      </w:pPr>
      <w:r>
        <w:t xml:space="preserve">เหราตัวใหญ่ </w:t>
      </w:r>
      <w:r>
        <w:t>หนวดยาวเรืองแสง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5529"/>
      </w:tblGrid>
      <w:tr w:rsidR="003C05F9" w14:paraId="69AAD407" w14:textId="77777777">
        <w:trPr>
          <w:tblHeader/>
          <w:jc w:val="center"/>
        </w:trPr>
        <w:tc>
          <w:tcPr>
            <w:tcW w:w="3485" w:type="dxa"/>
            <w:shd w:val="clear" w:color="auto" w:fill="F2F2F2"/>
          </w:tcPr>
          <w:p w14:paraId="2337BF0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529" w:type="dxa"/>
            <w:shd w:val="clear" w:color="auto" w:fill="F2F2F2"/>
          </w:tcPr>
          <w:p w14:paraId="2CA8FA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846CF7D" w14:textId="77777777">
        <w:trPr>
          <w:jc w:val="center"/>
        </w:trPr>
        <w:tc>
          <w:tcPr>
            <w:tcW w:w="3485" w:type="dxa"/>
          </w:tcPr>
          <w:p w14:paraId="599501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529" w:type="dxa"/>
          </w:tcPr>
          <w:p w14:paraId="44771A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62</w:t>
            </w:r>
          </w:p>
        </w:tc>
      </w:tr>
      <w:tr w:rsidR="003C05F9" w14:paraId="2662FA5B" w14:textId="77777777">
        <w:trPr>
          <w:jc w:val="center"/>
        </w:trPr>
        <w:tc>
          <w:tcPr>
            <w:tcW w:w="3485" w:type="dxa"/>
          </w:tcPr>
          <w:p w14:paraId="3F92BF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529" w:type="dxa"/>
          </w:tcPr>
          <w:p w14:paraId="7BBD40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2,304</w:t>
            </w:r>
          </w:p>
        </w:tc>
      </w:tr>
      <w:tr w:rsidR="003C05F9" w14:paraId="2678B894" w14:textId="77777777">
        <w:trPr>
          <w:jc w:val="center"/>
        </w:trPr>
        <w:tc>
          <w:tcPr>
            <w:tcW w:w="3485" w:type="dxa"/>
          </w:tcPr>
          <w:p w14:paraId="3E2B3C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529" w:type="dxa"/>
          </w:tcPr>
          <w:p w14:paraId="1BB5BF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289</w:t>
            </w:r>
          </w:p>
        </w:tc>
      </w:tr>
      <w:tr w:rsidR="003C05F9" w14:paraId="1CA81724" w14:textId="77777777">
        <w:trPr>
          <w:jc w:val="center"/>
        </w:trPr>
        <w:tc>
          <w:tcPr>
            <w:tcW w:w="3485" w:type="dxa"/>
          </w:tcPr>
          <w:p w14:paraId="004DC3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529" w:type="dxa"/>
          </w:tcPr>
          <w:p w14:paraId="425D9E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92 / 55</w:t>
            </w:r>
          </w:p>
        </w:tc>
      </w:tr>
      <w:tr w:rsidR="003C05F9" w14:paraId="74A04037" w14:textId="77777777">
        <w:trPr>
          <w:jc w:val="center"/>
        </w:trPr>
        <w:tc>
          <w:tcPr>
            <w:tcW w:w="3485" w:type="dxa"/>
          </w:tcPr>
          <w:p w14:paraId="778C84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529" w:type="dxa"/>
          </w:tcPr>
          <w:p w14:paraId="64CF02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79</w:t>
            </w:r>
          </w:p>
        </w:tc>
      </w:tr>
      <w:tr w:rsidR="003C05F9" w14:paraId="53A913B0" w14:textId="77777777">
        <w:trPr>
          <w:jc w:val="center"/>
        </w:trPr>
        <w:tc>
          <w:tcPr>
            <w:tcW w:w="3485" w:type="dxa"/>
          </w:tcPr>
          <w:p w14:paraId="42CC7C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529" w:type="dxa"/>
          </w:tcPr>
          <w:p w14:paraId="39BE46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18%</w:t>
            </w:r>
          </w:p>
        </w:tc>
      </w:tr>
      <w:tr w:rsidR="003C05F9" w14:paraId="6DF564F7" w14:textId="77777777">
        <w:trPr>
          <w:jc w:val="center"/>
        </w:trPr>
        <w:tc>
          <w:tcPr>
            <w:tcW w:w="3485" w:type="dxa"/>
          </w:tcPr>
          <w:p w14:paraId="186528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529" w:type="dxa"/>
          </w:tcPr>
          <w:p w14:paraId="7BCC76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Resist ×0.5 / ×1.0 / ×1.0</w:t>
            </w:r>
          </w:p>
        </w:tc>
      </w:tr>
      <w:tr w:rsidR="003C05F9" w14:paraId="4C576387" w14:textId="77777777">
        <w:trPr>
          <w:jc w:val="center"/>
        </w:trPr>
        <w:tc>
          <w:tcPr>
            <w:tcW w:w="3485" w:type="dxa"/>
          </w:tcPr>
          <w:p w14:paraId="7A2F4C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529" w:type="dxa"/>
          </w:tcPr>
          <w:p w14:paraId="038CD1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2,344 / 387</w:t>
            </w:r>
          </w:p>
        </w:tc>
      </w:tr>
      <w:tr w:rsidR="003C05F9" w14:paraId="1ED24370" w14:textId="77777777">
        <w:trPr>
          <w:jc w:val="center"/>
        </w:trPr>
        <w:tc>
          <w:tcPr>
            <w:tcW w:w="3485" w:type="dxa"/>
          </w:tcPr>
          <w:p w14:paraId="4F9215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529" w:type="dxa"/>
          </w:tcPr>
          <w:p w14:paraId="324BBE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หนวดเรืองแสง (100%)</w:t>
            </w:r>
          </w:p>
        </w:tc>
      </w:tr>
      <w:tr w:rsidR="003C05F9" w14:paraId="28A21E5A" w14:textId="77777777">
        <w:trPr>
          <w:jc w:val="center"/>
        </w:trPr>
        <w:tc>
          <w:tcPr>
            <w:tcW w:w="3485" w:type="dxa"/>
          </w:tcPr>
          <w:p w14:paraId="0371D0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529" w:type="dxa"/>
          </w:tcPr>
          <w:p w14:paraId="4062C8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ไข่มุกบาดาล — เงื่อนไข: ชนะโดยไม่มีใครติด Bind</w:t>
            </w:r>
          </w:p>
        </w:tc>
      </w:tr>
      <w:tr w:rsidR="003C05F9" w14:paraId="4892EDF5" w14:textId="77777777">
        <w:trPr>
          <w:jc w:val="center"/>
        </w:trPr>
        <w:tc>
          <w:tcPr>
            <w:tcW w:w="3485" w:type="dxa"/>
          </w:tcPr>
          <w:p w14:paraId="6E7324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529" w:type="dxa"/>
          </w:tcPr>
          <w:p w14:paraId="525CAE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5</w:t>
            </w:r>
          </w:p>
        </w:tc>
      </w:tr>
      <w:tr w:rsidR="003C05F9" w14:paraId="1A159883" w14:textId="77777777">
        <w:trPr>
          <w:jc w:val="center"/>
        </w:trPr>
        <w:tc>
          <w:tcPr>
            <w:tcW w:w="3485" w:type="dxa"/>
          </w:tcPr>
          <w:p w14:paraId="47BFA2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529" w:type="dxa"/>
          </w:tcPr>
          <w:p w14:paraId="1DC142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+ </w:t>
            </w:r>
            <w:r>
              <w:rPr>
                <w:sz w:val="28"/>
                <w:szCs w:val="28"/>
              </w:rPr>
              <w:t>เหรา 2</w:t>
            </w:r>
          </w:p>
        </w:tc>
      </w:tr>
      <w:tr w:rsidR="003C05F9" w14:paraId="42FE6C6C" w14:textId="77777777">
        <w:trPr>
          <w:jc w:val="center"/>
        </w:trPr>
        <w:tc>
          <w:tcPr>
            <w:tcW w:w="3485" w:type="dxa"/>
          </w:tcPr>
          <w:p w14:paraId="4988A8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529" w:type="dxa"/>
          </w:tcPr>
          <w:p w14:paraId="1AAEE7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เฝ้าทางลงบาดาล ไม่เคลื่อนที่</w:t>
            </w:r>
          </w:p>
        </w:tc>
      </w:tr>
    </w:tbl>
    <w:p w14:paraId="35924EBD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8"/>
        <w:gridCol w:w="4581"/>
        <w:gridCol w:w="1478"/>
        <w:gridCol w:w="1478"/>
      </w:tblGrid>
      <w:tr w:rsidR="003C05F9" w14:paraId="21F19287" w14:textId="77777777">
        <w:trPr>
          <w:tblHeader/>
          <w:jc w:val="center"/>
        </w:trPr>
        <w:tc>
          <w:tcPr>
            <w:tcW w:w="1478" w:type="dxa"/>
            <w:shd w:val="clear" w:color="auto" w:fill="F2F2F2"/>
          </w:tcPr>
          <w:p w14:paraId="48E38AE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581" w:type="dxa"/>
            <w:shd w:val="clear" w:color="auto" w:fill="F2F2F2"/>
          </w:tcPr>
          <w:p w14:paraId="5C542BB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78" w:type="dxa"/>
            <w:shd w:val="clear" w:color="auto" w:fill="F2F2F2"/>
          </w:tcPr>
          <w:p w14:paraId="241CD72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78" w:type="dxa"/>
            <w:shd w:val="clear" w:color="auto" w:fill="F2F2F2"/>
          </w:tcPr>
          <w:p w14:paraId="0175DE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77BFCE7D" w14:textId="77777777">
        <w:trPr>
          <w:jc w:val="center"/>
        </w:trPr>
        <w:tc>
          <w:tcPr>
            <w:tcW w:w="1478" w:type="dxa"/>
          </w:tcPr>
          <w:p w14:paraId="4B8F0B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รัดรวบ</w:t>
            </w:r>
          </w:p>
        </w:tc>
        <w:tc>
          <w:tcPr>
            <w:tcW w:w="4581" w:type="dxa"/>
          </w:tcPr>
          <w:p w14:paraId="49A6E3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Bind 50%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478" w:type="dxa"/>
          </w:tcPr>
          <w:p w14:paraId="227445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78" w:type="dxa"/>
          </w:tcPr>
          <w:p w14:paraId="619A4E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428DDFAD" w14:textId="77777777">
        <w:trPr>
          <w:jc w:val="center"/>
        </w:trPr>
        <w:tc>
          <w:tcPr>
            <w:tcW w:w="1478" w:type="dxa"/>
          </w:tcPr>
          <w:p w14:paraId="14618D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ดับแสง</w:t>
            </w:r>
          </w:p>
        </w:tc>
        <w:tc>
          <w:tcPr>
            <w:tcW w:w="4581" w:type="dxa"/>
          </w:tcPr>
          <w:p w14:paraId="7D754D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หลังจบไฟต์ คบเพลิงดับ (Passive)</w:t>
            </w:r>
          </w:p>
        </w:tc>
        <w:tc>
          <w:tcPr>
            <w:tcW w:w="1478" w:type="dxa"/>
          </w:tcPr>
          <w:p w14:paraId="1822AC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78" w:type="dxa"/>
          </w:tcPr>
          <w:p w14:paraId="053AF9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547388F" w14:textId="77777777">
        <w:trPr>
          <w:jc w:val="center"/>
        </w:trPr>
        <w:tc>
          <w:tcPr>
            <w:tcW w:w="1478" w:type="dxa"/>
          </w:tcPr>
          <w:p w14:paraId="57CABE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กัด</w:t>
            </w:r>
          </w:p>
        </w:tc>
        <w:tc>
          <w:tcPr>
            <w:tcW w:w="4581" w:type="dxa"/>
          </w:tcPr>
          <w:p w14:paraId="17ED8A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130%</w:t>
            </w:r>
          </w:p>
        </w:tc>
        <w:tc>
          <w:tcPr>
            <w:tcW w:w="1478" w:type="dxa"/>
          </w:tcPr>
          <w:p w14:paraId="0EE824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78" w:type="dxa"/>
          </w:tcPr>
          <w:p w14:paraId="7ADC6C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4851AD6D" w14:textId="77777777" w:rsidR="003C05F9" w:rsidRDefault="003C05F9">
      <w:pPr>
        <w:spacing w:after="40"/>
      </w:pPr>
    </w:p>
    <w:p w14:paraId="00770299" w14:textId="77777777" w:rsidR="003C05F9" w:rsidRDefault="00600AFC">
      <w:pPr>
        <w:pStyle w:val="Heading3"/>
      </w:pPr>
      <w:r>
        <w:lastRenderedPageBreak/>
        <w:t xml:space="preserve">13.6.6 Chapter 6 — </w:t>
      </w:r>
      <w:r>
        <w:t>ผาวายุและยอดไม้สิมพลี</w:t>
      </w:r>
    </w:p>
    <w:p w14:paraId="70AB4C72" w14:textId="77777777" w:rsidR="003C05F9" w:rsidRDefault="00600AFC">
      <w:pPr>
        <w:pStyle w:val="Heading4"/>
      </w:pPr>
      <w:r>
        <w:t>การวิก — ทั่วไป · Aggressive</w:t>
      </w:r>
    </w:p>
    <w:p w14:paraId="76A09956" w14:textId="77777777" w:rsidR="003C05F9" w:rsidRDefault="00600AFC">
      <w:pPr>
        <w:ind w:firstLine="720"/>
      </w:pPr>
      <w:r>
        <w:t>หัวเป็นนกอินทรี มีหงอน ท่อนบนคล้ายมนุษย์ ท่อนล่างมีปีก ขา และขนหางเหมือนไก่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34"/>
        <w:gridCol w:w="5280"/>
      </w:tblGrid>
      <w:tr w:rsidR="003C05F9" w14:paraId="175D9EEB" w14:textId="77777777">
        <w:trPr>
          <w:tblHeader/>
          <w:jc w:val="center"/>
        </w:trPr>
        <w:tc>
          <w:tcPr>
            <w:tcW w:w="3734" w:type="dxa"/>
            <w:shd w:val="clear" w:color="auto" w:fill="F2F2F2"/>
          </w:tcPr>
          <w:p w14:paraId="0A27819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280" w:type="dxa"/>
            <w:shd w:val="clear" w:color="auto" w:fill="F2F2F2"/>
          </w:tcPr>
          <w:p w14:paraId="28A32F6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1732E8A7" w14:textId="77777777">
        <w:trPr>
          <w:jc w:val="center"/>
        </w:trPr>
        <w:tc>
          <w:tcPr>
            <w:tcW w:w="3734" w:type="dxa"/>
          </w:tcPr>
          <w:p w14:paraId="7DA648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280" w:type="dxa"/>
          </w:tcPr>
          <w:p w14:paraId="6F3674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</w:t>
            </w:r>
          </w:p>
        </w:tc>
      </w:tr>
      <w:tr w:rsidR="003C05F9" w14:paraId="2853EEAD" w14:textId="77777777">
        <w:trPr>
          <w:jc w:val="center"/>
        </w:trPr>
        <w:tc>
          <w:tcPr>
            <w:tcW w:w="3734" w:type="dxa"/>
          </w:tcPr>
          <w:p w14:paraId="171400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280" w:type="dxa"/>
          </w:tcPr>
          <w:p w14:paraId="757519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990</w:t>
            </w:r>
          </w:p>
        </w:tc>
      </w:tr>
      <w:tr w:rsidR="003C05F9" w14:paraId="2E7D58A6" w14:textId="77777777">
        <w:trPr>
          <w:jc w:val="center"/>
        </w:trPr>
        <w:tc>
          <w:tcPr>
            <w:tcW w:w="3734" w:type="dxa"/>
          </w:tcPr>
          <w:p w14:paraId="36F82B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280" w:type="dxa"/>
          </w:tcPr>
          <w:p w14:paraId="699C5B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213</w:t>
            </w:r>
          </w:p>
        </w:tc>
      </w:tr>
      <w:tr w:rsidR="003C05F9" w14:paraId="4FE43BD6" w14:textId="77777777">
        <w:trPr>
          <w:jc w:val="center"/>
        </w:trPr>
        <w:tc>
          <w:tcPr>
            <w:tcW w:w="3734" w:type="dxa"/>
          </w:tcPr>
          <w:p w14:paraId="19BE9B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280" w:type="dxa"/>
          </w:tcPr>
          <w:p w14:paraId="4063CE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105 / 63</w:t>
            </w:r>
          </w:p>
        </w:tc>
      </w:tr>
      <w:tr w:rsidR="003C05F9" w14:paraId="17A3626D" w14:textId="77777777">
        <w:trPr>
          <w:jc w:val="center"/>
        </w:trPr>
        <w:tc>
          <w:tcPr>
            <w:tcW w:w="3734" w:type="dxa"/>
          </w:tcPr>
          <w:p w14:paraId="01D851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280" w:type="dxa"/>
          </w:tcPr>
          <w:p w14:paraId="62B367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82</w:t>
            </w:r>
          </w:p>
        </w:tc>
      </w:tr>
      <w:tr w:rsidR="003C05F9" w14:paraId="085BD122" w14:textId="77777777">
        <w:trPr>
          <w:jc w:val="center"/>
        </w:trPr>
        <w:tc>
          <w:tcPr>
            <w:tcW w:w="3734" w:type="dxa"/>
          </w:tcPr>
          <w:p w14:paraId="7203A6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280" w:type="dxa"/>
          </w:tcPr>
          <w:p w14:paraId="11125B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</w:tr>
      <w:tr w:rsidR="003C05F9" w14:paraId="389201E2" w14:textId="77777777">
        <w:trPr>
          <w:jc w:val="center"/>
        </w:trPr>
        <w:tc>
          <w:tcPr>
            <w:tcW w:w="3734" w:type="dxa"/>
          </w:tcPr>
          <w:p w14:paraId="4572CB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280" w:type="dxa"/>
          </w:tcPr>
          <w:p w14:paraId="5FFAEE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Weak ×1.5 / Resist ×0.5 / ×1.0</w:t>
            </w:r>
          </w:p>
        </w:tc>
      </w:tr>
      <w:tr w:rsidR="003C05F9" w14:paraId="58A85AC9" w14:textId="77777777">
        <w:trPr>
          <w:jc w:val="center"/>
        </w:trPr>
        <w:tc>
          <w:tcPr>
            <w:tcW w:w="3734" w:type="dxa"/>
          </w:tcPr>
          <w:p w14:paraId="545F1A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280" w:type="dxa"/>
          </w:tcPr>
          <w:p w14:paraId="5F8DA9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832 / 133</w:t>
            </w:r>
          </w:p>
        </w:tc>
      </w:tr>
      <w:tr w:rsidR="003C05F9" w14:paraId="37ED3102" w14:textId="77777777">
        <w:trPr>
          <w:jc w:val="center"/>
        </w:trPr>
        <w:tc>
          <w:tcPr>
            <w:tcW w:w="3734" w:type="dxa"/>
          </w:tcPr>
          <w:p w14:paraId="4DAFBB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280" w:type="dxa"/>
          </w:tcPr>
          <w:p w14:paraId="69C14E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ขนการวิก (50%)</w:t>
            </w:r>
          </w:p>
        </w:tc>
      </w:tr>
      <w:tr w:rsidR="003C05F9" w14:paraId="69DF80A0" w14:textId="77777777">
        <w:trPr>
          <w:jc w:val="center"/>
        </w:trPr>
        <w:tc>
          <w:tcPr>
            <w:tcW w:w="3734" w:type="dxa"/>
          </w:tcPr>
          <w:p w14:paraId="217DEF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280" w:type="dxa"/>
          </w:tcPr>
          <w:p w14:paraId="775A9A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หงอนการวิก — เงื่อนไข: ปิดจ๊อบด้วยธาตุน้ำ</w:t>
            </w:r>
          </w:p>
        </w:tc>
      </w:tr>
      <w:tr w:rsidR="003C05F9" w14:paraId="64173B2F" w14:textId="77777777">
        <w:trPr>
          <w:jc w:val="center"/>
        </w:trPr>
        <w:tc>
          <w:tcPr>
            <w:tcW w:w="3734" w:type="dxa"/>
          </w:tcPr>
          <w:p w14:paraId="3E565A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280" w:type="dxa"/>
          </w:tcPr>
          <w:p w14:paraId="11DCF1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1–6</w:t>
            </w:r>
          </w:p>
        </w:tc>
      </w:tr>
      <w:tr w:rsidR="003C05F9" w14:paraId="24FA1471" w14:textId="77777777">
        <w:trPr>
          <w:jc w:val="center"/>
        </w:trPr>
        <w:tc>
          <w:tcPr>
            <w:tcW w:w="3734" w:type="dxa"/>
          </w:tcPr>
          <w:p w14:paraId="6A4669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280" w:type="dxa"/>
          </w:tcPr>
          <w:p w14:paraId="2A4144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1–3</w:t>
            </w:r>
          </w:p>
        </w:tc>
      </w:tr>
    </w:tbl>
    <w:p w14:paraId="28EEF8F6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67"/>
        <w:gridCol w:w="3712"/>
        <w:gridCol w:w="1767"/>
        <w:gridCol w:w="1767"/>
      </w:tblGrid>
      <w:tr w:rsidR="003C05F9" w14:paraId="2B2218BC" w14:textId="77777777">
        <w:trPr>
          <w:tblHeader/>
          <w:jc w:val="center"/>
        </w:trPr>
        <w:tc>
          <w:tcPr>
            <w:tcW w:w="1767" w:type="dxa"/>
            <w:shd w:val="clear" w:color="auto" w:fill="F2F2F2"/>
          </w:tcPr>
          <w:p w14:paraId="72D1BAE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3712" w:type="dxa"/>
            <w:shd w:val="clear" w:color="auto" w:fill="F2F2F2"/>
          </w:tcPr>
          <w:p w14:paraId="72FBF8F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767" w:type="dxa"/>
            <w:shd w:val="clear" w:color="auto" w:fill="F2F2F2"/>
          </w:tcPr>
          <w:p w14:paraId="478B463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767" w:type="dxa"/>
            <w:shd w:val="clear" w:color="auto" w:fill="F2F2F2"/>
          </w:tcPr>
          <w:p w14:paraId="4510A8A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3E18D1BE" w14:textId="77777777">
        <w:trPr>
          <w:jc w:val="center"/>
        </w:trPr>
        <w:tc>
          <w:tcPr>
            <w:tcW w:w="1767" w:type="dxa"/>
          </w:tcPr>
          <w:p w14:paraId="561B9B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จิกรัว</w:t>
            </w:r>
          </w:p>
        </w:tc>
        <w:tc>
          <w:tcPr>
            <w:tcW w:w="3712" w:type="dxa"/>
          </w:tcPr>
          <w:p w14:paraId="7C2A12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50% × 3</w:t>
            </w:r>
          </w:p>
        </w:tc>
        <w:tc>
          <w:tcPr>
            <w:tcW w:w="1767" w:type="dxa"/>
          </w:tcPr>
          <w:p w14:paraId="750693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67" w:type="dxa"/>
          </w:tcPr>
          <w:p w14:paraId="18638C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501FF330" w14:textId="77777777">
        <w:trPr>
          <w:jc w:val="center"/>
        </w:trPr>
        <w:tc>
          <w:tcPr>
            <w:tcW w:w="1767" w:type="dxa"/>
          </w:tcPr>
          <w:p w14:paraId="59333A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โฉบสูง</w:t>
            </w:r>
          </w:p>
        </w:tc>
        <w:tc>
          <w:tcPr>
            <w:tcW w:w="3712" w:type="dxa"/>
          </w:tcPr>
          <w:p w14:paraId="1D53FC6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Evasion +30% 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67" w:type="dxa"/>
          </w:tcPr>
          <w:p w14:paraId="3A06A8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67" w:type="dxa"/>
          </w:tcPr>
          <w:p w14:paraId="2C7644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74C14C6E" w14:textId="77777777" w:rsidR="003C05F9" w:rsidRDefault="003C05F9">
      <w:pPr>
        <w:spacing w:after="40"/>
      </w:pPr>
    </w:p>
    <w:p w14:paraId="369E098E" w14:textId="77777777" w:rsidR="003C05F9" w:rsidRDefault="00600AFC">
      <w:pPr>
        <w:pStyle w:val="Heading4"/>
      </w:pPr>
      <w:r>
        <w:t>อสุรปักษา — ทั่วไป · Charger</w:t>
      </w:r>
    </w:p>
    <w:p w14:paraId="67E14E25" w14:textId="77777777" w:rsidR="003C05F9" w:rsidRDefault="00600AFC">
      <w:pPr>
        <w:ind w:firstLine="720"/>
      </w:pPr>
      <w:r>
        <w:t>ครึ่งบนเป็นยักษ์สวมเครื่องประดับ ครึ่งล่างเป็นนก มีปีกออกจากเอว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50DAE208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497FDF2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49A16CE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406C66FF" w14:textId="77777777">
        <w:trPr>
          <w:jc w:val="center"/>
        </w:trPr>
        <w:tc>
          <w:tcPr>
            <w:tcW w:w="3581" w:type="dxa"/>
          </w:tcPr>
          <w:p w14:paraId="781E35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39E926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67</w:t>
            </w:r>
          </w:p>
        </w:tc>
      </w:tr>
      <w:tr w:rsidR="003C05F9" w14:paraId="5DD6E645" w14:textId="77777777">
        <w:trPr>
          <w:jc w:val="center"/>
        </w:trPr>
        <w:tc>
          <w:tcPr>
            <w:tcW w:w="3581" w:type="dxa"/>
          </w:tcPr>
          <w:p w14:paraId="19B81C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471724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1,242</w:t>
            </w:r>
          </w:p>
        </w:tc>
      </w:tr>
      <w:tr w:rsidR="003C05F9" w14:paraId="3EEF240A" w14:textId="77777777">
        <w:trPr>
          <w:jc w:val="center"/>
        </w:trPr>
        <w:tc>
          <w:tcPr>
            <w:tcW w:w="3581" w:type="dxa"/>
          </w:tcPr>
          <w:p w14:paraId="184CCD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556C83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222</w:t>
            </w:r>
          </w:p>
        </w:tc>
      </w:tr>
      <w:tr w:rsidR="003C05F9" w14:paraId="2EFD3FE6" w14:textId="77777777">
        <w:trPr>
          <w:jc w:val="center"/>
        </w:trPr>
        <w:tc>
          <w:tcPr>
            <w:tcW w:w="3581" w:type="dxa"/>
          </w:tcPr>
          <w:p w14:paraId="77465D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616D08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121 / 73</w:t>
            </w:r>
          </w:p>
        </w:tc>
      </w:tr>
      <w:tr w:rsidR="003C05F9" w14:paraId="37033DB8" w14:textId="77777777">
        <w:trPr>
          <w:jc w:val="center"/>
        </w:trPr>
        <w:tc>
          <w:tcPr>
            <w:tcW w:w="3581" w:type="dxa"/>
          </w:tcPr>
          <w:p w14:paraId="44892A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5D2D89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85</w:t>
            </w:r>
          </w:p>
        </w:tc>
      </w:tr>
      <w:tr w:rsidR="003C05F9" w14:paraId="3760DFF4" w14:textId="77777777">
        <w:trPr>
          <w:jc w:val="center"/>
        </w:trPr>
        <w:tc>
          <w:tcPr>
            <w:tcW w:w="3581" w:type="dxa"/>
          </w:tcPr>
          <w:p w14:paraId="12637E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0DFCD4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</w:tr>
      <w:tr w:rsidR="003C05F9" w14:paraId="16638CD6" w14:textId="77777777">
        <w:trPr>
          <w:jc w:val="center"/>
        </w:trPr>
        <w:tc>
          <w:tcPr>
            <w:tcW w:w="3581" w:type="dxa"/>
          </w:tcPr>
          <w:p w14:paraId="1A7C61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30B7CD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Resist ×0.5 / ×1.0</w:t>
            </w:r>
          </w:p>
        </w:tc>
      </w:tr>
      <w:tr w:rsidR="003C05F9" w14:paraId="700A15C0" w14:textId="77777777">
        <w:trPr>
          <w:jc w:val="center"/>
        </w:trPr>
        <w:tc>
          <w:tcPr>
            <w:tcW w:w="3581" w:type="dxa"/>
          </w:tcPr>
          <w:p w14:paraId="041EA6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26F069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911 / 139</w:t>
            </w:r>
          </w:p>
        </w:tc>
      </w:tr>
      <w:tr w:rsidR="003C05F9" w14:paraId="65C16CAA" w14:textId="77777777">
        <w:trPr>
          <w:jc w:val="center"/>
        </w:trPr>
        <w:tc>
          <w:tcPr>
            <w:tcW w:w="3581" w:type="dxa"/>
          </w:tcPr>
          <w:p w14:paraId="4DF150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3DB1B6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เครื่องประดับยักษ์ (50%)</w:t>
            </w:r>
          </w:p>
        </w:tc>
      </w:tr>
      <w:tr w:rsidR="003C05F9" w14:paraId="49E9846C" w14:textId="77777777">
        <w:trPr>
          <w:jc w:val="center"/>
        </w:trPr>
        <w:tc>
          <w:tcPr>
            <w:tcW w:w="3581" w:type="dxa"/>
          </w:tcPr>
          <w:p w14:paraId="4872A5E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71544B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กระบองอสุร — เงื่อนไข: ยกเลิกท่าชาร์จแล้วชนะ</w:t>
            </w:r>
          </w:p>
        </w:tc>
      </w:tr>
      <w:tr w:rsidR="003C05F9" w14:paraId="392D8DA9" w14:textId="77777777">
        <w:trPr>
          <w:jc w:val="center"/>
        </w:trPr>
        <w:tc>
          <w:tcPr>
            <w:tcW w:w="3581" w:type="dxa"/>
          </w:tcPr>
          <w:p w14:paraId="1E89EE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พบที่</w:t>
            </w:r>
          </w:p>
        </w:tc>
        <w:tc>
          <w:tcPr>
            <w:tcW w:w="5433" w:type="dxa"/>
          </w:tcPr>
          <w:p w14:paraId="2C7FAD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1–6</w:t>
            </w:r>
          </w:p>
        </w:tc>
      </w:tr>
      <w:tr w:rsidR="003C05F9" w14:paraId="3EFAEE4F" w14:textId="77777777">
        <w:trPr>
          <w:jc w:val="center"/>
        </w:trPr>
        <w:tc>
          <w:tcPr>
            <w:tcW w:w="3581" w:type="dxa"/>
          </w:tcPr>
          <w:p w14:paraId="23A05C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5A064E6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3B951036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4507"/>
        <w:gridCol w:w="1502"/>
        <w:gridCol w:w="1502"/>
      </w:tblGrid>
      <w:tr w:rsidR="003C05F9" w14:paraId="038018B9" w14:textId="77777777">
        <w:trPr>
          <w:tblHeader/>
          <w:jc w:val="center"/>
        </w:trPr>
        <w:tc>
          <w:tcPr>
            <w:tcW w:w="1502" w:type="dxa"/>
            <w:shd w:val="clear" w:color="auto" w:fill="F2F2F2"/>
          </w:tcPr>
          <w:p w14:paraId="609BB45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507" w:type="dxa"/>
            <w:shd w:val="clear" w:color="auto" w:fill="F2F2F2"/>
          </w:tcPr>
          <w:p w14:paraId="50626DC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502" w:type="dxa"/>
            <w:shd w:val="clear" w:color="auto" w:fill="F2F2F2"/>
          </w:tcPr>
          <w:p w14:paraId="6B1B6FD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502" w:type="dxa"/>
            <w:shd w:val="clear" w:color="auto" w:fill="F2F2F2"/>
          </w:tcPr>
          <w:p w14:paraId="169F976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EF5BE85" w14:textId="77777777">
        <w:trPr>
          <w:jc w:val="center"/>
        </w:trPr>
        <w:tc>
          <w:tcPr>
            <w:tcW w:w="1502" w:type="dxa"/>
          </w:tcPr>
          <w:p w14:paraId="64411D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ทุบ</w:t>
            </w:r>
          </w:p>
        </w:tc>
        <w:tc>
          <w:tcPr>
            <w:tcW w:w="4507" w:type="dxa"/>
          </w:tcPr>
          <w:p w14:paraId="31180B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502" w:type="dxa"/>
          </w:tcPr>
          <w:p w14:paraId="027F41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02" w:type="dxa"/>
          </w:tcPr>
          <w:p w14:paraId="6706E7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01CB8B52" w14:textId="77777777">
        <w:trPr>
          <w:jc w:val="center"/>
        </w:trPr>
        <w:tc>
          <w:tcPr>
            <w:tcW w:w="1502" w:type="dxa"/>
          </w:tcPr>
          <w:p w14:paraId="049AB1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ทุบกระบอง</w:t>
            </w:r>
          </w:p>
        </w:tc>
        <w:tc>
          <w:tcPr>
            <w:tcW w:w="4507" w:type="dxa"/>
          </w:tcPr>
          <w:p w14:paraId="3DA7F6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Physical 260%</w:t>
            </w:r>
          </w:p>
        </w:tc>
        <w:tc>
          <w:tcPr>
            <w:tcW w:w="1502" w:type="dxa"/>
          </w:tcPr>
          <w:p w14:paraId="6FBA01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502" w:type="dxa"/>
          </w:tcPr>
          <w:p w14:paraId="4DD865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78AC882D" w14:textId="77777777" w:rsidR="003C05F9" w:rsidRDefault="003C05F9">
      <w:pPr>
        <w:spacing w:after="40"/>
      </w:pPr>
    </w:p>
    <w:p w14:paraId="0DF119D1" w14:textId="77777777" w:rsidR="003C05F9" w:rsidRDefault="00600AFC">
      <w:pPr>
        <w:pStyle w:val="Heading4"/>
      </w:pPr>
      <w:r>
        <w:t>ทัณฑิมา — ทั่วไป · Defensive</w:t>
      </w:r>
    </w:p>
    <w:p w14:paraId="75782DE1" w14:textId="77777777" w:rsidR="003C05F9" w:rsidRDefault="00600AFC">
      <w:pPr>
        <w:ind w:firstLine="720"/>
      </w:pPr>
      <w:r>
        <w:t>หัวเป็นนก มีหงอน จะงอยปากใหญ่ มีเขี้ยว ถือไม้เท้าหรือกระบองเสมอ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0"/>
        <w:gridCol w:w="5975"/>
      </w:tblGrid>
      <w:tr w:rsidR="003C05F9" w14:paraId="66926C12" w14:textId="77777777">
        <w:trPr>
          <w:tblHeader/>
          <w:jc w:val="center"/>
        </w:trPr>
        <w:tc>
          <w:tcPr>
            <w:tcW w:w="3040" w:type="dxa"/>
            <w:shd w:val="clear" w:color="auto" w:fill="F2F2F2"/>
          </w:tcPr>
          <w:p w14:paraId="1E85117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975" w:type="dxa"/>
            <w:shd w:val="clear" w:color="auto" w:fill="F2F2F2"/>
          </w:tcPr>
          <w:p w14:paraId="71FBDE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7065F6FB" w14:textId="77777777">
        <w:trPr>
          <w:jc w:val="center"/>
        </w:trPr>
        <w:tc>
          <w:tcPr>
            <w:tcW w:w="3040" w:type="dxa"/>
          </w:tcPr>
          <w:p w14:paraId="1A48DD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975" w:type="dxa"/>
          </w:tcPr>
          <w:p w14:paraId="786C5E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</w:t>
            </w:r>
          </w:p>
        </w:tc>
      </w:tr>
      <w:tr w:rsidR="003C05F9" w14:paraId="388E35FF" w14:textId="77777777">
        <w:trPr>
          <w:jc w:val="center"/>
        </w:trPr>
        <w:tc>
          <w:tcPr>
            <w:tcW w:w="3040" w:type="dxa"/>
          </w:tcPr>
          <w:p w14:paraId="12C0E72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975" w:type="dxa"/>
          </w:tcPr>
          <w:p w14:paraId="0D70B9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1,512</w:t>
            </w:r>
          </w:p>
        </w:tc>
      </w:tr>
      <w:tr w:rsidR="003C05F9" w14:paraId="1DB1AA4A" w14:textId="77777777">
        <w:trPr>
          <w:jc w:val="center"/>
        </w:trPr>
        <w:tc>
          <w:tcPr>
            <w:tcW w:w="3040" w:type="dxa"/>
          </w:tcPr>
          <w:p w14:paraId="42BA4F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975" w:type="dxa"/>
          </w:tcPr>
          <w:p w14:paraId="008F8A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232</w:t>
            </w:r>
          </w:p>
        </w:tc>
      </w:tr>
      <w:tr w:rsidR="003C05F9" w14:paraId="0ABDF163" w14:textId="77777777">
        <w:trPr>
          <w:jc w:val="center"/>
        </w:trPr>
        <w:tc>
          <w:tcPr>
            <w:tcW w:w="3040" w:type="dxa"/>
          </w:tcPr>
          <w:p w14:paraId="43DE9E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975" w:type="dxa"/>
          </w:tcPr>
          <w:p w14:paraId="4E64C3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172 / 104</w:t>
            </w:r>
          </w:p>
        </w:tc>
      </w:tr>
      <w:tr w:rsidR="003C05F9" w14:paraId="25C2B23F" w14:textId="77777777">
        <w:trPr>
          <w:jc w:val="center"/>
        </w:trPr>
        <w:tc>
          <w:tcPr>
            <w:tcW w:w="3040" w:type="dxa"/>
          </w:tcPr>
          <w:p w14:paraId="33E207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975" w:type="dxa"/>
          </w:tcPr>
          <w:p w14:paraId="014A98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89</w:t>
            </w:r>
          </w:p>
        </w:tc>
      </w:tr>
      <w:tr w:rsidR="003C05F9" w14:paraId="62953454" w14:textId="77777777">
        <w:trPr>
          <w:jc w:val="center"/>
        </w:trPr>
        <w:tc>
          <w:tcPr>
            <w:tcW w:w="3040" w:type="dxa"/>
          </w:tcPr>
          <w:p w14:paraId="393CEB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975" w:type="dxa"/>
          </w:tcPr>
          <w:p w14:paraId="712990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</w:tr>
      <w:tr w:rsidR="003C05F9" w14:paraId="31B0C8C4" w14:textId="77777777">
        <w:trPr>
          <w:jc w:val="center"/>
        </w:trPr>
        <w:tc>
          <w:tcPr>
            <w:tcW w:w="3040" w:type="dxa"/>
          </w:tcPr>
          <w:p w14:paraId="110558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975" w:type="dxa"/>
          </w:tcPr>
          <w:p w14:paraId="152E70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Weak ×1.5 / ×1.0 / ×1.0</w:t>
            </w:r>
          </w:p>
        </w:tc>
      </w:tr>
      <w:tr w:rsidR="003C05F9" w14:paraId="720F8FA2" w14:textId="77777777">
        <w:trPr>
          <w:jc w:val="center"/>
        </w:trPr>
        <w:tc>
          <w:tcPr>
            <w:tcW w:w="3040" w:type="dxa"/>
          </w:tcPr>
          <w:p w14:paraId="6612C5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975" w:type="dxa"/>
          </w:tcPr>
          <w:p w14:paraId="793144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994 / 145</w:t>
            </w:r>
          </w:p>
        </w:tc>
      </w:tr>
      <w:tr w:rsidR="003C05F9" w14:paraId="0C8A292E" w14:textId="77777777">
        <w:trPr>
          <w:jc w:val="center"/>
        </w:trPr>
        <w:tc>
          <w:tcPr>
            <w:tcW w:w="3040" w:type="dxa"/>
          </w:tcPr>
          <w:p w14:paraId="5A063E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975" w:type="dxa"/>
          </w:tcPr>
          <w:p w14:paraId="3C9A75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จะงอยทัณฑิมา (50%)</w:t>
            </w:r>
          </w:p>
        </w:tc>
      </w:tr>
      <w:tr w:rsidR="003C05F9" w14:paraId="49DE81B9" w14:textId="77777777">
        <w:trPr>
          <w:jc w:val="center"/>
        </w:trPr>
        <w:tc>
          <w:tcPr>
            <w:tcW w:w="3040" w:type="dxa"/>
          </w:tcPr>
          <w:p w14:paraId="2B5A83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975" w:type="dxa"/>
          </w:tcPr>
          <w:p w14:paraId="4A8420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ไม้เท้าทัณฑิมา — เงื่อนไข: ปิดจ๊อบในเทิร์นที่มันตั้งการ์ด</w:t>
            </w:r>
          </w:p>
        </w:tc>
      </w:tr>
      <w:tr w:rsidR="003C05F9" w14:paraId="2EA4A019" w14:textId="77777777">
        <w:trPr>
          <w:jc w:val="center"/>
        </w:trPr>
        <w:tc>
          <w:tcPr>
            <w:tcW w:w="3040" w:type="dxa"/>
          </w:tcPr>
          <w:p w14:paraId="78235F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975" w:type="dxa"/>
          </w:tcPr>
          <w:p w14:paraId="001E8A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2–6</w:t>
            </w:r>
          </w:p>
        </w:tc>
      </w:tr>
      <w:tr w:rsidR="003C05F9" w14:paraId="776100DC" w14:textId="77777777">
        <w:trPr>
          <w:jc w:val="center"/>
        </w:trPr>
        <w:tc>
          <w:tcPr>
            <w:tcW w:w="3040" w:type="dxa"/>
          </w:tcPr>
          <w:p w14:paraId="7C9EAF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975" w:type="dxa"/>
          </w:tcPr>
          <w:p w14:paraId="6EC785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5F6AFA38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9"/>
        <w:gridCol w:w="4006"/>
        <w:gridCol w:w="1669"/>
        <w:gridCol w:w="1669"/>
      </w:tblGrid>
      <w:tr w:rsidR="003C05F9" w14:paraId="792B5360" w14:textId="77777777">
        <w:trPr>
          <w:tblHeader/>
          <w:jc w:val="center"/>
        </w:trPr>
        <w:tc>
          <w:tcPr>
            <w:tcW w:w="1669" w:type="dxa"/>
            <w:shd w:val="clear" w:color="auto" w:fill="F2F2F2"/>
          </w:tcPr>
          <w:p w14:paraId="260E31C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006" w:type="dxa"/>
            <w:shd w:val="clear" w:color="auto" w:fill="F2F2F2"/>
          </w:tcPr>
          <w:p w14:paraId="099772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69" w:type="dxa"/>
            <w:shd w:val="clear" w:color="auto" w:fill="F2F2F2"/>
          </w:tcPr>
          <w:p w14:paraId="121C43C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69" w:type="dxa"/>
            <w:shd w:val="clear" w:color="auto" w:fill="F2F2F2"/>
          </w:tcPr>
          <w:p w14:paraId="61619F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301B9904" w14:textId="77777777">
        <w:trPr>
          <w:jc w:val="center"/>
        </w:trPr>
        <w:tc>
          <w:tcPr>
            <w:tcW w:w="1669" w:type="dxa"/>
          </w:tcPr>
          <w:p w14:paraId="0E2A8A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ตั้งการ์ด</w:t>
            </w:r>
          </w:p>
        </w:tc>
        <w:tc>
          <w:tcPr>
            <w:tcW w:w="4006" w:type="dxa"/>
          </w:tcPr>
          <w:p w14:paraId="111412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+60% 1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69" w:type="dxa"/>
          </w:tcPr>
          <w:p w14:paraId="4A0A5F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69" w:type="dxa"/>
          </w:tcPr>
          <w:p w14:paraId="0B0093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7878035D" w14:textId="77777777">
        <w:trPr>
          <w:jc w:val="center"/>
        </w:trPr>
        <w:tc>
          <w:tcPr>
            <w:tcW w:w="1669" w:type="dxa"/>
          </w:tcPr>
          <w:p w14:paraId="2DC9FC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ฟาดไม้เท้า</w:t>
            </w:r>
          </w:p>
        </w:tc>
        <w:tc>
          <w:tcPr>
            <w:tcW w:w="4006" w:type="dxa"/>
          </w:tcPr>
          <w:p w14:paraId="38EC8B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 + Stun 20%</w:t>
            </w:r>
          </w:p>
        </w:tc>
        <w:tc>
          <w:tcPr>
            <w:tcW w:w="1669" w:type="dxa"/>
          </w:tcPr>
          <w:p w14:paraId="65A0E7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69" w:type="dxa"/>
          </w:tcPr>
          <w:p w14:paraId="68EA1D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2F25F109" w14:textId="77777777" w:rsidR="003C05F9" w:rsidRDefault="003C05F9">
      <w:pPr>
        <w:spacing w:after="40"/>
      </w:pPr>
    </w:p>
    <w:p w14:paraId="5D9CAF9F" w14:textId="77777777" w:rsidR="003C05F9" w:rsidRDefault="00600AFC">
      <w:pPr>
        <w:pStyle w:val="Heading4"/>
      </w:pPr>
      <w:r>
        <w:t>ไกรสรปักษา — ทั่วไป · Caster</w:t>
      </w:r>
    </w:p>
    <w:p w14:paraId="5F0A604B" w14:textId="77777777" w:rsidR="003C05F9" w:rsidRDefault="00600AFC">
      <w:pPr>
        <w:ind w:firstLine="720"/>
      </w:pPr>
      <w:r>
        <w:t>เท้าเป็นอุ้งสิงห์ ศีรษะคล้ายนกอินทรีมีหงอน มีปีกที่หลังสะบัก ลำตัวมีเกล็ด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33"/>
        <w:gridCol w:w="5482"/>
      </w:tblGrid>
      <w:tr w:rsidR="003C05F9" w14:paraId="1DDF5461" w14:textId="77777777">
        <w:trPr>
          <w:tblHeader/>
          <w:jc w:val="center"/>
        </w:trPr>
        <w:tc>
          <w:tcPr>
            <w:tcW w:w="3533" w:type="dxa"/>
            <w:shd w:val="clear" w:color="auto" w:fill="F2F2F2"/>
          </w:tcPr>
          <w:p w14:paraId="2C1D0EE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82" w:type="dxa"/>
            <w:shd w:val="clear" w:color="auto" w:fill="F2F2F2"/>
          </w:tcPr>
          <w:p w14:paraId="71D1EF8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DE26282" w14:textId="77777777">
        <w:trPr>
          <w:jc w:val="center"/>
        </w:trPr>
        <w:tc>
          <w:tcPr>
            <w:tcW w:w="3533" w:type="dxa"/>
          </w:tcPr>
          <w:p w14:paraId="1BB4DF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82" w:type="dxa"/>
          </w:tcPr>
          <w:p w14:paraId="04F248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73</w:t>
            </w:r>
          </w:p>
        </w:tc>
      </w:tr>
      <w:tr w:rsidR="003C05F9" w14:paraId="392E6FE0" w14:textId="77777777">
        <w:trPr>
          <w:jc w:val="center"/>
        </w:trPr>
        <w:tc>
          <w:tcPr>
            <w:tcW w:w="3533" w:type="dxa"/>
          </w:tcPr>
          <w:p w14:paraId="50EA0A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82" w:type="dxa"/>
          </w:tcPr>
          <w:p w14:paraId="3DA9E1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900</w:t>
            </w:r>
          </w:p>
        </w:tc>
      </w:tr>
      <w:tr w:rsidR="003C05F9" w14:paraId="3B733438" w14:textId="77777777">
        <w:trPr>
          <w:jc w:val="center"/>
        </w:trPr>
        <w:tc>
          <w:tcPr>
            <w:tcW w:w="3533" w:type="dxa"/>
          </w:tcPr>
          <w:p w14:paraId="4586C9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82" w:type="dxa"/>
          </w:tcPr>
          <w:p w14:paraId="5EF6C1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242</w:t>
            </w:r>
          </w:p>
        </w:tc>
      </w:tr>
      <w:tr w:rsidR="003C05F9" w14:paraId="7CB0B183" w14:textId="77777777">
        <w:trPr>
          <w:jc w:val="center"/>
        </w:trPr>
        <w:tc>
          <w:tcPr>
            <w:tcW w:w="3533" w:type="dxa"/>
          </w:tcPr>
          <w:p w14:paraId="4DA729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DEF / Magic DEF</w:t>
            </w:r>
          </w:p>
        </w:tc>
        <w:tc>
          <w:tcPr>
            <w:tcW w:w="5482" w:type="dxa"/>
          </w:tcPr>
          <w:p w14:paraId="20FF49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108 / 65</w:t>
            </w:r>
          </w:p>
        </w:tc>
      </w:tr>
      <w:tr w:rsidR="003C05F9" w14:paraId="4A4AE9C0" w14:textId="77777777">
        <w:trPr>
          <w:jc w:val="center"/>
        </w:trPr>
        <w:tc>
          <w:tcPr>
            <w:tcW w:w="3533" w:type="dxa"/>
          </w:tcPr>
          <w:p w14:paraId="2196E3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82" w:type="dxa"/>
          </w:tcPr>
          <w:p w14:paraId="349EC7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93</w:t>
            </w:r>
          </w:p>
        </w:tc>
      </w:tr>
      <w:tr w:rsidR="003C05F9" w14:paraId="30573888" w14:textId="77777777">
        <w:trPr>
          <w:jc w:val="center"/>
        </w:trPr>
        <w:tc>
          <w:tcPr>
            <w:tcW w:w="3533" w:type="dxa"/>
          </w:tcPr>
          <w:p w14:paraId="36F648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82" w:type="dxa"/>
          </w:tcPr>
          <w:p w14:paraId="214D5F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15%</w:t>
            </w:r>
          </w:p>
        </w:tc>
      </w:tr>
      <w:tr w:rsidR="003C05F9" w14:paraId="54EC75BF" w14:textId="77777777">
        <w:trPr>
          <w:jc w:val="center"/>
        </w:trPr>
        <w:tc>
          <w:tcPr>
            <w:tcW w:w="3533" w:type="dxa"/>
          </w:tcPr>
          <w:p w14:paraId="1D2075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82" w:type="dxa"/>
          </w:tcPr>
          <w:p w14:paraId="01487C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Null ×0 / ×1.0</w:t>
            </w:r>
          </w:p>
        </w:tc>
      </w:tr>
      <w:tr w:rsidR="003C05F9" w14:paraId="0F9A94B0" w14:textId="77777777">
        <w:trPr>
          <w:jc w:val="center"/>
        </w:trPr>
        <w:tc>
          <w:tcPr>
            <w:tcW w:w="3533" w:type="dxa"/>
          </w:tcPr>
          <w:p w14:paraId="0E6DF3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82" w:type="dxa"/>
          </w:tcPr>
          <w:p w14:paraId="2B1CEC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1,080 / 151</w:t>
            </w:r>
          </w:p>
        </w:tc>
      </w:tr>
      <w:tr w:rsidR="003C05F9" w14:paraId="3BBBE0C4" w14:textId="77777777">
        <w:trPr>
          <w:jc w:val="center"/>
        </w:trPr>
        <w:tc>
          <w:tcPr>
            <w:tcW w:w="3533" w:type="dxa"/>
          </w:tcPr>
          <w:p w14:paraId="3846E5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82" w:type="dxa"/>
          </w:tcPr>
          <w:p w14:paraId="12D977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ปีกไกรสร (50%)</w:t>
            </w:r>
          </w:p>
        </w:tc>
      </w:tr>
      <w:tr w:rsidR="003C05F9" w14:paraId="6B7BD6BC" w14:textId="77777777">
        <w:trPr>
          <w:jc w:val="center"/>
        </w:trPr>
        <w:tc>
          <w:tcPr>
            <w:tcW w:w="3533" w:type="dxa"/>
          </w:tcPr>
          <w:p w14:paraId="31AA86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82" w:type="dxa"/>
          </w:tcPr>
          <w:p w14:paraId="75F24C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เกล็ดไกรสรปักษา — เงื่อนไข: </w:t>
            </w:r>
            <w:r>
              <w:rPr>
                <w:sz w:val="28"/>
                <w:szCs w:val="28"/>
              </w:rPr>
              <w:t>ปิดจ๊อบด้วยธาตุไฟ</w:t>
            </w:r>
          </w:p>
        </w:tc>
      </w:tr>
      <w:tr w:rsidR="003C05F9" w14:paraId="05B5845C" w14:textId="77777777">
        <w:trPr>
          <w:jc w:val="center"/>
        </w:trPr>
        <w:tc>
          <w:tcPr>
            <w:tcW w:w="3533" w:type="dxa"/>
          </w:tcPr>
          <w:p w14:paraId="08E9CE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482" w:type="dxa"/>
          </w:tcPr>
          <w:p w14:paraId="0C9D32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3–6</w:t>
            </w:r>
          </w:p>
        </w:tc>
      </w:tr>
      <w:tr w:rsidR="003C05F9" w14:paraId="798EA00C" w14:textId="77777777">
        <w:trPr>
          <w:jc w:val="center"/>
        </w:trPr>
        <w:tc>
          <w:tcPr>
            <w:tcW w:w="3533" w:type="dxa"/>
          </w:tcPr>
          <w:p w14:paraId="1FA36D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82" w:type="dxa"/>
          </w:tcPr>
          <w:p w14:paraId="5BB63E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6F9EF79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4"/>
        <w:gridCol w:w="4774"/>
        <w:gridCol w:w="1414"/>
        <w:gridCol w:w="1414"/>
      </w:tblGrid>
      <w:tr w:rsidR="003C05F9" w14:paraId="6662E03E" w14:textId="77777777">
        <w:trPr>
          <w:tblHeader/>
          <w:jc w:val="center"/>
        </w:trPr>
        <w:tc>
          <w:tcPr>
            <w:tcW w:w="1414" w:type="dxa"/>
            <w:shd w:val="clear" w:color="auto" w:fill="F2F2F2"/>
          </w:tcPr>
          <w:p w14:paraId="408CAF2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774" w:type="dxa"/>
            <w:shd w:val="clear" w:color="auto" w:fill="F2F2F2"/>
          </w:tcPr>
          <w:p w14:paraId="702727A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14" w:type="dxa"/>
            <w:shd w:val="clear" w:color="auto" w:fill="F2F2F2"/>
          </w:tcPr>
          <w:p w14:paraId="292A1BD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14" w:type="dxa"/>
            <w:shd w:val="clear" w:color="auto" w:fill="F2F2F2"/>
          </w:tcPr>
          <w:p w14:paraId="4F7C15F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3D991CDD" w14:textId="77777777">
        <w:trPr>
          <w:jc w:val="center"/>
        </w:trPr>
        <w:tc>
          <w:tcPr>
            <w:tcW w:w="1414" w:type="dxa"/>
          </w:tcPr>
          <w:p w14:paraId="7A41A9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พายุปีก</w:t>
            </w:r>
          </w:p>
        </w:tc>
        <w:tc>
          <w:tcPr>
            <w:tcW w:w="4774" w:type="dxa"/>
          </w:tcPr>
          <w:p w14:paraId="4422B4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Magic(</w:t>
            </w:r>
            <w:r>
              <w:rPr>
                <w:sz w:val="28"/>
                <w:szCs w:val="28"/>
              </w:rPr>
              <w:t>ลม) 90% ทั้งปาร์ตี้ + Blind 30%</w:t>
            </w:r>
          </w:p>
        </w:tc>
        <w:tc>
          <w:tcPr>
            <w:tcW w:w="1414" w:type="dxa"/>
          </w:tcPr>
          <w:p w14:paraId="0274C8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14" w:type="dxa"/>
          </w:tcPr>
          <w:p w14:paraId="5529BF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35576B06" w14:textId="77777777">
        <w:trPr>
          <w:jc w:val="center"/>
        </w:trPr>
        <w:tc>
          <w:tcPr>
            <w:tcW w:w="1414" w:type="dxa"/>
          </w:tcPr>
          <w:p w14:paraId="35F515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ตะปบ</w:t>
            </w:r>
          </w:p>
        </w:tc>
        <w:tc>
          <w:tcPr>
            <w:tcW w:w="4774" w:type="dxa"/>
          </w:tcPr>
          <w:p w14:paraId="1638CB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110%</w:t>
            </w:r>
          </w:p>
        </w:tc>
        <w:tc>
          <w:tcPr>
            <w:tcW w:w="1414" w:type="dxa"/>
          </w:tcPr>
          <w:p w14:paraId="1BD6CF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4" w:type="dxa"/>
          </w:tcPr>
          <w:p w14:paraId="1AF147A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75B1A157" w14:textId="77777777" w:rsidR="003C05F9" w:rsidRDefault="003C05F9">
      <w:pPr>
        <w:spacing w:after="40"/>
      </w:pPr>
    </w:p>
    <w:p w14:paraId="3A87707B" w14:textId="77777777" w:rsidR="003C05F9" w:rsidRDefault="00600AFC">
      <w:pPr>
        <w:pStyle w:val="Heading4"/>
      </w:pPr>
      <w:r>
        <w:t>หัสดีลิงค์ — สัตว์ชั้นสูง · Aggressive</w:t>
      </w:r>
    </w:p>
    <w:p w14:paraId="78F2EB7B" w14:textId="77777777" w:rsidR="003C05F9" w:rsidRDefault="00600AFC">
      <w:pPr>
        <w:ind w:firstLine="720"/>
      </w:pPr>
      <w:r>
        <w:t xml:space="preserve">สองเท้า </w:t>
      </w:r>
      <w:r>
        <w:t>หัวคล้ายคชสีห์มีงวงและงา ลำตัวเป็นนก มีกำลังเท่าช้างสาร 5 เชือก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8"/>
        <w:gridCol w:w="5826"/>
      </w:tblGrid>
      <w:tr w:rsidR="003C05F9" w14:paraId="65A842EF" w14:textId="77777777">
        <w:trPr>
          <w:tblHeader/>
          <w:jc w:val="center"/>
        </w:trPr>
        <w:tc>
          <w:tcPr>
            <w:tcW w:w="3188" w:type="dxa"/>
            <w:shd w:val="clear" w:color="auto" w:fill="F2F2F2"/>
          </w:tcPr>
          <w:p w14:paraId="1A40D4D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826" w:type="dxa"/>
            <w:shd w:val="clear" w:color="auto" w:fill="F2F2F2"/>
          </w:tcPr>
          <w:p w14:paraId="4432A31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2FD9276" w14:textId="77777777">
        <w:trPr>
          <w:jc w:val="center"/>
        </w:trPr>
        <w:tc>
          <w:tcPr>
            <w:tcW w:w="3188" w:type="dxa"/>
          </w:tcPr>
          <w:p w14:paraId="031CBB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826" w:type="dxa"/>
          </w:tcPr>
          <w:p w14:paraId="0060F7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</w:t>
            </w:r>
          </w:p>
        </w:tc>
      </w:tr>
      <w:tr w:rsidR="003C05F9" w14:paraId="3F6FBE2C" w14:textId="77777777">
        <w:trPr>
          <w:jc w:val="center"/>
        </w:trPr>
        <w:tc>
          <w:tcPr>
            <w:tcW w:w="3188" w:type="dxa"/>
          </w:tcPr>
          <w:p w14:paraId="74E878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826" w:type="dxa"/>
          </w:tcPr>
          <w:p w14:paraId="156E31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3,510</w:t>
            </w:r>
          </w:p>
        </w:tc>
      </w:tr>
      <w:tr w:rsidR="003C05F9" w14:paraId="597F4925" w14:textId="77777777">
        <w:trPr>
          <w:jc w:val="center"/>
        </w:trPr>
        <w:tc>
          <w:tcPr>
            <w:tcW w:w="3188" w:type="dxa"/>
          </w:tcPr>
          <w:p w14:paraId="3CDF70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826" w:type="dxa"/>
          </w:tcPr>
          <w:p w14:paraId="62EDD7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352</w:t>
            </w:r>
          </w:p>
        </w:tc>
      </w:tr>
      <w:tr w:rsidR="003C05F9" w14:paraId="69E77D6B" w14:textId="77777777">
        <w:trPr>
          <w:jc w:val="center"/>
        </w:trPr>
        <w:tc>
          <w:tcPr>
            <w:tcW w:w="3188" w:type="dxa"/>
          </w:tcPr>
          <w:p w14:paraId="032607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826" w:type="dxa"/>
          </w:tcPr>
          <w:p w14:paraId="64E96C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125 / 75</w:t>
            </w:r>
          </w:p>
        </w:tc>
      </w:tr>
      <w:tr w:rsidR="003C05F9" w14:paraId="7C481250" w14:textId="77777777">
        <w:trPr>
          <w:jc w:val="center"/>
        </w:trPr>
        <w:tc>
          <w:tcPr>
            <w:tcW w:w="3188" w:type="dxa"/>
          </w:tcPr>
          <w:p w14:paraId="70C373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826" w:type="dxa"/>
          </w:tcPr>
          <w:p w14:paraId="154111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96</w:t>
            </w:r>
          </w:p>
        </w:tc>
      </w:tr>
      <w:tr w:rsidR="003C05F9" w14:paraId="76312A91" w14:textId="77777777">
        <w:trPr>
          <w:jc w:val="center"/>
        </w:trPr>
        <w:tc>
          <w:tcPr>
            <w:tcW w:w="3188" w:type="dxa"/>
          </w:tcPr>
          <w:p w14:paraId="73F392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826" w:type="dxa"/>
          </w:tcPr>
          <w:p w14:paraId="624B19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</w:tr>
      <w:tr w:rsidR="003C05F9" w14:paraId="06435484" w14:textId="77777777">
        <w:trPr>
          <w:jc w:val="center"/>
        </w:trPr>
        <w:tc>
          <w:tcPr>
            <w:tcW w:w="3188" w:type="dxa"/>
          </w:tcPr>
          <w:p w14:paraId="573B02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826" w:type="dxa"/>
          </w:tcPr>
          <w:p w14:paraId="0DD02C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×1.0 / Weak ×1.5 / ×1.0</w:t>
            </w:r>
          </w:p>
        </w:tc>
      </w:tr>
      <w:tr w:rsidR="003C05F9" w14:paraId="14398A67" w14:textId="77777777">
        <w:trPr>
          <w:jc w:val="center"/>
        </w:trPr>
        <w:tc>
          <w:tcPr>
            <w:tcW w:w="3188" w:type="dxa"/>
          </w:tcPr>
          <w:p w14:paraId="600E06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826" w:type="dxa"/>
          </w:tcPr>
          <w:p w14:paraId="150FA4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3,511 / 471</w:t>
            </w:r>
          </w:p>
        </w:tc>
      </w:tr>
      <w:tr w:rsidR="003C05F9" w14:paraId="109DBB80" w14:textId="77777777">
        <w:trPr>
          <w:jc w:val="center"/>
        </w:trPr>
        <w:tc>
          <w:tcPr>
            <w:tcW w:w="3188" w:type="dxa"/>
          </w:tcPr>
          <w:p w14:paraId="7E7F5A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826" w:type="dxa"/>
          </w:tcPr>
          <w:p w14:paraId="76D2D0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ขนหัสดีลิงค์ (100%)</w:t>
            </w:r>
          </w:p>
        </w:tc>
      </w:tr>
      <w:tr w:rsidR="003C05F9" w14:paraId="47D6BC80" w14:textId="77777777">
        <w:trPr>
          <w:jc w:val="center"/>
        </w:trPr>
        <w:tc>
          <w:tcPr>
            <w:tcW w:w="3188" w:type="dxa"/>
          </w:tcPr>
          <w:p w14:paraId="0E2EC7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826" w:type="dxa"/>
          </w:tcPr>
          <w:p w14:paraId="33B528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งาหัสดี — เงื่อนไข: ชนะโดยไม่มีใครถูกคาบ</w:t>
            </w:r>
          </w:p>
        </w:tc>
      </w:tr>
      <w:tr w:rsidR="003C05F9" w14:paraId="635B21DD" w14:textId="77777777">
        <w:trPr>
          <w:jc w:val="center"/>
        </w:trPr>
        <w:tc>
          <w:tcPr>
            <w:tcW w:w="3188" w:type="dxa"/>
          </w:tcPr>
          <w:p w14:paraId="140A67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826" w:type="dxa"/>
          </w:tcPr>
          <w:p w14:paraId="6E3ADD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2–6 (บินข้ามผนัง)</w:t>
            </w:r>
          </w:p>
        </w:tc>
      </w:tr>
      <w:tr w:rsidR="003C05F9" w14:paraId="2A739E51" w14:textId="77777777">
        <w:trPr>
          <w:jc w:val="center"/>
        </w:trPr>
        <w:tc>
          <w:tcPr>
            <w:tcW w:w="3188" w:type="dxa"/>
          </w:tcPr>
          <w:p w14:paraId="3A2EFD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826" w:type="dxa"/>
          </w:tcPr>
          <w:p w14:paraId="37CC0F4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40EEB4C7" w14:textId="77777777">
        <w:trPr>
          <w:jc w:val="center"/>
        </w:trPr>
        <w:tc>
          <w:tcPr>
            <w:tcW w:w="3188" w:type="dxa"/>
          </w:tcPr>
          <w:p w14:paraId="308D5C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826" w:type="dxa"/>
          </w:tcPr>
          <w:p w14:paraId="3A2BE4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บินตรงเข้าหาผู้เล่นข้ามผนังได้ เมื่ออยู่ในระยะ 6 ช่อง</w:t>
            </w:r>
          </w:p>
        </w:tc>
      </w:tr>
    </w:tbl>
    <w:p w14:paraId="209A0A4A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5239"/>
        <w:gridCol w:w="1258"/>
        <w:gridCol w:w="1258"/>
      </w:tblGrid>
      <w:tr w:rsidR="003C05F9" w14:paraId="39C979C8" w14:textId="77777777">
        <w:trPr>
          <w:tblHeader/>
          <w:jc w:val="center"/>
        </w:trPr>
        <w:tc>
          <w:tcPr>
            <w:tcW w:w="1258" w:type="dxa"/>
            <w:shd w:val="clear" w:color="auto" w:fill="F2F2F2"/>
          </w:tcPr>
          <w:p w14:paraId="5089841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5239" w:type="dxa"/>
            <w:shd w:val="clear" w:color="auto" w:fill="F2F2F2"/>
          </w:tcPr>
          <w:p w14:paraId="469E0E1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258" w:type="dxa"/>
            <w:shd w:val="clear" w:color="auto" w:fill="F2F2F2"/>
          </w:tcPr>
          <w:p w14:paraId="388FAC7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258" w:type="dxa"/>
            <w:shd w:val="clear" w:color="auto" w:fill="F2F2F2"/>
          </w:tcPr>
          <w:p w14:paraId="7AD789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6B66DC83" w14:textId="77777777">
        <w:trPr>
          <w:jc w:val="center"/>
        </w:trPr>
        <w:tc>
          <w:tcPr>
            <w:tcW w:w="1258" w:type="dxa"/>
          </w:tcPr>
          <w:p w14:paraId="0151AF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คาบเหยื่อ</w:t>
            </w:r>
          </w:p>
        </w:tc>
        <w:tc>
          <w:tcPr>
            <w:tcW w:w="5239" w:type="dxa"/>
          </w:tcPr>
          <w:p w14:paraId="35C74E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คาบตัวละคร 1 คนออกจากไฟต์ 2 เทิร์น แล้วปล่อยลงมา (Physical </w:t>
            </w:r>
            <w:r>
              <w:rPr>
                <w:sz w:val="28"/>
                <w:szCs w:val="28"/>
              </w:rPr>
              <w:lastRenderedPageBreak/>
              <w:t>150%)</w:t>
            </w:r>
          </w:p>
        </w:tc>
        <w:tc>
          <w:tcPr>
            <w:tcW w:w="1258" w:type="dxa"/>
          </w:tcPr>
          <w:p w14:paraId="3A0F95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258" w:type="dxa"/>
          </w:tcPr>
          <w:p w14:paraId="02EA23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35%</w:t>
            </w:r>
          </w:p>
        </w:tc>
      </w:tr>
      <w:tr w:rsidR="003C05F9" w14:paraId="0B609384" w14:textId="77777777">
        <w:trPr>
          <w:jc w:val="center"/>
        </w:trPr>
        <w:tc>
          <w:tcPr>
            <w:tcW w:w="1258" w:type="dxa"/>
          </w:tcPr>
          <w:p w14:paraId="642690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งวงฟาด</w:t>
            </w:r>
          </w:p>
        </w:tc>
        <w:tc>
          <w:tcPr>
            <w:tcW w:w="5239" w:type="dxa"/>
          </w:tcPr>
          <w:p w14:paraId="368D88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140%</w:t>
            </w:r>
          </w:p>
        </w:tc>
        <w:tc>
          <w:tcPr>
            <w:tcW w:w="1258" w:type="dxa"/>
          </w:tcPr>
          <w:p w14:paraId="6EB0C4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58" w:type="dxa"/>
          </w:tcPr>
          <w:p w14:paraId="0E631D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65%</w:t>
            </w:r>
          </w:p>
        </w:tc>
      </w:tr>
    </w:tbl>
    <w:p w14:paraId="1307E85A" w14:textId="77777777" w:rsidR="003C05F9" w:rsidRDefault="003C05F9">
      <w:pPr>
        <w:spacing w:after="40"/>
      </w:pPr>
    </w:p>
    <w:p w14:paraId="31697D6B" w14:textId="77777777" w:rsidR="003C05F9" w:rsidRDefault="00600AFC">
      <w:pPr>
        <w:pStyle w:val="Heading4"/>
      </w:pPr>
      <w:r>
        <w:t>สกุณไกรสร — สัตว์ชั้นสูง · Pack</w:t>
      </w:r>
    </w:p>
    <w:p w14:paraId="36FD389B" w14:textId="77777777" w:rsidR="003C05F9" w:rsidRDefault="00600AFC">
      <w:pPr>
        <w:ind w:firstLine="720"/>
      </w:pPr>
      <w:r>
        <w:t>หัวเป็นนก ลำตัวเป็นสิงห์ หางมีแผงขน เท้ามี 4 นิ้ว เล็บยาว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8"/>
        <w:gridCol w:w="5826"/>
      </w:tblGrid>
      <w:tr w:rsidR="003C05F9" w14:paraId="72440272" w14:textId="77777777">
        <w:trPr>
          <w:tblHeader/>
          <w:jc w:val="center"/>
        </w:trPr>
        <w:tc>
          <w:tcPr>
            <w:tcW w:w="3188" w:type="dxa"/>
            <w:shd w:val="clear" w:color="auto" w:fill="F2F2F2"/>
          </w:tcPr>
          <w:p w14:paraId="2B7157C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826" w:type="dxa"/>
            <w:shd w:val="clear" w:color="auto" w:fill="F2F2F2"/>
          </w:tcPr>
          <w:p w14:paraId="3640E2A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1BF5E5A3" w14:textId="77777777">
        <w:trPr>
          <w:jc w:val="center"/>
        </w:trPr>
        <w:tc>
          <w:tcPr>
            <w:tcW w:w="3188" w:type="dxa"/>
          </w:tcPr>
          <w:p w14:paraId="361ED1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826" w:type="dxa"/>
          </w:tcPr>
          <w:p w14:paraId="574C0F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76</w:t>
            </w:r>
          </w:p>
        </w:tc>
      </w:tr>
      <w:tr w:rsidR="003C05F9" w14:paraId="4421AF50" w14:textId="77777777">
        <w:trPr>
          <w:jc w:val="center"/>
        </w:trPr>
        <w:tc>
          <w:tcPr>
            <w:tcW w:w="3188" w:type="dxa"/>
          </w:tcPr>
          <w:p w14:paraId="43774D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826" w:type="dxa"/>
          </w:tcPr>
          <w:p w14:paraId="52F60B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2,457</w:t>
            </w:r>
          </w:p>
        </w:tc>
      </w:tr>
      <w:tr w:rsidR="003C05F9" w14:paraId="4625808C" w14:textId="77777777">
        <w:trPr>
          <w:jc w:val="center"/>
        </w:trPr>
        <w:tc>
          <w:tcPr>
            <w:tcW w:w="3188" w:type="dxa"/>
          </w:tcPr>
          <w:p w14:paraId="5B4F71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826" w:type="dxa"/>
          </w:tcPr>
          <w:p w14:paraId="11D226C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352</w:t>
            </w:r>
          </w:p>
        </w:tc>
      </w:tr>
      <w:tr w:rsidR="003C05F9" w14:paraId="1C669ADA" w14:textId="77777777">
        <w:trPr>
          <w:jc w:val="center"/>
        </w:trPr>
        <w:tc>
          <w:tcPr>
            <w:tcW w:w="3188" w:type="dxa"/>
          </w:tcPr>
          <w:p w14:paraId="27C14A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/ </w:t>
            </w:r>
            <w:r>
              <w:rPr>
                <w:sz w:val="28"/>
                <w:szCs w:val="28"/>
              </w:rPr>
              <w:t>Magic DEF</w:t>
            </w:r>
          </w:p>
        </w:tc>
        <w:tc>
          <w:tcPr>
            <w:tcW w:w="5826" w:type="dxa"/>
          </w:tcPr>
          <w:p w14:paraId="3D5FB9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112 / 67</w:t>
            </w:r>
          </w:p>
        </w:tc>
      </w:tr>
      <w:tr w:rsidR="003C05F9" w14:paraId="557A5311" w14:textId="77777777">
        <w:trPr>
          <w:jc w:val="center"/>
        </w:trPr>
        <w:tc>
          <w:tcPr>
            <w:tcW w:w="3188" w:type="dxa"/>
          </w:tcPr>
          <w:p w14:paraId="274F60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826" w:type="dxa"/>
          </w:tcPr>
          <w:p w14:paraId="2B2F6D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96</w:t>
            </w:r>
          </w:p>
        </w:tc>
      </w:tr>
      <w:tr w:rsidR="003C05F9" w14:paraId="1D6C93B0" w14:textId="77777777">
        <w:trPr>
          <w:jc w:val="center"/>
        </w:trPr>
        <w:tc>
          <w:tcPr>
            <w:tcW w:w="3188" w:type="dxa"/>
          </w:tcPr>
          <w:p w14:paraId="50D1A9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826" w:type="dxa"/>
          </w:tcPr>
          <w:p w14:paraId="165A33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</w:tr>
      <w:tr w:rsidR="003C05F9" w14:paraId="56A13C57" w14:textId="77777777">
        <w:trPr>
          <w:jc w:val="center"/>
        </w:trPr>
        <w:tc>
          <w:tcPr>
            <w:tcW w:w="3188" w:type="dxa"/>
          </w:tcPr>
          <w:p w14:paraId="696A89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826" w:type="dxa"/>
          </w:tcPr>
          <w:p w14:paraId="37230C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Weak ×1.5 / ×1.0 / ×1.0</w:t>
            </w:r>
          </w:p>
        </w:tc>
      </w:tr>
      <w:tr w:rsidR="003C05F9" w14:paraId="0C5F2386" w14:textId="77777777">
        <w:trPr>
          <w:jc w:val="center"/>
        </w:trPr>
        <w:tc>
          <w:tcPr>
            <w:tcW w:w="3188" w:type="dxa"/>
          </w:tcPr>
          <w:p w14:paraId="0294C8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826" w:type="dxa"/>
          </w:tcPr>
          <w:p w14:paraId="20CA4F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3,511 / 471</w:t>
            </w:r>
          </w:p>
        </w:tc>
      </w:tr>
      <w:tr w:rsidR="003C05F9" w14:paraId="24CCCF4B" w14:textId="77777777">
        <w:trPr>
          <w:jc w:val="center"/>
        </w:trPr>
        <w:tc>
          <w:tcPr>
            <w:tcW w:w="3188" w:type="dxa"/>
          </w:tcPr>
          <w:p w14:paraId="38E2925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826" w:type="dxa"/>
          </w:tcPr>
          <w:p w14:paraId="6714D21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แผงขนสกุณ (100%)</w:t>
            </w:r>
          </w:p>
        </w:tc>
      </w:tr>
      <w:tr w:rsidR="003C05F9" w14:paraId="57DFF515" w14:textId="77777777">
        <w:trPr>
          <w:jc w:val="center"/>
        </w:trPr>
        <w:tc>
          <w:tcPr>
            <w:tcW w:w="3188" w:type="dxa"/>
          </w:tcPr>
          <w:p w14:paraId="60392B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826" w:type="dxa"/>
          </w:tcPr>
          <w:p w14:paraId="0C3E94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เล็บสกุณไกรสร — เงื่อนไข: ฆ่าการวิกที่ถูกเรียกครบก่อน</w:t>
            </w:r>
          </w:p>
        </w:tc>
      </w:tr>
      <w:tr w:rsidR="003C05F9" w14:paraId="399448D3" w14:textId="77777777">
        <w:trPr>
          <w:jc w:val="center"/>
        </w:trPr>
        <w:tc>
          <w:tcPr>
            <w:tcW w:w="3188" w:type="dxa"/>
          </w:tcPr>
          <w:p w14:paraId="45CA1A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826" w:type="dxa"/>
          </w:tcPr>
          <w:p w14:paraId="756EE0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6</w:t>
            </w:r>
          </w:p>
        </w:tc>
      </w:tr>
      <w:tr w:rsidR="003C05F9" w14:paraId="055C673F" w14:textId="77777777">
        <w:trPr>
          <w:jc w:val="center"/>
        </w:trPr>
        <w:tc>
          <w:tcPr>
            <w:tcW w:w="3188" w:type="dxa"/>
          </w:tcPr>
          <w:p w14:paraId="08BAA4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826" w:type="dxa"/>
          </w:tcPr>
          <w:p w14:paraId="7B584B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+ </w:t>
            </w:r>
            <w:r>
              <w:rPr>
                <w:sz w:val="28"/>
                <w:szCs w:val="28"/>
              </w:rPr>
              <w:t>การวิก 2</w:t>
            </w:r>
          </w:p>
        </w:tc>
      </w:tr>
      <w:tr w:rsidR="003C05F9" w14:paraId="79E129ED" w14:textId="77777777">
        <w:trPr>
          <w:jc w:val="center"/>
        </w:trPr>
        <w:tc>
          <w:tcPr>
            <w:tcW w:w="3188" w:type="dxa"/>
          </w:tcPr>
          <w:p w14:paraId="44F19A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826" w:type="dxa"/>
          </w:tcPr>
          <w:p w14:paraId="03B961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เดินวนรอบรังบนยอดไม้สิมพลี</w:t>
            </w:r>
          </w:p>
        </w:tc>
      </w:tr>
    </w:tbl>
    <w:p w14:paraId="4E126E05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36"/>
        <w:gridCol w:w="1610"/>
        <w:gridCol w:w="3058"/>
      </w:tblGrid>
      <w:tr w:rsidR="003C05F9" w14:paraId="27810302" w14:textId="77777777">
        <w:trPr>
          <w:tblHeader/>
          <w:jc w:val="center"/>
        </w:trPr>
        <w:tc>
          <w:tcPr>
            <w:tcW w:w="1610" w:type="dxa"/>
            <w:shd w:val="clear" w:color="auto" w:fill="F2F2F2"/>
          </w:tcPr>
          <w:p w14:paraId="341398A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2736" w:type="dxa"/>
            <w:shd w:val="clear" w:color="auto" w:fill="F2F2F2"/>
          </w:tcPr>
          <w:p w14:paraId="6ED3E22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10" w:type="dxa"/>
            <w:shd w:val="clear" w:color="auto" w:fill="F2F2F2"/>
          </w:tcPr>
          <w:p w14:paraId="519902A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3058" w:type="dxa"/>
            <w:shd w:val="clear" w:color="auto" w:fill="F2F2F2"/>
          </w:tcPr>
          <w:p w14:paraId="7607E24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554BD2E9" w14:textId="77777777">
        <w:trPr>
          <w:jc w:val="center"/>
        </w:trPr>
        <w:tc>
          <w:tcPr>
            <w:tcW w:w="1610" w:type="dxa"/>
          </w:tcPr>
          <w:p w14:paraId="1B5D1A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สั่งฝูง</w:t>
            </w:r>
          </w:p>
        </w:tc>
        <w:tc>
          <w:tcPr>
            <w:tcW w:w="2736" w:type="dxa"/>
          </w:tcPr>
          <w:p w14:paraId="5DC2F2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เรียกการวิก 2 ตัว</w:t>
            </w:r>
          </w:p>
        </w:tc>
        <w:tc>
          <w:tcPr>
            <w:tcW w:w="1610" w:type="dxa"/>
          </w:tcPr>
          <w:p w14:paraId="1AD9B4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3058" w:type="dxa"/>
          </w:tcPr>
          <w:p w14:paraId="2CE7D7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40% </w:t>
            </w:r>
            <w:r>
              <w:rPr>
                <w:sz w:val="28"/>
                <w:szCs w:val="28"/>
              </w:rPr>
              <w:t>ถ้าพวกเหลือ &lt; 2</w:t>
            </w:r>
          </w:p>
        </w:tc>
      </w:tr>
      <w:tr w:rsidR="003C05F9" w14:paraId="64ED7C28" w14:textId="77777777">
        <w:trPr>
          <w:jc w:val="center"/>
        </w:trPr>
        <w:tc>
          <w:tcPr>
            <w:tcW w:w="1610" w:type="dxa"/>
          </w:tcPr>
          <w:p w14:paraId="58E714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เล็บยาว</w:t>
            </w:r>
          </w:p>
        </w:tc>
        <w:tc>
          <w:tcPr>
            <w:tcW w:w="2736" w:type="dxa"/>
          </w:tcPr>
          <w:p w14:paraId="340692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130%</w:t>
            </w:r>
          </w:p>
        </w:tc>
        <w:tc>
          <w:tcPr>
            <w:tcW w:w="1610" w:type="dxa"/>
          </w:tcPr>
          <w:p w14:paraId="7B2F25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58" w:type="dxa"/>
          </w:tcPr>
          <w:p w14:paraId="5AC2240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05C0F349" w14:textId="77777777" w:rsidR="003C05F9" w:rsidRDefault="003C05F9">
      <w:pPr>
        <w:spacing w:after="40"/>
      </w:pPr>
    </w:p>
    <w:p w14:paraId="5641E872" w14:textId="77777777" w:rsidR="003C05F9" w:rsidRDefault="00600AFC">
      <w:pPr>
        <w:pStyle w:val="Heading3"/>
      </w:pPr>
      <w:r>
        <w:t xml:space="preserve">13.6.7 Chapter 7 — </w:t>
      </w:r>
      <w:r>
        <w:t>สระอโนดาตและเขาทั้งห้า</w:t>
      </w:r>
    </w:p>
    <w:p w14:paraId="397F4EB5" w14:textId="77777777" w:rsidR="003C05F9" w:rsidRDefault="00600AFC">
      <w:pPr>
        <w:pStyle w:val="Heading4"/>
      </w:pPr>
      <w:r>
        <w:t xml:space="preserve">กินนร / กินรี — </w:t>
      </w:r>
      <w:r>
        <w:t>ทั่วไป · Caster</w:t>
      </w:r>
    </w:p>
    <w:p w14:paraId="63FB41CE" w14:textId="77777777" w:rsidR="003C05F9" w:rsidRDefault="00600AFC">
      <w:pPr>
        <w:ind w:firstLine="720"/>
      </w:pPr>
      <w:r>
        <w:t>ครึ่งมนุษย์ครึ่งนก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8"/>
        <w:gridCol w:w="5747"/>
      </w:tblGrid>
      <w:tr w:rsidR="003C05F9" w14:paraId="7BB2E442" w14:textId="77777777">
        <w:trPr>
          <w:tblHeader/>
          <w:jc w:val="center"/>
        </w:trPr>
        <w:tc>
          <w:tcPr>
            <w:tcW w:w="3268" w:type="dxa"/>
            <w:shd w:val="clear" w:color="auto" w:fill="F2F2F2"/>
          </w:tcPr>
          <w:p w14:paraId="391863B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747" w:type="dxa"/>
            <w:shd w:val="clear" w:color="auto" w:fill="F2F2F2"/>
          </w:tcPr>
          <w:p w14:paraId="77B5275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231A118B" w14:textId="77777777">
        <w:trPr>
          <w:jc w:val="center"/>
        </w:trPr>
        <w:tc>
          <w:tcPr>
            <w:tcW w:w="3268" w:type="dxa"/>
          </w:tcPr>
          <w:p w14:paraId="18EBA5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747" w:type="dxa"/>
          </w:tcPr>
          <w:p w14:paraId="23482E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78</w:t>
            </w:r>
          </w:p>
        </w:tc>
      </w:tr>
      <w:tr w:rsidR="003C05F9" w14:paraId="6D4451C9" w14:textId="77777777">
        <w:trPr>
          <w:jc w:val="center"/>
        </w:trPr>
        <w:tc>
          <w:tcPr>
            <w:tcW w:w="3268" w:type="dxa"/>
          </w:tcPr>
          <w:p w14:paraId="3A1FBC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747" w:type="dxa"/>
          </w:tcPr>
          <w:p w14:paraId="6E9F38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960</w:t>
            </w:r>
          </w:p>
        </w:tc>
      </w:tr>
      <w:tr w:rsidR="003C05F9" w14:paraId="187C5972" w14:textId="77777777">
        <w:trPr>
          <w:jc w:val="center"/>
        </w:trPr>
        <w:tc>
          <w:tcPr>
            <w:tcW w:w="3268" w:type="dxa"/>
          </w:tcPr>
          <w:p w14:paraId="710282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747" w:type="dxa"/>
          </w:tcPr>
          <w:p w14:paraId="08434A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258</w:t>
            </w:r>
          </w:p>
        </w:tc>
      </w:tr>
      <w:tr w:rsidR="003C05F9" w14:paraId="37093E25" w14:textId="77777777">
        <w:trPr>
          <w:jc w:val="center"/>
        </w:trPr>
        <w:tc>
          <w:tcPr>
            <w:tcW w:w="3268" w:type="dxa"/>
          </w:tcPr>
          <w:p w14:paraId="75802E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747" w:type="dxa"/>
          </w:tcPr>
          <w:p w14:paraId="519408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115 / 69</w:t>
            </w:r>
          </w:p>
        </w:tc>
      </w:tr>
      <w:tr w:rsidR="003C05F9" w14:paraId="25DCB520" w14:textId="77777777">
        <w:trPr>
          <w:jc w:val="center"/>
        </w:trPr>
        <w:tc>
          <w:tcPr>
            <w:tcW w:w="3268" w:type="dxa"/>
          </w:tcPr>
          <w:p w14:paraId="78A1EE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AGI</w:t>
            </w:r>
          </w:p>
        </w:tc>
        <w:tc>
          <w:tcPr>
            <w:tcW w:w="5747" w:type="dxa"/>
          </w:tcPr>
          <w:p w14:paraId="7758D4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99</w:t>
            </w:r>
          </w:p>
        </w:tc>
      </w:tr>
      <w:tr w:rsidR="003C05F9" w14:paraId="74212F2B" w14:textId="77777777">
        <w:trPr>
          <w:jc w:val="center"/>
        </w:trPr>
        <w:tc>
          <w:tcPr>
            <w:tcW w:w="3268" w:type="dxa"/>
          </w:tcPr>
          <w:p w14:paraId="1F1D4D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747" w:type="dxa"/>
          </w:tcPr>
          <w:p w14:paraId="4241DF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</w:tr>
      <w:tr w:rsidR="003C05F9" w14:paraId="5BAF7BDC" w14:textId="77777777">
        <w:trPr>
          <w:jc w:val="center"/>
        </w:trPr>
        <w:tc>
          <w:tcPr>
            <w:tcW w:w="3268" w:type="dxa"/>
          </w:tcPr>
          <w:p w14:paraId="381B71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747" w:type="dxa"/>
          </w:tcPr>
          <w:p w14:paraId="0FDAE5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Resist ×0.5 / Resist ×0.5 / Weak ×1.5</w:t>
            </w:r>
          </w:p>
        </w:tc>
      </w:tr>
      <w:tr w:rsidR="003C05F9" w14:paraId="1F552F94" w14:textId="77777777">
        <w:trPr>
          <w:jc w:val="center"/>
        </w:trPr>
        <w:tc>
          <w:tcPr>
            <w:tcW w:w="3268" w:type="dxa"/>
          </w:tcPr>
          <w:p w14:paraId="762F87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747" w:type="dxa"/>
          </w:tcPr>
          <w:p w14:paraId="1862BF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1,232 / 161</w:t>
            </w:r>
          </w:p>
        </w:tc>
      </w:tr>
      <w:tr w:rsidR="003C05F9" w14:paraId="03C9D77D" w14:textId="77777777">
        <w:trPr>
          <w:jc w:val="center"/>
        </w:trPr>
        <w:tc>
          <w:tcPr>
            <w:tcW w:w="3268" w:type="dxa"/>
          </w:tcPr>
          <w:p w14:paraId="220F08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747" w:type="dxa"/>
          </w:tcPr>
          <w:p w14:paraId="35D33C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ขนกินนร (50%)</w:t>
            </w:r>
          </w:p>
        </w:tc>
      </w:tr>
      <w:tr w:rsidR="003C05F9" w14:paraId="668F79D2" w14:textId="77777777">
        <w:trPr>
          <w:jc w:val="center"/>
        </w:trPr>
        <w:tc>
          <w:tcPr>
            <w:tcW w:w="3268" w:type="dxa"/>
          </w:tcPr>
          <w:p w14:paraId="715C98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747" w:type="dxa"/>
          </w:tcPr>
          <w:p w14:paraId="085601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ปิ่นกินรี — เงื่อนไข: ปิดจ๊อบทั้งคู่ในเทิร์นเดียว</w:t>
            </w:r>
          </w:p>
        </w:tc>
      </w:tr>
      <w:tr w:rsidR="003C05F9" w14:paraId="15782A3A" w14:textId="77777777">
        <w:trPr>
          <w:jc w:val="center"/>
        </w:trPr>
        <w:tc>
          <w:tcPr>
            <w:tcW w:w="3268" w:type="dxa"/>
          </w:tcPr>
          <w:p w14:paraId="29416C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747" w:type="dxa"/>
          </w:tcPr>
          <w:p w14:paraId="4DECEE2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1–6</w:t>
            </w:r>
          </w:p>
        </w:tc>
      </w:tr>
      <w:tr w:rsidR="003C05F9" w14:paraId="57C974DE" w14:textId="77777777">
        <w:trPr>
          <w:jc w:val="center"/>
        </w:trPr>
        <w:tc>
          <w:tcPr>
            <w:tcW w:w="3268" w:type="dxa"/>
          </w:tcPr>
          <w:p w14:paraId="3DF8BC6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747" w:type="dxa"/>
          </w:tcPr>
          <w:p w14:paraId="0A6174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6695578A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1"/>
        <w:gridCol w:w="4024"/>
        <w:gridCol w:w="1610"/>
        <w:gridCol w:w="1610"/>
      </w:tblGrid>
      <w:tr w:rsidR="003C05F9" w14:paraId="5893BF70" w14:textId="77777777">
        <w:trPr>
          <w:tblHeader/>
          <w:jc w:val="center"/>
        </w:trPr>
        <w:tc>
          <w:tcPr>
            <w:tcW w:w="1771" w:type="dxa"/>
            <w:shd w:val="clear" w:color="auto" w:fill="F2F2F2"/>
          </w:tcPr>
          <w:p w14:paraId="0A4C42B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024" w:type="dxa"/>
            <w:shd w:val="clear" w:color="auto" w:fill="F2F2F2"/>
          </w:tcPr>
          <w:p w14:paraId="2AA9454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610" w:type="dxa"/>
            <w:shd w:val="clear" w:color="auto" w:fill="F2F2F2"/>
          </w:tcPr>
          <w:p w14:paraId="3AD4390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610" w:type="dxa"/>
            <w:shd w:val="clear" w:color="auto" w:fill="F2F2F2"/>
          </w:tcPr>
          <w:p w14:paraId="7A9C486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0130A113" w14:textId="77777777">
        <w:trPr>
          <w:jc w:val="center"/>
        </w:trPr>
        <w:tc>
          <w:tcPr>
            <w:tcW w:w="1771" w:type="dxa"/>
          </w:tcPr>
          <w:p w14:paraId="372401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ระบำสะกด</w:t>
            </w:r>
          </w:p>
        </w:tc>
        <w:tc>
          <w:tcPr>
            <w:tcW w:w="4024" w:type="dxa"/>
          </w:tcPr>
          <w:p w14:paraId="7B6AE3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Sleep 40%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610" w:type="dxa"/>
          </w:tcPr>
          <w:p w14:paraId="4EB6B4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10" w:type="dxa"/>
          </w:tcPr>
          <w:p w14:paraId="5228C5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18FDE234" w14:textId="77777777">
        <w:trPr>
          <w:jc w:val="center"/>
        </w:trPr>
        <w:tc>
          <w:tcPr>
            <w:tcW w:w="1771" w:type="dxa"/>
          </w:tcPr>
          <w:p w14:paraId="41A015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เพลงเยียวยา</w:t>
            </w:r>
          </w:p>
        </w:tc>
        <w:tc>
          <w:tcPr>
            <w:tcW w:w="4024" w:type="dxa"/>
          </w:tcPr>
          <w:p w14:paraId="35608B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ฮีลพวกเดียวกัน 20% Max HP</w:t>
            </w:r>
          </w:p>
        </w:tc>
        <w:tc>
          <w:tcPr>
            <w:tcW w:w="1610" w:type="dxa"/>
          </w:tcPr>
          <w:p w14:paraId="53C9C1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610" w:type="dxa"/>
          </w:tcPr>
          <w:p w14:paraId="7DFE1F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0D7DA658" w14:textId="77777777">
        <w:trPr>
          <w:jc w:val="center"/>
        </w:trPr>
        <w:tc>
          <w:tcPr>
            <w:tcW w:w="1771" w:type="dxa"/>
          </w:tcPr>
          <w:p w14:paraId="5EDB9F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ปีกฟาด</w:t>
            </w:r>
          </w:p>
        </w:tc>
        <w:tc>
          <w:tcPr>
            <w:tcW w:w="4024" w:type="dxa"/>
          </w:tcPr>
          <w:p w14:paraId="2A9092E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100%</w:t>
            </w:r>
          </w:p>
        </w:tc>
        <w:tc>
          <w:tcPr>
            <w:tcW w:w="1610" w:type="dxa"/>
          </w:tcPr>
          <w:p w14:paraId="075FF1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10" w:type="dxa"/>
          </w:tcPr>
          <w:p w14:paraId="06C9F9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28632EAD" w14:textId="77777777" w:rsidR="003C05F9" w:rsidRDefault="003C05F9">
      <w:pPr>
        <w:spacing w:after="40"/>
      </w:pPr>
    </w:p>
    <w:p w14:paraId="000258E0" w14:textId="77777777" w:rsidR="003C05F9" w:rsidRDefault="00600AFC">
      <w:pPr>
        <w:pStyle w:val="Heading4"/>
      </w:pPr>
      <w:r>
        <w:t>เหมราช — ทั่วไป · Defensive</w:t>
      </w:r>
    </w:p>
    <w:p w14:paraId="75183B6D" w14:textId="77777777" w:rsidR="003C05F9" w:rsidRDefault="00600AFC">
      <w:pPr>
        <w:ind w:firstLine="720"/>
      </w:pPr>
      <w:r>
        <w:t>หงส์ผสมสิงห์ หัวและลำตัวเป็นสิงห์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2"/>
        <w:gridCol w:w="5332"/>
      </w:tblGrid>
      <w:tr w:rsidR="003C05F9" w14:paraId="32489015" w14:textId="77777777">
        <w:trPr>
          <w:tblHeader/>
          <w:jc w:val="center"/>
        </w:trPr>
        <w:tc>
          <w:tcPr>
            <w:tcW w:w="3682" w:type="dxa"/>
            <w:shd w:val="clear" w:color="auto" w:fill="F2F2F2"/>
          </w:tcPr>
          <w:p w14:paraId="3DACAB5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332" w:type="dxa"/>
            <w:shd w:val="clear" w:color="auto" w:fill="F2F2F2"/>
          </w:tcPr>
          <w:p w14:paraId="243577F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499579DD" w14:textId="77777777">
        <w:trPr>
          <w:jc w:val="center"/>
        </w:trPr>
        <w:tc>
          <w:tcPr>
            <w:tcW w:w="3682" w:type="dxa"/>
          </w:tcPr>
          <w:p w14:paraId="24CC3C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332" w:type="dxa"/>
          </w:tcPr>
          <w:p w14:paraId="4A3761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81</w:t>
            </w:r>
          </w:p>
        </w:tc>
      </w:tr>
      <w:tr w:rsidR="003C05F9" w14:paraId="1EF744DD" w14:textId="77777777">
        <w:trPr>
          <w:jc w:val="center"/>
        </w:trPr>
        <w:tc>
          <w:tcPr>
            <w:tcW w:w="3682" w:type="dxa"/>
          </w:tcPr>
          <w:p w14:paraId="0670F5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332" w:type="dxa"/>
          </w:tcPr>
          <w:p w14:paraId="3684C7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1,743</w:t>
            </w:r>
          </w:p>
        </w:tc>
      </w:tr>
      <w:tr w:rsidR="003C05F9" w14:paraId="7221FE3E" w14:textId="77777777">
        <w:trPr>
          <w:jc w:val="center"/>
        </w:trPr>
        <w:tc>
          <w:tcPr>
            <w:tcW w:w="3682" w:type="dxa"/>
          </w:tcPr>
          <w:p w14:paraId="0F19A3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332" w:type="dxa"/>
          </w:tcPr>
          <w:p w14:paraId="65AB27C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267</w:t>
            </w:r>
          </w:p>
        </w:tc>
      </w:tr>
      <w:tr w:rsidR="003C05F9" w14:paraId="238A891C" w14:textId="77777777">
        <w:trPr>
          <w:jc w:val="center"/>
        </w:trPr>
        <w:tc>
          <w:tcPr>
            <w:tcW w:w="3682" w:type="dxa"/>
          </w:tcPr>
          <w:p w14:paraId="1D2381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332" w:type="dxa"/>
          </w:tcPr>
          <w:p w14:paraId="762C7B7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199 / 119</w:t>
            </w:r>
          </w:p>
        </w:tc>
      </w:tr>
      <w:tr w:rsidR="003C05F9" w14:paraId="01734EFA" w14:textId="77777777">
        <w:trPr>
          <w:jc w:val="center"/>
        </w:trPr>
        <w:tc>
          <w:tcPr>
            <w:tcW w:w="3682" w:type="dxa"/>
          </w:tcPr>
          <w:p w14:paraId="14BAC6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332" w:type="dxa"/>
          </w:tcPr>
          <w:p w14:paraId="5C5344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102</w:t>
            </w:r>
          </w:p>
        </w:tc>
      </w:tr>
      <w:tr w:rsidR="003C05F9" w14:paraId="595211B8" w14:textId="77777777">
        <w:trPr>
          <w:jc w:val="center"/>
        </w:trPr>
        <w:tc>
          <w:tcPr>
            <w:tcW w:w="3682" w:type="dxa"/>
          </w:tcPr>
          <w:p w14:paraId="3FA98B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332" w:type="dxa"/>
          </w:tcPr>
          <w:p w14:paraId="665802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</w:tr>
      <w:tr w:rsidR="003C05F9" w14:paraId="63486B72" w14:textId="77777777">
        <w:trPr>
          <w:jc w:val="center"/>
        </w:trPr>
        <w:tc>
          <w:tcPr>
            <w:tcW w:w="3682" w:type="dxa"/>
          </w:tcPr>
          <w:p w14:paraId="3C7E97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332" w:type="dxa"/>
          </w:tcPr>
          <w:p w14:paraId="5F8743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Weak ×1.5 / ×1.0 / ×1.0</w:t>
            </w:r>
          </w:p>
        </w:tc>
      </w:tr>
      <w:tr w:rsidR="003C05F9" w14:paraId="07C92BE2" w14:textId="77777777">
        <w:trPr>
          <w:jc w:val="center"/>
        </w:trPr>
        <w:tc>
          <w:tcPr>
            <w:tcW w:w="3682" w:type="dxa"/>
          </w:tcPr>
          <w:p w14:paraId="6C4EDE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332" w:type="dxa"/>
          </w:tcPr>
          <w:p w14:paraId="28ACC9D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1,328 / 167</w:t>
            </w:r>
          </w:p>
        </w:tc>
      </w:tr>
      <w:tr w:rsidR="003C05F9" w14:paraId="2E3EABC1" w14:textId="77777777">
        <w:trPr>
          <w:jc w:val="center"/>
        </w:trPr>
        <w:tc>
          <w:tcPr>
            <w:tcW w:w="3682" w:type="dxa"/>
          </w:tcPr>
          <w:p w14:paraId="4BA535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332" w:type="dxa"/>
          </w:tcPr>
          <w:p w14:paraId="1C0606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ขนเหมราช (50%)</w:t>
            </w:r>
          </w:p>
        </w:tc>
      </w:tr>
      <w:tr w:rsidR="003C05F9" w14:paraId="405220C1" w14:textId="77777777">
        <w:trPr>
          <w:jc w:val="center"/>
        </w:trPr>
        <w:tc>
          <w:tcPr>
            <w:tcW w:w="3682" w:type="dxa"/>
          </w:tcPr>
          <w:p w14:paraId="354FCC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332" w:type="dxa"/>
          </w:tcPr>
          <w:p w14:paraId="5154E1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มงกุฎเหมราช — เงื่อนไข: ปิดจ๊อบด้วยธาตุน้ำ</w:t>
            </w:r>
          </w:p>
        </w:tc>
      </w:tr>
      <w:tr w:rsidR="003C05F9" w14:paraId="11AF55F6" w14:textId="77777777">
        <w:trPr>
          <w:jc w:val="center"/>
        </w:trPr>
        <w:tc>
          <w:tcPr>
            <w:tcW w:w="3682" w:type="dxa"/>
          </w:tcPr>
          <w:p w14:paraId="29BF51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332" w:type="dxa"/>
          </w:tcPr>
          <w:p w14:paraId="2B9517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1–6</w:t>
            </w:r>
          </w:p>
        </w:tc>
      </w:tr>
      <w:tr w:rsidR="003C05F9" w14:paraId="6AD19CFF" w14:textId="77777777">
        <w:trPr>
          <w:jc w:val="center"/>
        </w:trPr>
        <w:tc>
          <w:tcPr>
            <w:tcW w:w="3682" w:type="dxa"/>
          </w:tcPr>
          <w:p w14:paraId="0E8170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332" w:type="dxa"/>
          </w:tcPr>
          <w:p w14:paraId="16D0FE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0680D1FC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4"/>
        <w:gridCol w:w="4774"/>
        <w:gridCol w:w="1414"/>
        <w:gridCol w:w="1414"/>
      </w:tblGrid>
      <w:tr w:rsidR="003C05F9" w14:paraId="39C6BAD6" w14:textId="77777777">
        <w:trPr>
          <w:tblHeader/>
          <w:jc w:val="center"/>
        </w:trPr>
        <w:tc>
          <w:tcPr>
            <w:tcW w:w="1414" w:type="dxa"/>
            <w:shd w:val="clear" w:color="auto" w:fill="F2F2F2"/>
          </w:tcPr>
          <w:p w14:paraId="1704610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774" w:type="dxa"/>
            <w:shd w:val="clear" w:color="auto" w:fill="F2F2F2"/>
          </w:tcPr>
          <w:p w14:paraId="1E0B110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14" w:type="dxa"/>
            <w:shd w:val="clear" w:color="auto" w:fill="F2F2F2"/>
          </w:tcPr>
          <w:p w14:paraId="2998F7F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14" w:type="dxa"/>
            <w:shd w:val="clear" w:color="auto" w:fill="F2F2F2"/>
          </w:tcPr>
          <w:p w14:paraId="6C6D579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19B1AE59" w14:textId="77777777">
        <w:trPr>
          <w:jc w:val="center"/>
        </w:trPr>
        <w:tc>
          <w:tcPr>
            <w:tcW w:w="1414" w:type="dxa"/>
          </w:tcPr>
          <w:p w14:paraId="17FA82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ปีกคุ้มภัย</w:t>
            </w:r>
          </w:p>
        </w:tc>
        <w:tc>
          <w:tcPr>
            <w:tcW w:w="4774" w:type="dxa"/>
          </w:tcPr>
          <w:p w14:paraId="006886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กันสถานะผิดปกติให้พวกเดียวกัน 2 ครั้ง</w:t>
            </w:r>
          </w:p>
        </w:tc>
        <w:tc>
          <w:tcPr>
            <w:tcW w:w="1414" w:type="dxa"/>
          </w:tcPr>
          <w:p w14:paraId="44FDA0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14" w:type="dxa"/>
          </w:tcPr>
          <w:p w14:paraId="5111247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23CA6AE6" w14:textId="77777777">
        <w:trPr>
          <w:jc w:val="center"/>
        </w:trPr>
        <w:tc>
          <w:tcPr>
            <w:tcW w:w="1414" w:type="dxa"/>
          </w:tcPr>
          <w:p w14:paraId="507A45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ตะปบหงส์</w:t>
            </w:r>
          </w:p>
        </w:tc>
        <w:tc>
          <w:tcPr>
            <w:tcW w:w="4774" w:type="dxa"/>
          </w:tcPr>
          <w:p w14:paraId="7DBAD0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130%</w:t>
            </w:r>
          </w:p>
        </w:tc>
        <w:tc>
          <w:tcPr>
            <w:tcW w:w="1414" w:type="dxa"/>
          </w:tcPr>
          <w:p w14:paraId="02E4D7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4" w:type="dxa"/>
          </w:tcPr>
          <w:p w14:paraId="203171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2773B101" w14:textId="77777777" w:rsidR="003C05F9" w:rsidRDefault="003C05F9">
      <w:pPr>
        <w:spacing w:after="40"/>
      </w:pPr>
    </w:p>
    <w:p w14:paraId="1C5A36BA" w14:textId="77777777" w:rsidR="003C05F9" w:rsidRDefault="00600AFC">
      <w:pPr>
        <w:pStyle w:val="Heading4"/>
      </w:pPr>
      <w:r>
        <w:t xml:space="preserve">เทพนรสิงห์ — </w:t>
      </w:r>
      <w:r>
        <w:t>ทั่วไป · Aggressive</w:t>
      </w:r>
    </w:p>
    <w:p w14:paraId="4BF23C5C" w14:textId="77777777" w:rsidR="003C05F9" w:rsidRDefault="00600AFC">
      <w:pPr>
        <w:ind w:firstLine="720"/>
      </w:pPr>
      <w:r>
        <w:t>สี่เท้า ลำตัวเป็นม้า หัวเป็นสิงโต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4"/>
        <w:gridCol w:w="5170"/>
      </w:tblGrid>
      <w:tr w:rsidR="003C05F9" w14:paraId="7720DF73" w14:textId="77777777">
        <w:trPr>
          <w:tblHeader/>
          <w:jc w:val="center"/>
        </w:trPr>
        <w:tc>
          <w:tcPr>
            <w:tcW w:w="3844" w:type="dxa"/>
            <w:shd w:val="clear" w:color="auto" w:fill="F2F2F2"/>
          </w:tcPr>
          <w:p w14:paraId="2702778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170" w:type="dxa"/>
            <w:shd w:val="clear" w:color="auto" w:fill="F2F2F2"/>
          </w:tcPr>
          <w:p w14:paraId="24AF60C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2D2A97C" w14:textId="77777777">
        <w:trPr>
          <w:jc w:val="center"/>
        </w:trPr>
        <w:tc>
          <w:tcPr>
            <w:tcW w:w="3844" w:type="dxa"/>
          </w:tcPr>
          <w:p w14:paraId="432936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170" w:type="dxa"/>
          </w:tcPr>
          <w:p w14:paraId="1F11A4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84</w:t>
            </w:r>
          </w:p>
        </w:tc>
      </w:tr>
      <w:tr w:rsidR="003C05F9" w14:paraId="54EAC910" w14:textId="77777777">
        <w:trPr>
          <w:jc w:val="center"/>
        </w:trPr>
        <w:tc>
          <w:tcPr>
            <w:tcW w:w="3844" w:type="dxa"/>
          </w:tcPr>
          <w:p w14:paraId="66BCBA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170" w:type="dxa"/>
          </w:tcPr>
          <w:p w14:paraId="714DE8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1,290</w:t>
            </w:r>
          </w:p>
        </w:tc>
      </w:tr>
      <w:tr w:rsidR="003C05F9" w14:paraId="071D7DD0" w14:textId="77777777">
        <w:trPr>
          <w:jc w:val="center"/>
        </w:trPr>
        <w:tc>
          <w:tcPr>
            <w:tcW w:w="3844" w:type="dxa"/>
          </w:tcPr>
          <w:p w14:paraId="4E304A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170" w:type="dxa"/>
          </w:tcPr>
          <w:p w14:paraId="2DB801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277</w:t>
            </w:r>
          </w:p>
        </w:tc>
      </w:tr>
      <w:tr w:rsidR="003C05F9" w14:paraId="04861BC1" w14:textId="77777777">
        <w:trPr>
          <w:jc w:val="center"/>
        </w:trPr>
        <w:tc>
          <w:tcPr>
            <w:tcW w:w="3844" w:type="dxa"/>
          </w:tcPr>
          <w:p w14:paraId="11705B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170" w:type="dxa"/>
          </w:tcPr>
          <w:p w14:paraId="1E8237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137 / 82</w:t>
            </w:r>
          </w:p>
        </w:tc>
      </w:tr>
      <w:tr w:rsidR="003C05F9" w14:paraId="69DD4078" w14:textId="77777777">
        <w:trPr>
          <w:jc w:val="center"/>
        </w:trPr>
        <w:tc>
          <w:tcPr>
            <w:tcW w:w="3844" w:type="dxa"/>
          </w:tcPr>
          <w:p w14:paraId="27E379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170" w:type="dxa"/>
          </w:tcPr>
          <w:p w14:paraId="5CBA15A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106</w:t>
            </w:r>
          </w:p>
        </w:tc>
      </w:tr>
      <w:tr w:rsidR="003C05F9" w14:paraId="1C146324" w14:textId="77777777">
        <w:trPr>
          <w:jc w:val="center"/>
        </w:trPr>
        <w:tc>
          <w:tcPr>
            <w:tcW w:w="3844" w:type="dxa"/>
          </w:tcPr>
          <w:p w14:paraId="67FF1A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170" w:type="dxa"/>
          </w:tcPr>
          <w:p w14:paraId="409B2CD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</w:tr>
      <w:tr w:rsidR="003C05F9" w14:paraId="09DCC7E0" w14:textId="77777777">
        <w:trPr>
          <w:jc w:val="center"/>
        </w:trPr>
        <w:tc>
          <w:tcPr>
            <w:tcW w:w="3844" w:type="dxa"/>
          </w:tcPr>
          <w:p w14:paraId="552C1B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170" w:type="dxa"/>
          </w:tcPr>
          <w:p w14:paraId="1829779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Weak ×1.5 / ×1.0 / ×1.0 / ×1.0</w:t>
            </w:r>
          </w:p>
        </w:tc>
      </w:tr>
      <w:tr w:rsidR="003C05F9" w14:paraId="73007491" w14:textId="77777777">
        <w:trPr>
          <w:jc w:val="center"/>
        </w:trPr>
        <w:tc>
          <w:tcPr>
            <w:tcW w:w="3844" w:type="dxa"/>
          </w:tcPr>
          <w:p w14:paraId="75EC99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170" w:type="dxa"/>
          </w:tcPr>
          <w:p w14:paraId="10D5BE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1,428 / 173</w:t>
            </w:r>
          </w:p>
        </w:tc>
      </w:tr>
      <w:tr w:rsidR="003C05F9" w14:paraId="03A00C68" w14:textId="77777777">
        <w:trPr>
          <w:jc w:val="center"/>
        </w:trPr>
        <w:tc>
          <w:tcPr>
            <w:tcW w:w="3844" w:type="dxa"/>
          </w:tcPr>
          <w:p w14:paraId="7384E5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170" w:type="dxa"/>
          </w:tcPr>
          <w:p w14:paraId="4C6CC3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แผงคอทิพย์ (50%)</w:t>
            </w:r>
          </w:p>
        </w:tc>
      </w:tr>
      <w:tr w:rsidR="003C05F9" w14:paraId="4DE14EBB" w14:textId="77777777">
        <w:trPr>
          <w:jc w:val="center"/>
        </w:trPr>
        <w:tc>
          <w:tcPr>
            <w:tcW w:w="3844" w:type="dxa"/>
          </w:tcPr>
          <w:p w14:paraId="2E0894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170" w:type="dxa"/>
          </w:tcPr>
          <w:p w14:paraId="1A2664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เล็บทิพย์ — เงื่อนไข: ปิดจ๊อบด้วยธาตุไฟ</w:t>
            </w:r>
          </w:p>
        </w:tc>
      </w:tr>
      <w:tr w:rsidR="003C05F9" w14:paraId="261B9188" w14:textId="77777777">
        <w:trPr>
          <w:jc w:val="center"/>
        </w:trPr>
        <w:tc>
          <w:tcPr>
            <w:tcW w:w="3844" w:type="dxa"/>
          </w:tcPr>
          <w:p w14:paraId="579647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170" w:type="dxa"/>
          </w:tcPr>
          <w:p w14:paraId="3B4020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2–6</w:t>
            </w:r>
          </w:p>
        </w:tc>
      </w:tr>
      <w:tr w:rsidR="003C05F9" w14:paraId="53C2D33A" w14:textId="77777777">
        <w:trPr>
          <w:jc w:val="center"/>
        </w:trPr>
        <w:tc>
          <w:tcPr>
            <w:tcW w:w="3844" w:type="dxa"/>
          </w:tcPr>
          <w:p w14:paraId="0AAAE85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170" w:type="dxa"/>
          </w:tcPr>
          <w:p w14:paraId="599F6A6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</w:tr>
    </w:tbl>
    <w:p w14:paraId="742E4D08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3"/>
        <w:gridCol w:w="4285"/>
        <w:gridCol w:w="1478"/>
        <w:gridCol w:w="1478"/>
      </w:tblGrid>
      <w:tr w:rsidR="003C05F9" w14:paraId="4EBFE1EB" w14:textId="77777777">
        <w:trPr>
          <w:tblHeader/>
          <w:jc w:val="center"/>
        </w:trPr>
        <w:tc>
          <w:tcPr>
            <w:tcW w:w="1773" w:type="dxa"/>
            <w:shd w:val="clear" w:color="auto" w:fill="F2F2F2"/>
          </w:tcPr>
          <w:p w14:paraId="2F4E1A8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285" w:type="dxa"/>
            <w:shd w:val="clear" w:color="auto" w:fill="F2F2F2"/>
          </w:tcPr>
          <w:p w14:paraId="625B7E3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78" w:type="dxa"/>
            <w:shd w:val="clear" w:color="auto" w:fill="F2F2F2"/>
          </w:tcPr>
          <w:p w14:paraId="6B06A68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478" w:type="dxa"/>
            <w:shd w:val="clear" w:color="auto" w:fill="F2F2F2"/>
          </w:tcPr>
          <w:p w14:paraId="7930587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4BF3C4D9" w14:textId="77777777">
        <w:trPr>
          <w:jc w:val="center"/>
        </w:trPr>
        <w:tc>
          <w:tcPr>
            <w:tcW w:w="1773" w:type="dxa"/>
          </w:tcPr>
          <w:p w14:paraId="324ACF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กรงเล็บทิพย์</w:t>
            </w:r>
          </w:p>
        </w:tc>
        <w:tc>
          <w:tcPr>
            <w:tcW w:w="4285" w:type="dxa"/>
          </w:tcPr>
          <w:p w14:paraId="7B14FC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 130% </w:t>
            </w:r>
            <w:r>
              <w:rPr>
                <w:sz w:val="28"/>
                <w:szCs w:val="28"/>
              </w:rPr>
              <w:t>ไม่สนใจ DEF 50%</w:t>
            </w:r>
          </w:p>
        </w:tc>
        <w:tc>
          <w:tcPr>
            <w:tcW w:w="1478" w:type="dxa"/>
          </w:tcPr>
          <w:p w14:paraId="6F256CD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78" w:type="dxa"/>
          </w:tcPr>
          <w:p w14:paraId="09CE57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70%</w:t>
            </w:r>
          </w:p>
        </w:tc>
      </w:tr>
      <w:tr w:rsidR="003C05F9" w14:paraId="0A45AA91" w14:textId="77777777">
        <w:trPr>
          <w:jc w:val="center"/>
        </w:trPr>
        <w:tc>
          <w:tcPr>
            <w:tcW w:w="1773" w:type="dxa"/>
          </w:tcPr>
          <w:p w14:paraId="61D38E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คำรามทิพย์</w:t>
            </w:r>
          </w:p>
        </w:tc>
        <w:tc>
          <w:tcPr>
            <w:tcW w:w="4285" w:type="dxa"/>
          </w:tcPr>
          <w:p w14:paraId="0C1649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ลบบัฟของปาร์ตี้ทั้งหมด</w:t>
            </w:r>
          </w:p>
        </w:tc>
        <w:tc>
          <w:tcPr>
            <w:tcW w:w="1478" w:type="dxa"/>
          </w:tcPr>
          <w:p w14:paraId="4DFBC5B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478" w:type="dxa"/>
          </w:tcPr>
          <w:p w14:paraId="4EDCDE3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</w:tbl>
    <w:p w14:paraId="2DAD3433" w14:textId="77777777" w:rsidR="003C05F9" w:rsidRDefault="003C05F9">
      <w:pPr>
        <w:spacing w:after="40"/>
      </w:pPr>
    </w:p>
    <w:p w14:paraId="68B852DB" w14:textId="77777777" w:rsidR="003C05F9" w:rsidRDefault="00600AFC">
      <w:pPr>
        <w:pStyle w:val="Heading4"/>
      </w:pPr>
      <w:r>
        <w:t>โตเทพอัสดร — ทั่วไป · Charger</w:t>
      </w:r>
    </w:p>
    <w:p w14:paraId="024F7C98" w14:textId="77777777" w:rsidR="003C05F9" w:rsidRDefault="00600AFC">
      <w:pPr>
        <w:ind w:firstLine="720"/>
      </w:pPr>
      <w:r>
        <w:t>สิงห์ผสมม้าแห่งเทพ จับพญานาคเป็นอาหาร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81"/>
        <w:gridCol w:w="5433"/>
      </w:tblGrid>
      <w:tr w:rsidR="003C05F9" w14:paraId="3D226110" w14:textId="77777777">
        <w:trPr>
          <w:tblHeader/>
          <w:jc w:val="center"/>
        </w:trPr>
        <w:tc>
          <w:tcPr>
            <w:tcW w:w="3581" w:type="dxa"/>
            <w:shd w:val="clear" w:color="auto" w:fill="F2F2F2"/>
          </w:tcPr>
          <w:p w14:paraId="3E6B8F5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433" w:type="dxa"/>
            <w:shd w:val="clear" w:color="auto" w:fill="F2F2F2"/>
          </w:tcPr>
          <w:p w14:paraId="3F65BD7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57429C5C" w14:textId="77777777">
        <w:trPr>
          <w:jc w:val="center"/>
        </w:trPr>
        <w:tc>
          <w:tcPr>
            <w:tcW w:w="3581" w:type="dxa"/>
          </w:tcPr>
          <w:p w14:paraId="6AF26C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433" w:type="dxa"/>
          </w:tcPr>
          <w:p w14:paraId="71409F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87</w:t>
            </w:r>
          </w:p>
        </w:tc>
      </w:tr>
      <w:tr w:rsidR="003C05F9" w14:paraId="48630EA2" w14:textId="77777777">
        <w:trPr>
          <w:jc w:val="center"/>
        </w:trPr>
        <w:tc>
          <w:tcPr>
            <w:tcW w:w="3581" w:type="dxa"/>
          </w:tcPr>
          <w:p w14:paraId="317547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5433" w:type="dxa"/>
          </w:tcPr>
          <w:p w14:paraId="7B495C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1,602</w:t>
            </w:r>
          </w:p>
        </w:tc>
      </w:tr>
      <w:tr w:rsidR="003C05F9" w14:paraId="453D4B77" w14:textId="77777777">
        <w:trPr>
          <w:jc w:val="center"/>
        </w:trPr>
        <w:tc>
          <w:tcPr>
            <w:tcW w:w="3581" w:type="dxa"/>
          </w:tcPr>
          <w:p w14:paraId="1B352B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433" w:type="dxa"/>
          </w:tcPr>
          <w:p w14:paraId="61CB09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286</w:t>
            </w:r>
          </w:p>
        </w:tc>
      </w:tr>
      <w:tr w:rsidR="003C05F9" w14:paraId="425FD917" w14:textId="77777777">
        <w:trPr>
          <w:jc w:val="center"/>
        </w:trPr>
        <w:tc>
          <w:tcPr>
            <w:tcW w:w="3581" w:type="dxa"/>
          </w:tcPr>
          <w:p w14:paraId="5B84F6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433" w:type="dxa"/>
          </w:tcPr>
          <w:p w14:paraId="16E74C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156 / 94</w:t>
            </w:r>
          </w:p>
        </w:tc>
      </w:tr>
      <w:tr w:rsidR="003C05F9" w14:paraId="6C081078" w14:textId="77777777">
        <w:trPr>
          <w:jc w:val="center"/>
        </w:trPr>
        <w:tc>
          <w:tcPr>
            <w:tcW w:w="3581" w:type="dxa"/>
          </w:tcPr>
          <w:p w14:paraId="721818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433" w:type="dxa"/>
          </w:tcPr>
          <w:p w14:paraId="215F9C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109</w:t>
            </w:r>
          </w:p>
        </w:tc>
      </w:tr>
      <w:tr w:rsidR="003C05F9" w14:paraId="77594572" w14:textId="77777777">
        <w:trPr>
          <w:jc w:val="center"/>
        </w:trPr>
        <w:tc>
          <w:tcPr>
            <w:tcW w:w="3581" w:type="dxa"/>
          </w:tcPr>
          <w:p w14:paraId="0C6CB8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433" w:type="dxa"/>
          </w:tcPr>
          <w:p w14:paraId="41FBE3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17%</w:t>
            </w:r>
          </w:p>
        </w:tc>
      </w:tr>
      <w:tr w:rsidR="003C05F9" w14:paraId="149AE025" w14:textId="77777777">
        <w:trPr>
          <w:jc w:val="center"/>
        </w:trPr>
        <w:tc>
          <w:tcPr>
            <w:tcW w:w="3581" w:type="dxa"/>
          </w:tcPr>
          <w:p w14:paraId="36CA27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433" w:type="dxa"/>
          </w:tcPr>
          <w:p w14:paraId="04498C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×1.0 / ×1.0 / Weak ×1.5 / ×1.0</w:t>
            </w:r>
          </w:p>
        </w:tc>
      </w:tr>
      <w:tr w:rsidR="003C05F9" w14:paraId="21482617" w14:textId="77777777">
        <w:trPr>
          <w:jc w:val="center"/>
        </w:trPr>
        <w:tc>
          <w:tcPr>
            <w:tcW w:w="3581" w:type="dxa"/>
          </w:tcPr>
          <w:p w14:paraId="1495B7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433" w:type="dxa"/>
          </w:tcPr>
          <w:p w14:paraId="4EB8C41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1,531 / 179</w:t>
            </w:r>
          </w:p>
        </w:tc>
      </w:tr>
      <w:tr w:rsidR="003C05F9" w14:paraId="5FED6D80" w14:textId="77777777">
        <w:trPr>
          <w:jc w:val="center"/>
        </w:trPr>
        <w:tc>
          <w:tcPr>
            <w:tcW w:w="3581" w:type="dxa"/>
          </w:tcPr>
          <w:p w14:paraId="67E9F1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433" w:type="dxa"/>
          </w:tcPr>
          <w:p w14:paraId="14E2E8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กีบอัสดร (50%)</w:t>
            </w:r>
          </w:p>
        </w:tc>
      </w:tr>
      <w:tr w:rsidR="003C05F9" w14:paraId="6B670318" w14:textId="77777777">
        <w:trPr>
          <w:jc w:val="center"/>
        </w:trPr>
        <w:tc>
          <w:tcPr>
            <w:tcW w:w="3581" w:type="dxa"/>
          </w:tcPr>
          <w:p w14:paraId="328EB0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433" w:type="dxa"/>
          </w:tcPr>
          <w:p w14:paraId="2714FE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แผงคออัสดร — เงื่อนไข: ยกเลิกท่าชาร์จแล้วชนะ</w:t>
            </w:r>
          </w:p>
        </w:tc>
      </w:tr>
      <w:tr w:rsidR="003C05F9" w14:paraId="4ABBC164" w14:textId="77777777">
        <w:trPr>
          <w:jc w:val="center"/>
        </w:trPr>
        <w:tc>
          <w:tcPr>
            <w:tcW w:w="3581" w:type="dxa"/>
          </w:tcPr>
          <w:p w14:paraId="69EEA3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พบที่</w:t>
            </w:r>
          </w:p>
        </w:tc>
        <w:tc>
          <w:tcPr>
            <w:tcW w:w="5433" w:type="dxa"/>
          </w:tcPr>
          <w:p w14:paraId="02F9F8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3–6</w:t>
            </w:r>
          </w:p>
        </w:tc>
      </w:tr>
      <w:tr w:rsidR="003C05F9" w14:paraId="7C201E55" w14:textId="77777777">
        <w:trPr>
          <w:jc w:val="center"/>
        </w:trPr>
        <w:tc>
          <w:tcPr>
            <w:tcW w:w="3581" w:type="dxa"/>
          </w:tcPr>
          <w:p w14:paraId="1FF6EC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433" w:type="dxa"/>
          </w:tcPr>
          <w:p w14:paraId="5EE46C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77389E6F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3"/>
        <w:gridCol w:w="4896"/>
        <w:gridCol w:w="1373"/>
        <w:gridCol w:w="1373"/>
      </w:tblGrid>
      <w:tr w:rsidR="003C05F9" w14:paraId="02FD4EE6" w14:textId="77777777">
        <w:trPr>
          <w:tblHeader/>
          <w:jc w:val="center"/>
        </w:trPr>
        <w:tc>
          <w:tcPr>
            <w:tcW w:w="1373" w:type="dxa"/>
            <w:shd w:val="clear" w:color="auto" w:fill="F2F2F2"/>
          </w:tcPr>
          <w:p w14:paraId="5222F6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896" w:type="dxa"/>
            <w:shd w:val="clear" w:color="auto" w:fill="F2F2F2"/>
          </w:tcPr>
          <w:p w14:paraId="2253541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373" w:type="dxa"/>
            <w:shd w:val="clear" w:color="auto" w:fill="F2F2F2"/>
          </w:tcPr>
          <w:p w14:paraId="71CDB03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373" w:type="dxa"/>
            <w:shd w:val="clear" w:color="auto" w:fill="F2F2F2"/>
          </w:tcPr>
          <w:p w14:paraId="7AED770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2864580E" w14:textId="77777777">
        <w:trPr>
          <w:jc w:val="center"/>
        </w:trPr>
        <w:tc>
          <w:tcPr>
            <w:tcW w:w="1373" w:type="dxa"/>
          </w:tcPr>
          <w:p w14:paraId="4AC875F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กีบทิพย์</w:t>
            </w:r>
          </w:p>
        </w:tc>
        <w:tc>
          <w:tcPr>
            <w:tcW w:w="4896" w:type="dxa"/>
          </w:tcPr>
          <w:p w14:paraId="076174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120%</w:t>
            </w:r>
          </w:p>
        </w:tc>
        <w:tc>
          <w:tcPr>
            <w:tcW w:w="1373" w:type="dxa"/>
          </w:tcPr>
          <w:p w14:paraId="40C7A3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373" w:type="dxa"/>
          </w:tcPr>
          <w:p w14:paraId="45D21B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  <w:tr w:rsidR="003C05F9" w14:paraId="20B43E9E" w14:textId="77777777">
        <w:trPr>
          <w:jc w:val="center"/>
        </w:trPr>
        <w:tc>
          <w:tcPr>
            <w:tcW w:w="1373" w:type="dxa"/>
          </w:tcPr>
          <w:p w14:paraId="2C92C9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พุ่งทะยาน</w:t>
            </w:r>
          </w:p>
        </w:tc>
        <w:tc>
          <w:tcPr>
            <w:tcW w:w="4896" w:type="dxa"/>
          </w:tcPr>
          <w:p w14:paraId="164951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ชาร์จ 1 เทิร์น → Physical 180% ทั้งปาร์ตี้</w:t>
            </w:r>
          </w:p>
        </w:tc>
        <w:tc>
          <w:tcPr>
            <w:tcW w:w="1373" w:type="dxa"/>
          </w:tcPr>
          <w:p w14:paraId="15C67E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373" w:type="dxa"/>
          </w:tcPr>
          <w:p w14:paraId="7AF83F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50%</w:t>
            </w:r>
          </w:p>
        </w:tc>
      </w:tr>
    </w:tbl>
    <w:p w14:paraId="3DD2EE38" w14:textId="77777777" w:rsidR="003C05F9" w:rsidRDefault="003C05F9">
      <w:pPr>
        <w:spacing w:after="40"/>
      </w:pPr>
    </w:p>
    <w:p w14:paraId="6009A45F" w14:textId="77777777" w:rsidR="003C05F9" w:rsidRDefault="00600AFC">
      <w:pPr>
        <w:pStyle w:val="Heading4"/>
      </w:pPr>
      <w:r>
        <w:t>ไกรสรจำแลง — สัตว์ชั้นสูง · Caster</w:t>
      </w:r>
    </w:p>
    <w:p w14:paraId="6CF3BC08" w14:textId="77777777" w:rsidR="003C05F9" w:rsidRDefault="00600AFC">
      <w:pPr>
        <w:ind w:firstLine="720"/>
      </w:pPr>
      <w:r>
        <w:t>ราชสีห์ที่แปลงกายได้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3"/>
        <w:gridCol w:w="6291"/>
      </w:tblGrid>
      <w:tr w:rsidR="003C05F9" w14:paraId="7E938EF3" w14:textId="77777777">
        <w:trPr>
          <w:tblHeader/>
          <w:jc w:val="center"/>
        </w:trPr>
        <w:tc>
          <w:tcPr>
            <w:tcW w:w="2723" w:type="dxa"/>
            <w:shd w:val="clear" w:color="auto" w:fill="F2F2F2"/>
          </w:tcPr>
          <w:p w14:paraId="5D8171D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291" w:type="dxa"/>
            <w:shd w:val="clear" w:color="auto" w:fill="F2F2F2"/>
          </w:tcPr>
          <w:p w14:paraId="49F95DE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72F7E2D" w14:textId="77777777">
        <w:trPr>
          <w:jc w:val="center"/>
        </w:trPr>
        <w:tc>
          <w:tcPr>
            <w:tcW w:w="2723" w:type="dxa"/>
          </w:tcPr>
          <w:p w14:paraId="7DDFF7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291" w:type="dxa"/>
          </w:tcPr>
          <w:p w14:paraId="141510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92</w:t>
            </w:r>
          </w:p>
        </w:tc>
      </w:tr>
      <w:tr w:rsidR="003C05F9" w14:paraId="5C48F43C" w14:textId="77777777">
        <w:trPr>
          <w:jc w:val="center"/>
        </w:trPr>
        <w:tc>
          <w:tcPr>
            <w:tcW w:w="2723" w:type="dxa"/>
          </w:tcPr>
          <w:p w14:paraId="4408263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291" w:type="dxa"/>
          </w:tcPr>
          <w:p w14:paraId="07AEE9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3,384</w:t>
            </w:r>
          </w:p>
        </w:tc>
      </w:tr>
      <w:tr w:rsidR="003C05F9" w14:paraId="70812C54" w14:textId="77777777">
        <w:trPr>
          <w:jc w:val="center"/>
        </w:trPr>
        <w:tc>
          <w:tcPr>
            <w:tcW w:w="2723" w:type="dxa"/>
          </w:tcPr>
          <w:p w14:paraId="75CE8B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291" w:type="dxa"/>
          </w:tcPr>
          <w:p w14:paraId="0FBA13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423</w:t>
            </w:r>
          </w:p>
        </w:tc>
      </w:tr>
      <w:tr w:rsidR="003C05F9" w14:paraId="3E69B560" w14:textId="77777777">
        <w:trPr>
          <w:jc w:val="center"/>
        </w:trPr>
        <w:tc>
          <w:tcPr>
            <w:tcW w:w="2723" w:type="dxa"/>
          </w:tcPr>
          <w:p w14:paraId="268E87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6291" w:type="dxa"/>
          </w:tcPr>
          <w:p w14:paraId="44F321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135 / 81</w:t>
            </w:r>
          </w:p>
        </w:tc>
      </w:tr>
      <w:tr w:rsidR="003C05F9" w14:paraId="1DE5A707" w14:textId="77777777">
        <w:trPr>
          <w:jc w:val="center"/>
        </w:trPr>
        <w:tc>
          <w:tcPr>
            <w:tcW w:w="2723" w:type="dxa"/>
          </w:tcPr>
          <w:p w14:paraId="785FFE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6291" w:type="dxa"/>
          </w:tcPr>
          <w:p w14:paraId="15BD65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115</w:t>
            </w:r>
          </w:p>
        </w:tc>
      </w:tr>
      <w:tr w:rsidR="003C05F9" w14:paraId="2B85E41D" w14:textId="77777777">
        <w:trPr>
          <w:jc w:val="center"/>
        </w:trPr>
        <w:tc>
          <w:tcPr>
            <w:tcW w:w="2723" w:type="dxa"/>
          </w:tcPr>
          <w:p w14:paraId="0E458B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291" w:type="dxa"/>
          </w:tcPr>
          <w:p w14:paraId="1CF2D9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22%</w:t>
            </w:r>
          </w:p>
        </w:tc>
      </w:tr>
      <w:tr w:rsidR="003C05F9" w14:paraId="532F4DAF" w14:textId="77777777">
        <w:trPr>
          <w:jc w:val="center"/>
        </w:trPr>
        <w:tc>
          <w:tcPr>
            <w:tcW w:w="2723" w:type="dxa"/>
          </w:tcPr>
          <w:p w14:paraId="4A8D01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6291" w:type="dxa"/>
          </w:tcPr>
          <w:p w14:paraId="1E76EB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สุ่ม / สุ่ม / สุ่ม / สุ่ม</w:t>
            </w:r>
          </w:p>
        </w:tc>
      </w:tr>
      <w:tr w:rsidR="003C05F9" w14:paraId="6CAF963D" w14:textId="77777777">
        <w:trPr>
          <w:jc w:val="center"/>
        </w:trPr>
        <w:tc>
          <w:tcPr>
            <w:tcW w:w="2723" w:type="dxa"/>
          </w:tcPr>
          <w:p w14:paraId="58C40DB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291" w:type="dxa"/>
          </w:tcPr>
          <w:p w14:paraId="744DED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5,134 / 567</w:t>
            </w:r>
          </w:p>
        </w:tc>
      </w:tr>
      <w:tr w:rsidR="003C05F9" w14:paraId="095F7034" w14:textId="77777777">
        <w:trPr>
          <w:jc w:val="center"/>
        </w:trPr>
        <w:tc>
          <w:tcPr>
            <w:tcW w:w="2723" w:type="dxa"/>
          </w:tcPr>
          <w:p w14:paraId="27239D4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6291" w:type="dxa"/>
          </w:tcPr>
          <w:p w14:paraId="1C5524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ขนจำแลง (100%)</w:t>
            </w:r>
          </w:p>
        </w:tc>
      </w:tr>
      <w:tr w:rsidR="003C05F9" w14:paraId="0842A2D6" w14:textId="77777777">
        <w:trPr>
          <w:jc w:val="center"/>
        </w:trPr>
        <w:tc>
          <w:tcPr>
            <w:tcW w:w="2723" w:type="dxa"/>
          </w:tcPr>
          <w:p w14:paraId="2D602B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6291" w:type="dxa"/>
          </w:tcPr>
          <w:p w14:paraId="5D7262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ดวงใจจำแลง — เงื่อนไข: ใช้เพ่งกสิณทุกครั้งที่มันเปลี่ยนร่าง แล้วชนะ</w:t>
            </w:r>
          </w:p>
        </w:tc>
      </w:tr>
      <w:tr w:rsidR="003C05F9" w14:paraId="2429FBA9" w14:textId="77777777">
        <w:trPr>
          <w:jc w:val="center"/>
        </w:trPr>
        <w:tc>
          <w:tcPr>
            <w:tcW w:w="2723" w:type="dxa"/>
          </w:tcPr>
          <w:p w14:paraId="7F6DAB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6291" w:type="dxa"/>
          </w:tcPr>
          <w:p w14:paraId="2D6203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2–6 (ในผนังลวงตา)</w:t>
            </w:r>
          </w:p>
        </w:tc>
      </w:tr>
      <w:tr w:rsidR="003C05F9" w14:paraId="04D77181" w14:textId="77777777">
        <w:trPr>
          <w:jc w:val="center"/>
        </w:trPr>
        <w:tc>
          <w:tcPr>
            <w:tcW w:w="2723" w:type="dxa"/>
          </w:tcPr>
          <w:p w14:paraId="79A849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6291" w:type="dxa"/>
          </w:tcPr>
          <w:p w14:paraId="4815BB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</w:tr>
      <w:tr w:rsidR="003C05F9" w14:paraId="15C61F3E" w14:textId="77777777">
        <w:trPr>
          <w:jc w:val="center"/>
        </w:trPr>
        <w:tc>
          <w:tcPr>
            <w:tcW w:w="2723" w:type="dxa"/>
          </w:tcPr>
          <w:p w14:paraId="582A25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6291" w:type="dxa"/>
          </w:tcPr>
          <w:p w14:paraId="63F6FF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ซ่อนในผนังลวงตา โผล่เมื่อผู้เล่นเดินผ่านช่องติดกัน</w:t>
            </w:r>
          </w:p>
        </w:tc>
      </w:tr>
    </w:tbl>
    <w:p w14:paraId="6CA93AB4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4"/>
        <w:gridCol w:w="5193"/>
        <w:gridCol w:w="1274"/>
        <w:gridCol w:w="1274"/>
      </w:tblGrid>
      <w:tr w:rsidR="003C05F9" w14:paraId="34D98E03" w14:textId="77777777">
        <w:trPr>
          <w:tblHeader/>
          <w:jc w:val="center"/>
        </w:trPr>
        <w:tc>
          <w:tcPr>
            <w:tcW w:w="1274" w:type="dxa"/>
            <w:shd w:val="clear" w:color="auto" w:fill="F2F2F2"/>
          </w:tcPr>
          <w:p w14:paraId="333DF98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5193" w:type="dxa"/>
            <w:shd w:val="clear" w:color="auto" w:fill="F2F2F2"/>
          </w:tcPr>
          <w:p w14:paraId="6B9AD73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274" w:type="dxa"/>
            <w:shd w:val="clear" w:color="auto" w:fill="F2F2F2"/>
          </w:tcPr>
          <w:p w14:paraId="2E3EEF4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274" w:type="dxa"/>
            <w:shd w:val="clear" w:color="auto" w:fill="F2F2F2"/>
          </w:tcPr>
          <w:p w14:paraId="3F6F88A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78CEEB18" w14:textId="77777777">
        <w:trPr>
          <w:jc w:val="center"/>
        </w:trPr>
        <w:tc>
          <w:tcPr>
            <w:tcW w:w="1274" w:type="dxa"/>
          </w:tcPr>
          <w:p w14:paraId="1929D6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จำแลง</w:t>
            </w:r>
          </w:p>
        </w:tc>
        <w:tc>
          <w:tcPr>
            <w:tcW w:w="5193" w:type="dxa"/>
          </w:tcPr>
          <w:p w14:paraId="7521EB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สุ่มจุดอ่อนใหม่ทุก 2 เทิร์น (จุดอ่อน 1 ธาตุ, ต้านทาน 2 ธาตุ)</w:t>
            </w:r>
          </w:p>
        </w:tc>
        <w:tc>
          <w:tcPr>
            <w:tcW w:w="1274" w:type="dxa"/>
          </w:tcPr>
          <w:p w14:paraId="31446D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274" w:type="dxa"/>
          </w:tcPr>
          <w:p w14:paraId="2927D97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อัตโนมัติ</w:t>
            </w:r>
          </w:p>
        </w:tc>
      </w:tr>
      <w:tr w:rsidR="003C05F9" w14:paraId="14531E4E" w14:textId="77777777">
        <w:trPr>
          <w:jc w:val="center"/>
        </w:trPr>
        <w:tc>
          <w:tcPr>
            <w:tcW w:w="1274" w:type="dxa"/>
          </w:tcPr>
          <w:p w14:paraId="351DE6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ก๊อปท่า</w:t>
            </w:r>
          </w:p>
        </w:tc>
        <w:tc>
          <w:tcPr>
            <w:tcW w:w="5193" w:type="dxa"/>
          </w:tcPr>
          <w:p w14:paraId="571C48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ใช้สกิลล่าสุดที่สมาชิกปาร์ตี้ใช้ ใส่ปาร์ตี้</w:t>
            </w:r>
          </w:p>
        </w:tc>
        <w:tc>
          <w:tcPr>
            <w:tcW w:w="1274" w:type="dxa"/>
          </w:tcPr>
          <w:p w14:paraId="731F86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274" w:type="dxa"/>
          </w:tcPr>
          <w:p w14:paraId="1B7C8D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40%</w:t>
            </w:r>
          </w:p>
        </w:tc>
      </w:tr>
      <w:tr w:rsidR="003C05F9" w14:paraId="26F2C45F" w14:textId="77777777">
        <w:trPr>
          <w:jc w:val="center"/>
        </w:trPr>
        <w:tc>
          <w:tcPr>
            <w:tcW w:w="1274" w:type="dxa"/>
          </w:tcPr>
          <w:p w14:paraId="53BE59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ตะปบ</w:t>
            </w:r>
          </w:p>
        </w:tc>
        <w:tc>
          <w:tcPr>
            <w:tcW w:w="5193" w:type="dxa"/>
          </w:tcPr>
          <w:p w14:paraId="488106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140%</w:t>
            </w:r>
          </w:p>
        </w:tc>
        <w:tc>
          <w:tcPr>
            <w:tcW w:w="1274" w:type="dxa"/>
          </w:tcPr>
          <w:p w14:paraId="18F458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74" w:type="dxa"/>
          </w:tcPr>
          <w:p w14:paraId="70E547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60%</w:t>
            </w:r>
          </w:p>
        </w:tc>
      </w:tr>
    </w:tbl>
    <w:p w14:paraId="4A642FFA" w14:textId="77777777" w:rsidR="003C05F9" w:rsidRDefault="003C05F9">
      <w:pPr>
        <w:spacing w:after="40"/>
      </w:pPr>
    </w:p>
    <w:p w14:paraId="00915DE5" w14:textId="77777777" w:rsidR="003C05F9" w:rsidRDefault="00600AFC">
      <w:pPr>
        <w:pStyle w:val="Heading4"/>
      </w:pPr>
      <w:r>
        <w:t>กินนรราช — สัตว์ชั้นสูง · Caster</w:t>
      </w:r>
    </w:p>
    <w:p w14:paraId="63CBC606" w14:textId="77777777" w:rsidR="003C05F9" w:rsidRDefault="00600AFC">
      <w:pPr>
        <w:ind w:firstLine="720"/>
      </w:pPr>
      <w:r>
        <w:t>กินนรผู้นำ ปีกสีทอง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8"/>
        <w:gridCol w:w="5747"/>
      </w:tblGrid>
      <w:tr w:rsidR="003C05F9" w14:paraId="3B16AF79" w14:textId="77777777">
        <w:trPr>
          <w:tblHeader/>
          <w:jc w:val="center"/>
        </w:trPr>
        <w:tc>
          <w:tcPr>
            <w:tcW w:w="3268" w:type="dxa"/>
            <w:shd w:val="clear" w:color="auto" w:fill="F2F2F2"/>
          </w:tcPr>
          <w:p w14:paraId="1B78B7F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5747" w:type="dxa"/>
            <w:shd w:val="clear" w:color="auto" w:fill="F2F2F2"/>
          </w:tcPr>
          <w:p w14:paraId="013721C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C05F9" w14:paraId="0D400203" w14:textId="77777777">
        <w:trPr>
          <w:jc w:val="center"/>
        </w:trPr>
        <w:tc>
          <w:tcPr>
            <w:tcW w:w="3268" w:type="dxa"/>
          </w:tcPr>
          <w:p w14:paraId="70567D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5747" w:type="dxa"/>
          </w:tcPr>
          <w:p w14:paraId="412A425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92</w:t>
            </w:r>
          </w:p>
        </w:tc>
      </w:tr>
      <w:tr w:rsidR="003C05F9" w14:paraId="23DC81DB" w14:textId="77777777">
        <w:trPr>
          <w:jc w:val="center"/>
        </w:trPr>
        <w:tc>
          <w:tcPr>
            <w:tcW w:w="3268" w:type="dxa"/>
          </w:tcPr>
          <w:p w14:paraId="6B99F0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HP</w:t>
            </w:r>
          </w:p>
        </w:tc>
        <w:tc>
          <w:tcPr>
            <w:tcW w:w="5747" w:type="dxa"/>
          </w:tcPr>
          <w:p w14:paraId="0BBE70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3,384</w:t>
            </w:r>
          </w:p>
        </w:tc>
      </w:tr>
      <w:tr w:rsidR="003C05F9" w14:paraId="6210E3F4" w14:textId="77777777">
        <w:trPr>
          <w:jc w:val="center"/>
        </w:trPr>
        <w:tc>
          <w:tcPr>
            <w:tcW w:w="3268" w:type="dxa"/>
          </w:tcPr>
          <w:p w14:paraId="5D6E62B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5747" w:type="dxa"/>
          </w:tcPr>
          <w:p w14:paraId="6ECDA3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423</w:t>
            </w:r>
          </w:p>
        </w:tc>
      </w:tr>
      <w:tr w:rsidR="003C05F9" w14:paraId="3FCE8147" w14:textId="77777777">
        <w:trPr>
          <w:jc w:val="center"/>
        </w:trPr>
        <w:tc>
          <w:tcPr>
            <w:tcW w:w="3268" w:type="dxa"/>
          </w:tcPr>
          <w:p w14:paraId="3D05FF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 / Magic DEF</w:t>
            </w:r>
          </w:p>
        </w:tc>
        <w:tc>
          <w:tcPr>
            <w:tcW w:w="5747" w:type="dxa"/>
          </w:tcPr>
          <w:p w14:paraId="2A3149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135 / 81</w:t>
            </w:r>
          </w:p>
        </w:tc>
      </w:tr>
      <w:tr w:rsidR="003C05F9" w14:paraId="6B5F9E27" w14:textId="77777777">
        <w:trPr>
          <w:jc w:val="center"/>
        </w:trPr>
        <w:tc>
          <w:tcPr>
            <w:tcW w:w="3268" w:type="dxa"/>
          </w:tcPr>
          <w:p w14:paraId="70424C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AGI</w:t>
            </w:r>
          </w:p>
        </w:tc>
        <w:tc>
          <w:tcPr>
            <w:tcW w:w="5747" w:type="dxa"/>
          </w:tcPr>
          <w:p w14:paraId="3A8DC23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115</w:t>
            </w:r>
          </w:p>
        </w:tc>
      </w:tr>
      <w:tr w:rsidR="003C05F9" w14:paraId="03AD110D" w14:textId="77777777">
        <w:trPr>
          <w:jc w:val="center"/>
        </w:trPr>
        <w:tc>
          <w:tcPr>
            <w:tcW w:w="3268" w:type="dxa"/>
          </w:tcPr>
          <w:p w14:paraId="4E431B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5747" w:type="dxa"/>
          </w:tcPr>
          <w:p w14:paraId="7F83F0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22%</w:t>
            </w:r>
          </w:p>
        </w:tc>
      </w:tr>
      <w:tr w:rsidR="003C05F9" w14:paraId="1F0B71FB" w14:textId="77777777">
        <w:trPr>
          <w:jc w:val="center"/>
        </w:trPr>
        <w:tc>
          <w:tcPr>
            <w:tcW w:w="3268" w:type="dxa"/>
          </w:tcPr>
          <w:p w14:paraId="2173D1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ธาตุ (ไฟ / น้ำ / ลม / กายภาพ)</w:t>
            </w:r>
          </w:p>
        </w:tc>
        <w:tc>
          <w:tcPr>
            <w:tcW w:w="5747" w:type="dxa"/>
          </w:tcPr>
          <w:p w14:paraId="7329A0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Resist ×0.5 / Resist ×0.5 / Resist ×0.5 / Weak ×1.5</w:t>
            </w:r>
          </w:p>
        </w:tc>
      </w:tr>
      <w:tr w:rsidR="003C05F9" w14:paraId="677107BA" w14:textId="77777777">
        <w:trPr>
          <w:jc w:val="center"/>
        </w:trPr>
        <w:tc>
          <w:tcPr>
            <w:tcW w:w="3268" w:type="dxa"/>
          </w:tcPr>
          <w:p w14:paraId="15206D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5747" w:type="dxa"/>
          </w:tcPr>
          <w:p w14:paraId="182891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5,134 / 567</w:t>
            </w:r>
          </w:p>
        </w:tc>
      </w:tr>
      <w:tr w:rsidR="003C05F9" w14:paraId="6A0DC023" w14:textId="77777777">
        <w:trPr>
          <w:jc w:val="center"/>
        </w:trPr>
        <w:tc>
          <w:tcPr>
            <w:tcW w:w="3268" w:type="dxa"/>
          </w:tcPr>
          <w:p w14:paraId="764264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5747" w:type="dxa"/>
          </w:tcPr>
          <w:p w14:paraId="6C072B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ขนทองกินนรราช (100%)</w:t>
            </w:r>
          </w:p>
        </w:tc>
      </w:tr>
      <w:tr w:rsidR="003C05F9" w14:paraId="3DDBADBB" w14:textId="77777777">
        <w:trPr>
          <w:jc w:val="center"/>
        </w:trPr>
        <w:tc>
          <w:tcPr>
            <w:tcW w:w="3268" w:type="dxa"/>
          </w:tcPr>
          <w:p w14:paraId="2C90FF5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Conditional Drop</w:t>
            </w:r>
          </w:p>
        </w:tc>
        <w:tc>
          <w:tcPr>
            <w:tcW w:w="5747" w:type="dxa"/>
          </w:tcPr>
          <w:p w14:paraId="51A18E4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พิณกินนร — เงื่อนไข: </w:t>
            </w:r>
            <w:r>
              <w:rPr>
                <w:sz w:val="28"/>
                <w:szCs w:val="28"/>
              </w:rPr>
              <w:t>ฆ่ากินนรราชก่อนลูกน้อง</w:t>
            </w:r>
          </w:p>
        </w:tc>
      </w:tr>
      <w:tr w:rsidR="003C05F9" w14:paraId="3BEC1A01" w14:textId="77777777">
        <w:trPr>
          <w:jc w:val="center"/>
        </w:trPr>
        <w:tc>
          <w:tcPr>
            <w:tcW w:w="3268" w:type="dxa"/>
          </w:tcPr>
          <w:p w14:paraId="2FA4AF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พบที่</w:t>
            </w:r>
          </w:p>
        </w:tc>
        <w:tc>
          <w:tcPr>
            <w:tcW w:w="5747" w:type="dxa"/>
          </w:tcPr>
          <w:p w14:paraId="5BEA05C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ชั้น 6</w:t>
            </w:r>
          </w:p>
        </w:tc>
      </w:tr>
      <w:tr w:rsidR="003C05F9" w14:paraId="7331C127" w14:textId="77777777">
        <w:trPr>
          <w:jc w:val="center"/>
        </w:trPr>
        <w:tc>
          <w:tcPr>
            <w:tcW w:w="3268" w:type="dxa"/>
          </w:tcPr>
          <w:p w14:paraId="6BAE5E1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จำนวนต่อกลุ่ม</w:t>
            </w:r>
          </w:p>
        </w:tc>
        <w:tc>
          <w:tcPr>
            <w:tcW w:w="5747" w:type="dxa"/>
          </w:tcPr>
          <w:p w14:paraId="1B5DA9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+ </w:t>
            </w:r>
            <w:r>
              <w:rPr>
                <w:sz w:val="28"/>
                <w:szCs w:val="28"/>
              </w:rPr>
              <w:t>กินนร 2</w:t>
            </w:r>
          </w:p>
        </w:tc>
      </w:tr>
      <w:tr w:rsidR="003C05F9" w14:paraId="38A2345E" w14:textId="77777777">
        <w:trPr>
          <w:jc w:val="center"/>
        </w:trPr>
        <w:tc>
          <w:tcPr>
            <w:tcW w:w="3268" w:type="dxa"/>
          </w:tcPr>
          <w:p w14:paraId="56CBE0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การเคลื่อนที่บนแมพ</w:t>
            </w:r>
          </w:p>
        </w:tc>
        <w:tc>
          <w:tcPr>
            <w:tcW w:w="5747" w:type="dxa"/>
          </w:tcPr>
          <w:p w14:paraId="665DD4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เฝ้าทางขึ้นเขาไกรลาส ไม่เคลื่อนที่</w:t>
            </w:r>
          </w:p>
        </w:tc>
      </w:tr>
    </w:tbl>
    <w:p w14:paraId="41BFC873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8"/>
        <w:gridCol w:w="4146"/>
        <w:gridCol w:w="1433"/>
        <w:gridCol w:w="1777"/>
      </w:tblGrid>
      <w:tr w:rsidR="003C05F9" w14:paraId="4F592C87" w14:textId="77777777">
        <w:trPr>
          <w:tblHeader/>
          <w:jc w:val="center"/>
        </w:trPr>
        <w:tc>
          <w:tcPr>
            <w:tcW w:w="1658" w:type="dxa"/>
            <w:shd w:val="clear" w:color="auto" w:fill="F2F2F2"/>
          </w:tcPr>
          <w:p w14:paraId="7579B67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ท่า</w:t>
            </w:r>
          </w:p>
        </w:tc>
        <w:tc>
          <w:tcPr>
            <w:tcW w:w="4146" w:type="dxa"/>
            <w:shd w:val="clear" w:color="auto" w:fill="F2F2F2"/>
          </w:tcPr>
          <w:p w14:paraId="595B145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  <w:tc>
          <w:tcPr>
            <w:tcW w:w="1433" w:type="dxa"/>
            <w:shd w:val="clear" w:color="auto" w:fill="F2F2F2"/>
          </w:tcPr>
          <w:p w14:paraId="1628C86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Cooldown</w:t>
            </w:r>
          </w:p>
        </w:tc>
        <w:tc>
          <w:tcPr>
            <w:tcW w:w="1777" w:type="dxa"/>
            <w:shd w:val="clear" w:color="auto" w:fill="F2F2F2"/>
          </w:tcPr>
          <w:p w14:paraId="359C7C4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โอกาสใช้</w:t>
            </w:r>
          </w:p>
        </w:tc>
      </w:tr>
      <w:tr w:rsidR="003C05F9" w14:paraId="59EE8695" w14:textId="77777777">
        <w:trPr>
          <w:jc w:val="center"/>
        </w:trPr>
        <w:tc>
          <w:tcPr>
            <w:tcW w:w="1658" w:type="dxa"/>
          </w:tcPr>
          <w:p w14:paraId="2B0E04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เพลงแห่งอโนดาต</w:t>
            </w:r>
          </w:p>
        </w:tc>
        <w:tc>
          <w:tcPr>
            <w:tcW w:w="4146" w:type="dxa"/>
          </w:tcPr>
          <w:p w14:paraId="53CA75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ชุบชีวิตพวกเดียวกัน 1 ตัวที่ 50% HP</w:t>
            </w:r>
          </w:p>
        </w:tc>
        <w:tc>
          <w:tcPr>
            <w:tcW w:w="1433" w:type="dxa"/>
          </w:tcPr>
          <w:p w14:paraId="190594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77" w:type="dxa"/>
          </w:tcPr>
          <w:p w14:paraId="0621CE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50% </w:t>
            </w:r>
            <w:r>
              <w:rPr>
                <w:sz w:val="28"/>
                <w:szCs w:val="28"/>
              </w:rPr>
              <w:t>ถ้ามีพวกตาย</w:t>
            </w:r>
          </w:p>
        </w:tc>
      </w:tr>
      <w:tr w:rsidR="003C05F9" w14:paraId="5ED65FA2" w14:textId="77777777">
        <w:trPr>
          <w:jc w:val="center"/>
        </w:trPr>
        <w:tc>
          <w:tcPr>
            <w:tcW w:w="1658" w:type="dxa"/>
          </w:tcPr>
          <w:p w14:paraId="2EADE8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ระบำทอง</w:t>
            </w:r>
          </w:p>
        </w:tc>
        <w:tc>
          <w:tcPr>
            <w:tcW w:w="4146" w:type="dxa"/>
          </w:tcPr>
          <w:p w14:paraId="60CAF4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Sleep 50% </w:t>
            </w:r>
            <w:r>
              <w:rPr>
                <w:sz w:val="28"/>
                <w:szCs w:val="28"/>
              </w:rPr>
              <w:t>ทั้งปาร์ตี้</w:t>
            </w:r>
          </w:p>
        </w:tc>
        <w:tc>
          <w:tcPr>
            <w:tcW w:w="1433" w:type="dxa"/>
          </w:tcPr>
          <w:p w14:paraId="65137F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เทิร์น</w:t>
            </w:r>
          </w:p>
        </w:tc>
        <w:tc>
          <w:tcPr>
            <w:tcW w:w="1777" w:type="dxa"/>
          </w:tcPr>
          <w:p w14:paraId="381A2A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70F35E9D" w14:textId="77777777">
        <w:trPr>
          <w:jc w:val="center"/>
        </w:trPr>
        <w:tc>
          <w:tcPr>
            <w:tcW w:w="1658" w:type="dxa"/>
          </w:tcPr>
          <w:p w14:paraId="611FAD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ปีกทอง</w:t>
            </w:r>
          </w:p>
        </w:tc>
        <w:tc>
          <w:tcPr>
            <w:tcW w:w="4146" w:type="dxa"/>
          </w:tcPr>
          <w:p w14:paraId="17501E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140%</w:t>
            </w:r>
          </w:p>
        </w:tc>
        <w:tc>
          <w:tcPr>
            <w:tcW w:w="1433" w:type="dxa"/>
          </w:tcPr>
          <w:p w14:paraId="779CEF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</w:tcPr>
          <w:p w14:paraId="5A9DC0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20%</w:t>
            </w:r>
          </w:p>
        </w:tc>
      </w:tr>
    </w:tbl>
    <w:p w14:paraId="4381987C" w14:textId="77777777" w:rsidR="003C05F9" w:rsidRDefault="003C05F9">
      <w:pPr>
        <w:spacing w:after="40"/>
      </w:pPr>
    </w:p>
    <w:p w14:paraId="5DC392CE" w14:textId="77777777" w:rsidR="003C05F9" w:rsidRDefault="00600AFC">
      <w:pPr>
        <w:pStyle w:val="Heading2"/>
      </w:pPr>
      <w:bookmarkStart w:id="81" w:name="_Toc243326516"/>
      <w:r>
        <w:t>13.7 Survivability Reference</w:t>
      </w:r>
      <w:bookmarkEnd w:id="81"/>
    </w:p>
    <w:p w14:paraId="32E3C6CC" w14:textId="77777777" w:rsidR="003C05F9" w:rsidRDefault="00600AFC">
      <w:pPr>
        <w:ind w:firstLine="720"/>
      </w:pPr>
      <w:r>
        <w:t>จำนวนครั้งที่ศัตรูทั่วไปตัวที่แรงที่สุดของ Chapter (Physical 100%) ต้องตีจึงจะฆ่าตัวละครที่อยู่ Lv เป้าหมาย (Stat ตามเลเวล + ชุดคราฟดีสุดของ Chapter ไม่รวม Stat Boost Skill</w:t>
      </w:r>
      <w:r>
        <w:t xml:space="preserve">) </w:t>
      </w:r>
      <w:r>
        <w:t>และจำนวนครั้งที่นักรบ (ไม้จ้วงฟัน Rank 5) ต้องตีจึงจะฆ่าศัตรูตัวนั้น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9"/>
        <w:gridCol w:w="1649"/>
        <w:gridCol w:w="2089"/>
        <w:gridCol w:w="2089"/>
        <w:gridCol w:w="2089"/>
      </w:tblGrid>
      <w:tr w:rsidR="003C05F9" w14:paraId="2393E3A3" w14:textId="77777777">
        <w:trPr>
          <w:tblHeader/>
          <w:jc w:val="center"/>
        </w:trPr>
        <w:tc>
          <w:tcPr>
            <w:tcW w:w="1099" w:type="dxa"/>
            <w:shd w:val="clear" w:color="auto" w:fill="F2F2F2"/>
          </w:tcPr>
          <w:p w14:paraId="674E516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1649" w:type="dxa"/>
            <w:shd w:val="clear" w:color="auto" w:fill="F2F2F2"/>
          </w:tcPr>
          <w:p w14:paraId="4295DF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ศัตรู</w:t>
            </w:r>
          </w:p>
        </w:tc>
        <w:tc>
          <w:tcPr>
            <w:tcW w:w="2089" w:type="dxa"/>
            <w:shd w:val="clear" w:color="auto" w:fill="F2F2F2"/>
          </w:tcPr>
          <w:p w14:paraId="0AB36C2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ตีนักรบจนตาย</w:t>
            </w:r>
          </w:p>
        </w:tc>
        <w:tc>
          <w:tcPr>
            <w:tcW w:w="2089" w:type="dxa"/>
            <w:shd w:val="clear" w:color="auto" w:fill="F2F2F2"/>
          </w:tcPr>
          <w:p w14:paraId="20481E3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ตีจอมขมังเวทย์จนตาย</w:t>
            </w:r>
          </w:p>
        </w:tc>
        <w:tc>
          <w:tcPr>
            <w:tcW w:w="2089" w:type="dxa"/>
            <w:shd w:val="clear" w:color="auto" w:fill="F2F2F2"/>
          </w:tcPr>
          <w:p w14:paraId="09BC9B0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นักรบฆ่าศัตรู</w:t>
            </w:r>
          </w:p>
        </w:tc>
      </w:tr>
      <w:tr w:rsidR="003C05F9" w14:paraId="50060099" w14:textId="77777777">
        <w:trPr>
          <w:jc w:val="center"/>
        </w:trPr>
        <w:tc>
          <w:tcPr>
            <w:tcW w:w="1099" w:type="dxa"/>
          </w:tcPr>
          <w:p w14:paraId="7B90AF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49" w:type="dxa"/>
          </w:tcPr>
          <w:p w14:paraId="78A48A1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ทักทอ Lv7</w:t>
            </w:r>
          </w:p>
        </w:tc>
        <w:tc>
          <w:tcPr>
            <w:tcW w:w="2089" w:type="dxa"/>
          </w:tcPr>
          <w:p w14:paraId="5B53097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23 </w:t>
            </w:r>
            <w:r>
              <w:rPr>
                <w:sz w:val="28"/>
                <w:szCs w:val="28"/>
              </w:rPr>
              <w:t>ครั้ง (19/ครั้ง)</w:t>
            </w:r>
          </w:p>
        </w:tc>
        <w:tc>
          <w:tcPr>
            <w:tcW w:w="2089" w:type="dxa"/>
          </w:tcPr>
          <w:p w14:paraId="1B9E39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9 </w:t>
            </w:r>
            <w:r>
              <w:rPr>
                <w:sz w:val="28"/>
                <w:szCs w:val="28"/>
              </w:rPr>
              <w:t>ครั้ง (24/ครั้ง)</w:t>
            </w:r>
          </w:p>
        </w:tc>
        <w:tc>
          <w:tcPr>
            <w:tcW w:w="2089" w:type="dxa"/>
          </w:tcPr>
          <w:p w14:paraId="2021E9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 </w:t>
            </w:r>
            <w:r>
              <w:rPr>
                <w:sz w:val="28"/>
                <w:szCs w:val="28"/>
              </w:rPr>
              <w:t>ครั้ง (74/ครั้ง)</w:t>
            </w:r>
          </w:p>
        </w:tc>
      </w:tr>
      <w:tr w:rsidR="003C05F9" w14:paraId="0DCDB1F1" w14:textId="77777777">
        <w:trPr>
          <w:jc w:val="center"/>
        </w:trPr>
        <w:tc>
          <w:tcPr>
            <w:tcW w:w="1099" w:type="dxa"/>
          </w:tcPr>
          <w:p w14:paraId="1151D8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49" w:type="dxa"/>
          </w:tcPr>
          <w:p w14:paraId="0BE30E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กุมภีร์ Lv22</w:t>
            </w:r>
          </w:p>
        </w:tc>
        <w:tc>
          <w:tcPr>
            <w:tcW w:w="2089" w:type="dxa"/>
          </w:tcPr>
          <w:p w14:paraId="20BBEE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18 </w:t>
            </w:r>
            <w:r>
              <w:rPr>
                <w:sz w:val="28"/>
                <w:szCs w:val="28"/>
              </w:rPr>
              <w:t>ครั้ง (41/ครั้ง)</w:t>
            </w:r>
          </w:p>
        </w:tc>
        <w:tc>
          <w:tcPr>
            <w:tcW w:w="2089" w:type="dxa"/>
          </w:tcPr>
          <w:p w14:paraId="64A8FE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 </w:t>
            </w:r>
            <w:r>
              <w:rPr>
                <w:sz w:val="28"/>
                <w:szCs w:val="28"/>
              </w:rPr>
              <w:t xml:space="preserve">ครั้ง </w:t>
            </w:r>
            <w:r>
              <w:rPr>
                <w:sz w:val="28"/>
                <w:szCs w:val="28"/>
              </w:rPr>
              <w:t>(57/</w:t>
            </w:r>
            <w:r>
              <w:rPr>
                <w:sz w:val="28"/>
                <w:szCs w:val="28"/>
              </w:rPr>
              <w:t>ครั้ง)</w:t>
            </w:r>
          </w:p>
        </w:tc>
        <w:tc>
          <w:tcPr>
            <w:tcW w:w="2089" w:type="dxa"/>
          </w:tcPr>
          <w:p w14:paraId="4231DB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ครั้ง (117/ครั้ง)</w:t>
            </w:r>
          </w:p>
        </w:tc>
      </w:tr>
      <w:tr w:rsidR="003C05F9" w14:paraId="4577A258" w14:textId="77777777">
        <w:trPr>
          <w:jc w:val="center"/>
        </w:trPr>
        <w:tc>
          <w:tcPr>
            <w:tcW w:w="1099" w:type="dxa"/>
          </w:tcPr>
          <w:p w14:paraId="273024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49" w:type="dxa"/>
          </w:tcPr>
          <w:p w14:paraId="7CF6D8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ไกรสรคาวี Lv34</w:t>
            </w:r>
          </w:p>
        </w:tc>
        <w:tc>
          <w:tcPr>
            <w:tcW w:w="2089" w:type="dxa"/>
          </w:tcPr>
          <w:p w14:paraId="24EE47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20 </w:t>
            </w:r>
            <w:r>
              <w:rPr>
                <w:sz w:val="28"/>
                <w:szCs w:val="28"/>
              </w:rPr>
              <w:t>ครั้ง (52/ครั้ง)</w:t>
            </w:r>
          </w:p>
        </w:tc>
        <w:tc>
          <w:tcPr>
            <w:tcW w:w="2089" w:type="dxa"/>
          </w:tcPr>
          <w:p w14:paraId="64478B6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 </w:t>
            </w:r>
            <w:r>
              <w:rPr>
                <w:sz w:val="28"/>
                <w:szCs w:val="28"/>
              </w:rPr>
              <w:t>ครั้ง (78/ครั้ง)</w:t>
            </w:r>
          </w:p>
        </w:tc>
        <w:tc>
          <w:tcPr>
            <w:tcW w:w="2089" w:type="dxa"/>
          </w:tcPr>
          <w:p w14:paraId="27BAD4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ครั้ง (167/ครั้ง)</w:t>
            </w:r>
          </w:p>
        </w:tc>
      </w:tr>
      <w:tr w:rsidR="003C05F9" w14:paraId="73F3A1F6" w14:textId="77777777">
        <w:trPr>
          <w:jc w:val="center"/>
        </w:trPr>
        <w:tc>
          <w:tcPr>
            <w:tcW w:w="1099" w:type="dxa"/>
          </w:tcPr>
          <w:p w14:paraId="199BF4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49" w:type="dxa"/>
          </w:tcPr>
          <w:p w14:paraId="0EFA91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คชปักษา Lv46</w:t>
            </w:r>
          </w:p>
        </w:tc>
        <w:tc>
          <w:tcPr>
            <w:tcW w:w="2089" w:type="dxa"/>
          </w:tcPr>
          <w:p w14:paraId="3DA4A7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22 </w:t>
            </w:r>
            <w:r>
              <w:rPr>
                <w:sz w:val="28"/>
                <w:szCs w:val="28"/>
              </w:rPr>
              <w:t>ครั้ง (59/ครั้ง)</w:t>
            </w:r>
          </w:p>
        </w:tc>
        <w:tc>
          <w:tcPr>
            <w:tcW w:w="2089" w:type="dxa"/>
          </w:tcPr>
          <w:p w14:paraId="70B0A3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ครั้ง (93/ครั้ง)</w:t>
            </w:r>
          </w:p>
        </w:tc>
        <w:tc>
          <w:tcPr>
            <w:tcW w:w="2089" w:type="dxa"/>
          </w:tcPr>
          <w:p w14:paraId="437B80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4 </w:t>
            </w:r>
            <w:r>
              <w:rPr>
                <w:sz w:val="28"/>
                <w:szCs w:val="28"/>
              </w:rPr>
              <w:t>ครั้ง (228/ครั้ง)</w:t>
            </w:r>
          </w:p>
        </w:tc>
      </w:tr>
      <w:tr w:rsidR="003C05F9" w14:paraId="1F244F20" w14:textId="77777777">
        <w:trPr>
          <w:jc w:val="center"/>
        </w:trPr>
        <w:tc>
          <w:tcPr>
            <w:tcW w:w="1099" w:type="dxa"/>
          </w:tcPr>
          <w:p w14:paraId="649959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49" w:type="dxa"/>
          </w:tcPr>
          <w:p w14:paraId="6A0F06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กิเลน Lv59</w:t>
            </w:r>
          </w:p>
        </w:tc>
        <w:tc>
          <w:tcPr>
            <w:tcW w:w="2089" w:type="dxa"/>
          </w:tcPr>
          <w:p w14:paraId="5D7AD2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25 </w:t>
            </w:r>
            <w:r>
              <w:rPr>
                <w:sz w:val="28"/>
                <w:szCs w:val="28"/>
              </w:rPr>
              <w:t>ครั้ง (65/ครั้ง)</w:t>
            </w:r>
          </w:p>
        </w:tc>
        <w:tc>
          <w:tcPr>
            <w:tcW w:w="2089" w:type="dxa"/>
          </w:tcPr>
          <w:p w14:paraId="4BF0D1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ครั้ง (108/ครั้ง)</w:t>
            </w:r>
          </w:p>
        </w:tc>
        <w:tc>
          <w:tcPr>
            <w:tcW w:w="2089" w:type="dxa"/>
          </w:tcPr>
          <w:p w14:paraId="70A5AE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6 </w:t>
            </w:r>
            <w:r>
              <w:rPr>
                <w:sz w:val="28"/>
                <w:szCs w:val="28"/>
              </w:rPr>
              <w:t xml:space="preserve">ครั้ง </w:t>
            </w:r>
            <w:r>
              <w:rPr>
                <w:sz w:val="28"/>
                <w:szCs w:val="28"/>
              </w:rPr>
              <w:t>(223/</w:t>
            </w:r>
            <w:r>
              <w:rPr>
                <w:sz w:val="28"/>
                <w:szCs w:val="28"/>
              </w:rPr>
              <w:t>ครั้ง)</w:t>
            </w:r>
          </w:p>
        </w:tc>
      </w:tr>
      <w:tr w:rsidR="003C05F9" w14:paraId="5AC5343F" w14:textId="77777777">
        <w:trPr>
          <w:jc w:val="center"/>
        </w:trPr>
        <w:tc>
          <w:tcPr>
            <w:tcW w:w="1099" w:type="dxa"/>
          </w:tcPr>
          <w:p w14:paraId="4EFC44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649" w:type="dxa"/>
          </w:tcPr>
          <w:p w14:paraId="3ED841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ไกรสรปักษา Lv73</w:t>
            </w:r>
          </w:p>
        </w:tc>
        <w:tc>
          <w:tcPr>
            <w:tcW w:w="2089" w:type="dxa"/>
          </w:tcPr>
          <w:p w14:paraId="0958029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29 </w:t>
            </w:r>
            <w:r>
              <w:rPr>
                <w:sz w:val="28"/>
                <w:szCs w:val="28"/>
              </w:rPr>
              <w:t>ครั้ง (68/ครั้ง)</w:t>
            </w:r>
          </w:p>
        </w:tc>
        <w:tc>
          <w:tcPr>
            <w:tcW w:w="2089" w:type="dxa"/>
          </w:tcPr>
          <w:p w14:paraId="1068F7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8 </w:t>
            </w:r>
            <w:r>
              <w:rPr>
                <w:sz w:val="28"/>
                <w:szCs w:val="28"/>
              </w:rPr>
              <w:t>ครั้ง (119/ครั้ง)</w:t>
            </w:r>
          </w:p>
        </w:tc>
        <w:tc>
          <w:tcPr>
            <w:tcW w:w="2089" w:type="dxa"/>
          </w:tcPr>
          <w:p w14:paraId="25EEF1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ครั้ง (359/ครั้ง)</w:t>
            </w:r>
          </w:p>
        </w:tc>
      </w:tr>
      <w:tr w:rsidR="003C05F9" w14:paraId="13C6E086" w14:textId="77777777">
        <w:trPr>
          <w:jc w:val="center"/>
        </w:trPr>
        <w:tc>
          <w:tcPr>
            <w:tcW w:w="1099" w:type="dxa"/>
          </w:tcPr>
          <w:p w14:paraId="5A7232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49" w:type="dxa"/>
          </w:tcPr>
          <w:p w14:paraId="6A0720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โตเทพอัสดร Lv87</w:t>
            </w:r>
          </w:p>
        </w:tc>
        <w:tc>
          <w:tcPr>
            <w:tcW w:w="2089" w:type="dxa"/>
          </w:tcPr>
          <w:p w14:paraId="2E813D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34 </w:t>
            </w:r>
            <w:r>
              <w:rPr>
                <w:sz w:val="28"/>
                <w:szCs w:val="28"/>
              </w:rPr>
              <w:t>ครั้ง (69/ครั้ง)</w:t>
            </w:r>
          </w:p>
        </w:tc>
        <w:tc>
          <w:tcPr>
            <w:tcW w:w="2089" w:type="dxa"/>
          </w:tcPr>
          <w:p w14:paraId="2F1F1F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9 </w:t>
            </w:r>
            <w:r>
              <w:rPr>
                <w:sz w:val="28"/>
                <w:szCs w:val="28"/>
              </w:rPr>
              <w:t>ครั้ง (125/ครั้ง)</w:t>
            </w:r>
          </w:p>
        </w:tc>
        <w:tc>
          <w:tcPr>
            <w:tcW w:w="2089" w:type="dxa"/>
          </w:tcPr>
          <w:p w14:paraId="58035AF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ครั้ง (394/ครั้ง)</w:t>
            </w:r>
          </w:p>
        </w:tc>
      </w:tr>
    </w:tbl>
    <w:p w14:paraId="4FA04022" w14:textId="77777777" w:rsidR="003C05F9" w:rsidRDefault="003C05F9">
      <w:pPr>
        <w:spacing w:after="40"/>
      </w:pPr>
    </w:p>
    <w:p w14:paraId="51C92ED1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เป้าคือนักรบรับได้ 15+ ครั้ง และตัวบาง (จอมขมังเวทย์) รับได้ 5–9 ครั้ง (ศัตรูมาเป็นกลุ่มและใช้ท่าที่แรงกว่า 100% ตัวบางจึงรับได้จริงประมาณ 2–3 เทิร์น) ทำให้การปกป้องตัวบางสำคัญเสมอ ถ้า Playtest แล้วตัวเลขนี้เลื่อนไปมาก ให้ปรับสูตร ATK ศัตรูก่อน</w:t>
      </w:r>
    </w:p>
    <w:p w14:paraId="2E15F94B" w14:textId="77777777" w:rsidR="003C05F9" w:rsidRDefault="00600AFC">
      <w:pPr>
        <w:pStyle w:val="Heading2"/>
      </w:pPr>
      <w:bookmarkStart w:id="82" w:name="_Toc243326517"/>
      <w:r>
        <w:t>13.8 Besti</w:t>
      </w:r>
      <w:r>
        <w:t>ary (</w:t>
      </w:r>
      <w:r>
        <w:t>สมุดสัตว์)</w:t>
      </w:r>
      <w:bookmarkEnd w:id="8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5572"/>
      </w:tblGrid>
      <w:tr w:rsidR="003C05F9" w14:paraId="25222419" w14:textId="77777777">
        <w:trPr>
          <w:tblHeader/>
          <w:jc w:val="center"/>
        </w:trPr>
        <w:tc>
          <w:tcPr>
            <w:tcW w:w="3442" w:type="dxa"/>
            <w:shd w:val="clear" w:color="auto" w:fill="F2F2F2"/>
          </w:tcPr>
          <w:p w14:paraId="1C09854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ล้มได้</w:t>
            </w:r>
          </w:p>
        </w:tc>
        <w:tc>
          <w:tcPr>
            <w:tcW w:w="5572" w:type="dxa"/>
            <w:shd w:val="clear" w:color="auto" w:fill="F2F2F2"/>
          </w:tcPr>
          <w:p w14:paraId="344A656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ข้อมูลที่เปิด</w:t>
            </w:r>
          </w:p>
        </w:tc>
      </w:tr>
      <w:tr w:rsidR="003C05F9" w14:paraId="65AD04E2" w14:textId="77777777">
        <w:trPr>
          <w:jc w:val="center"/>
        </w:trPr>
        <w:tc>
          <w:tcPr>
            <w:tcW w:w="3442" w:type="dxa"/>
          </w:tcPr>
          <w:p w14:paraId="29CFA59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ครั้ง</w:t>
            </w:r>
          </w:p>
        </w:tc>
        <w:tc>
          <w:tcPr>
            <w:tcW w:w="5572" w:type="dxa"/>
          </w:tcPr>
          <w:p w14:paraId="1E0FF81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ภาพ ชื่อ HP สูงสุด Drop ปกติ</w:t>
            </w:r>
          </w:p>
        </w:tc>
      </w:tr>
      <w:tr w:rsidR="003C05F9" w14:paraId="52DEBEA8" w14:textId="77777777">
        <w:trPr>
          <w:jc w:val="center"/>
        </w:trPr>
        <w:tc>
          <w:tcPr>
            <w:tcW w:w="3442" w:type="dxa"/>
          </w:tcPr>
          <w:p w14:paraId="39A148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ตีด้วยธาตุ / เพ่งกสิณ</w:t>
            </w:r>
          </w:p>
        </w:tc>
        <w:tc>
          <w:tcPr>
            <w:tcW w:w="5572" w:type="dxa"/>
          </w:tcPr>
          <w:p w14:paraId="7B60FD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ค่าธาตุนั้น</w:t>
            </w:r>
          </w:p>
        </w:tc>
      </w:tr>
      <w:tr w:rsidR="003C05F9" w14:paraId="5209ACA8" w14:textId="77777777">
        <w:trPr>
          <w:jc w:val="center"/>
        </w:trPr>
        <w:tc>
          <w:tcPr>
            <w:tcW w:w="3442" w:type="dxa"/>
          </w:tcPr>
          <w:p w14:paraId="46451C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ครั้ง</w:t>
            </w:r>
          </w:p>
        </w:tc>
        <w:tc>
          <w:tcPr>
            <w:tcW w:w="5572" w:type="dxa"/>
          </w:tcPr>
          <w:p w14:paraId="6455FE4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คำใบ้ Conditional Drop, ท่าทั้งหมด</w:t>
            </w:r>
          </w:p>
        </w:tc>
      </w:tr>
      <w:tr w:rsidR="003C05F9" w14:paraId="30CBF45E" w14:textId="77777777">
        <w:trPr>
          <w:jc w:val="center"/>
        </w:trPr>
        <w:tc>
          <w:tcPr>
            <w:tcW w:w="3442" w:type="dxa"/>
          </w:tcPr>
          <w:p w14:paraId="58319D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10 </w:t>
            </w:r>
            <w:r>
              <w:rPr>
                <w:sz w:val="28"/>
                <w:szCs w:val="28"/>
              </w:rPr>
              <w:t>ครั้ง</w:t>
            </w:r>
          </w:p>
        </w:tc>
        <w:tc>
          <w:tcPr>
            <w:tcW w:w="5572" w:type="dxa"/>
          </w:tcPr>
          <w:p w14:paraId="026D29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เรื่องเล่าตามตำนานของสัตว์ตัวนั้น</w:t>
            </w:r>
          </w:p>
        </w:tc>
      </w:tr>
    </w:tbl>
    <w:p w14:paraId="1B6A9989" w14:textId="77777777" w:rsidR="003C05F9" w:rsidRDefault="003C05F9">
      <w:pPr>
        <w:spacing w:after="40"/>
      </w:pPr>
    </w:p>
    <w:p w14:paraId="6390F003" w14:textId="77777777" w:rsidR="003C05F9" w:rsidRDefault="00600AFC">
      <w:pPr>
        <w:pStyle w:val="Heading1"/>
        <w:pageBreakBefore/>
      </w:pPr>
      <w:bookmarkStart w:id="83" w:name="_Toc243326518"/>
      <w:r>
        <w:lastRenderedPageBreak/>
        <w:t>14. Boss Design (</w:t>
      </w:r>
      <w:r>
        <w:t>รอ Game Designer ระบุตัวบอส)</w:t>
      </w:r>
      <w:bookmarkEnd w:id="83"/>
    </w:p>
    <w:p w14:paraId="4A549BB9" w14:textId="77777777" w:rsidR="003C05F9" w:rsidRDefault="00600AFC">
      <w:pPr>
        <w:ind w:firstLine="720"/>
      </w:pPr>
      <w:r>
        <w:t>บอสประจำ Chapter จะถูกระบุโดย Game Designer หัวข้อนี้คือกฎและ Template ที่บอสทุกตัวต้องมี สัตว์ที่สำคัญที่สุดในตำนานไม่ได้ใส่เป็นศัตรูทั่วไป เพื่อเก็บไว้เป็นตัวเลือกบอส: ไกรสรราชสีห์, ช้างฉัททันต์, พญานาค, ครุฑ, หงส์ทอง, ปลาอานนท์, เอราวัณ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1"/>
        <w:gridCol w:w="6573"/>
      </w:tblGrid>
      <w:tr w:rsidR="003C05F9" w14:paraId="371C5F96" w14:textId="77777777">
        <w:trPr>
          <w:tblHeader/>
          <w:jc w:val="center"/>
        </w:trPr>
        <w:tc>
          <w:tcPr>
            <w:tcW w:w="2441" w:type="dxa"/>
            <w:shd w:val="clear" w:color="auto" w:fill="F2F2F2"/>
          </w:tcPr>
          <w:p w14:paraId="2AE6F2F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6573" w:type="dxa"/>
            <w:shd w:val="clear" w:color="auto" w:fill="F2F2F2"/>
          </w:tcPr>
          <w:p w14:paraId="79045AC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2BD184DD" w14:textId="77777777">
        <w:trPr>
          <w:jc w:val="center"/>
        </w:trPr>
        <w:tc>
          <w:tcPr>
            <w:tcW w:w="2441" w:type="dxa"/>
          </w:tcPr>
          <w:p w14:paraId="568BD3B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</w:t>
            </w:r>
          </w:p>
        </w:tc>
        <w:tc>
          <w:tcPr>
            <w:tcW w:w="6573" w:type="dxa"/>
          </w:tcPr>
          <w:p w14:paraId="4D46AFC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สูงสุดของ Chapter + 2</w:t>
            </w:r>
          </w:p>
        </w:tc>
      </w:tr>
      <w:tr w:rsidR="003C05F9" w14:paraId="0C8E2F31" w14:textId="77777777">
        <w:trPr>
          <w:jc w:val="center"/>
        </w:trPr>
        <w:tc>
          <w:tcPr>
            <w:tcW w:w="2441" w:type="dxa"/>
          </w:tcPr>
          <w:p w14:paraId="1FE2CE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6573" w:type="dxa"/>
          </w:tcPr>
          <w:p w14:paraId="5B19EC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(30 + 15 × Lv) × 12</w:t>
            </w:r>
          </w:p>
        </w:tc>
      </w:tr>
      <w:tr w:rsidR="003C05F9" w14:paraId="6FCED295" w14:textId="77777777">
        <w:trPr>
          <w:jc w:val="center"/>
        </w:trPr>
        <w:tc>
          <w:tcPr>
            <w:tcW w:w="2441" w:type="dxa"/>
          </w:tcPr>
          <w:p w14:paraId="45B518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ATK</w:t>
            </w:r>
          </w:p>
        </w:tc>
        <w:tc>
          <w:tcPr>
            <w:tcW w:w="6573" w:type="dxa"/>
          </w:tcPr>
          <w:p w14:paraId="4F6BA6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(8 + 3.2 × Lv) × 1.6</w:t>
            </w:r>
          </w:p>
        </w:tc>
      </w:tr>
      <w:tr w:rsidR="003C05F9" w14:paraId="52CB7239" w14:textId="77777777">
        <w:trPr>
          <w:jc w:val="center"/>
        </w:trPr>
        <w:tc>
          <w:tcPr>
            <w:tcW w:w="2441" w:type="dxa"/>
          </w:tcPr>
          <w:p w14:paraId="6C719A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6573" w:type="dxa"/>
          </w:tcPr>
          <w:p w14:paraId="5D3B9B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30%</w:t>
            </w:r>
          </w:p>
        </w:tc>
      </w:tr>
      <w:tr w:rsidR="003C05F9" w14:paraId="78FA1A98" w14:textId="77777777">
        <w:trPr>
          <w:jc w:val="center"/>
        </w:trPr>
        <w:tc>
          <w:tcPr>
            <w:tcW w:w="2441" w:type="dxa"/>
          </w:tcPr>
          <w:p w14:paraId="61E9D4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Status Resist</w:t>
            </w:r>
          </w:p>
        </w:tc>
        <w:tc>
          <w:tcPr>
            <w:tcW w:w="6573" w:type="dxa"/>
          </w:tcPr>
          <w:p w14:paraId="627D38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50% + Duration </w:t>
            </w:r>
            <w:r>
              <w:rPr>
                <w:sz w:val="28"/>
                <w:szCs w:val="28"/>
              </w:rPr>
              <w:t>สั้นลง (Section 5.6)</w:t>
            </w:r>
          </w:p>
        </w:tc>
      </w:tr>
      <w:tr w:rsidR="003C05F9" w14:paraId="5B9F7677" w14:textId="77777777">
        <w:trPr>
          <w:jc w:val="center"/>
        </w:trPr>
        <w:tc>
          <w:tcPr>
            <w:tcW w:w="2441" w:type="dxa"/>
          </w:tcPr>
          <w:p w14:paraId="2DDB23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 / Gold</w:t>
            </w:r>
          </w:p>
        </w:tc>
        <w:tc>
          <w:tcPr>
            <w:tcW w:w="6573" w:type="dxa"/>
          </w:tcPr>
          <w:p w14:paraId="4AEF5B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×8 / ×10</w:t>
            </w:r>
          </w:p>
        </w:tc>
      </w:tr>
      <w:tr w:rsidR="003C05F9" w14:paraId="34DFF4AE" w14:textId="77777777">
        <w:trPr>
          <w:jc w:val="center"/>
        </w:trPr>
        <w:tc>
          <w:tcPr>
            <w:tcW w:w="2441" w:type="dxa"/>
          </w:tcPr>
          <w:p w14:paraId="0F90A9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หนี</w:t>
            </w:r>
          </w:p>
        </w:tc>
        <w:tc>
          <w:tcPr>
            <w:tcW w:w="6573" w:type="dxa"/>
          </w:tcPr>
          <w:p w14:paraId="3BBF4C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ไม่ได้</w:t>
            </w:r>
          </w:p>
        </w:tc>
      </w:tr>
    </w:tbl>
    <w:p w14:paraId="0EBA799A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3C05F9" w14:paraId="6D47E92C" w14:textId="77777777">
        <w:trPr>
          <w:tblHeader/>
          <w:jc w:val="center"/>
        </w:trPr>
        <w:tc>
          <w:tcPr>
            <w:tcW w:w="1803" w:type="dxa"/>
            <w:shd w:val="clear" w:color="auto" w:fill="F2F2F2"/>
          </w:tcPr>
          <w:p w14:paraId="22D7B9E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1803" w:type="dxa"/>
            <w:shd w:val="clear" w:color="auto" w:fill="F2F2F2"/>
          </w:tcPr>
          <w:p w14:paraId="4902914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Lv </w:t>
            </w:r>
            <w:r>
              <w:rPr>
                <w:b/>
                <w:bCs/>
                <w:sz w:val="28"/>
                <w:szCs w:val="28"/>
              </w:rPr>
              <w:t>บอส</w:t>
            </w:r>
          </w:p>
        </w:tc>
        <w:tc>
          <w:tcPr>
            <w:tcW w:w="1803" w:type="dxa"/>
            <w:shd w:val="clear" w:color="auto" w:fill="F2F2F2"/>
          </w:tcPr>
          <w:p w14:paraId="028D296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HP</w:t>
            </w:r>
          </w:p>
        </w:tc>
        <w:tc>
          <w:tcPr>
            <w:tcW w:w="1803" w:type="dxa"/>
            <w:shd w:val="clear" w:color="auto" w:fill="F2F2F2"/>
          </w:tcPr>
          <w:p w14:paraId="7C79A2D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ATK</w:t>
            </w:r>
          </w:p>
        </w:tc>
        <w:tc>
          <w:tcPr>
            <w:tcW w:w="1803" w:type="dxa"/>
            <w:shd w:val="clear" w:color="auto" w:fill="F2F2F2"/>
          </w:tcPr>
          <w:p w14:paraId="6167FC5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EXP</w:t>
            </w:r>
          </w:p>
        </w:tc>
      </w:tr>
      <w:tr w:rsidR="003C05F9" w14:paraId="6FF97488" w14:textId="77777777">
        <w:trPr>
          <w:jc w:val="center"/>
        </w:trPr>
        <w:tc>
          <w:tcPr>
            <w:tcW w:w="1803" w:type="dxa"/>
          </w:tcPr>
          <w:p w14:paraId="7AC921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1123FB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803" w:type="dxa"/>
          </w:tcPr>
          <w:p w14:paraId="2C72CD4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2,880</w:t>
            </w:r>
          </w:p>
        </w:tc>
        <w:tc>
          <w:tcPr>
            <w:tcW w:w="1803" w:type="dxa"/>
          </w:tcPr>
          <w:p w14:paraId="4B3A472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1803" w:type="dxa"/>
          </w:tcPr>
          <w:p w14:paraId="15C98B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337</w:t>
            </w:r>
          </w:p>
        </w:tc>
      </w:tr>
      <w:tr w:rsidR="003C05F9" w14:paraId="56A36057" w14:textId="77777777">
        <w:trPr>
          <w:jc w:val="center"/>
        </w:trPr>
        <w:tc>
          <w:tcPr>
            <w:tcW w:w="1803" w:type="dxa"/>
          </w:tcPr>
          <w:p w14:paraId="4FF866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078A38B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803" w:type="dxa"/>
          </w:tcPr>
          <w:p w14:paraId="5CAE15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5,040</w:t>
            </w:r>
          </w:p>
        </w:tc>
        <w:tc>
          <w:tcPr>
            <w:tcW w:w="1803" w:type="dxa"/>
          </w:tcPr>
          <w:p w14:paraId="1D730E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146</w:t>
            </w:r>
          </w:p>
        </w:tc>
        <w:tc>
          <w:tcPr>
            <w:tcW w:w="1803" w:type="dxa"/>
          </w:tcPr>
          <w:p w14:paraId="61ECDB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1,124</w:t>
            </w:r>
          </w:p>
        </w:tc>
      </w:tr>
      <w:tr w:rsidR="003C05F9" w14:paraId="390C7131" w14:textId="77777777">
        <w:trPr>
          <w:jc w:val="center"/>
        </w:trPr>
        <w:tc>
          <w:tcPr>
            <w:tcW w:w="1803" w:type="dxa"/>
          </w:tcPr>
          <w:p w14:paraId="54B3D7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1268BB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803" w:type="dxa"/>
          </w:tcPr>
          <w:p w14:paraId="56DC43C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7,200</w:t>
            </w:r>
          </w:p>
        </w:tc>
        <w:tc>
          <w:tcPr>
            <w:tcW w:w="1803" w:type="dxa"/>
          </w:tcPr>
          <w:p w14:paraId="5B2003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207</w:t>
            </w:r>
          </w:p>
        </w:tc>
        <w:tc>
          <w:tcPr>
            <w:tcW w:w="1803" w:type="dxa"/>
          </w:tcPr>
          <w:p w14:paraId="763DB9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2,372</w:t>
            </w:r>
          </w:p>
        </w:tc>
      </w:tr>
      <w:tr w:rsidR="003C05F9" w14:paraId="40F780B7" w14:textId="77777777">
        <w:trPr>
          <w:jc w:val="center"/>
        </w:trPr>
        <w:tc>
          <w:tcPr>
            <w:tcW w:w="1803" w:type="dxa"/>
          </w:tcPr>
          <w:p w14:paraId="2D5F28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369A51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803" w:type="dxa"/>
          </w:tcPr>
          <w:p w14:paraId="59408C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9,360</w:t>
            </w:r>
          </w:p>
        </w:tc>
        <w:tc>
          <w:tcPr>
            <w:tcW w:w="1803" w:type="dxa"/>
          </w:tcPr>
          <w:p w14:paraId="1C5038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269</w:t>
            </w:r>
          </w:p>
        </w:tc>
        <w:tc>
          <w:tcPr>
            <w:tcW w:w="1803" w:type="dxa"/>
          </w:tcPr>
          <w:p w14:paraId="4C8FBA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4,081</w:t>
            </w:r>
          </w:p>
        </w:tc>
      </w:tr>
      <w:tr w:rsidR="003C05F9" w14:paraId="7EB044E9" w14:textId="77777777">
        <w:trPr>
          <w:jc w:val="center"/>
        </w:trPr>
        <w:tc>
          <w:tcPr>
            <w:tcW w:w="1803" w:type="dxa"/>
          </w:tcPr>
          <w:p w14:paraId="7211B8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2CD5A1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1803" w:type="dxa"/>
          </w:tcPr>
          <w:p w14:paraId="1AAC09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11,880</w:t>
            </w:r>
          </w:p>
        </w:tc>
        <w:tc>
          <w:tcPr>
            <w:tcW w:w="1803" w:type="dxa"/>
          </w:tcPr>
          <w:p w14:paraId="550704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340</w:t>
            </w:r>
          </w:p>
        </w:tc>
        <w:tc>
          <w:tcPr>
            <w:tcW w:w="1803" w:type="dxa"/>
          </w:tcPr>
          <w:p w14:paraId="0950E00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6,657</w:t>
            </w:r>
          </w:p>
        </w:tc>
      </w:tr>
      <w:tr w:rsidR="003C05F9" w14:paraId="3A91FFA8" w14:textId="77777777">
        <w:trPr>
          <w:jc w:val="center"/>
        </w:trPr>
        <w:tc>
          <w:tcPr>
            <w:tcW w:w="1803" w:type="dxa"/>
          </w:tcPr>
          <w:p w14:paraId="4B5097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803" w:type="dxa"/>
          </w:tcPr>
          <w:p w14:paraId="6DE248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1803" w:type="dxa"/>
          </w:tcPr>
          <w:p w14:paraId="1D034C2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14,400</w:t>
            </w:r>
          </w:p>
        </w:tc>
        <w:tc>
          <w:tcPr>
            <w:tcW w:w="1803" w:type="dxa"/>
          </w:tcPr>
          <w:p w14:paraId="228E75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412</w:t>
            </w:r>
          </w:p>
        </w:tc>
        <w:tc>
          <w:tcPr>
            <w:tcW w:w="1803" w:type="dxa"/>
          </w:tcPr>
          <w:p w14:paraId="4E33F6D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9,860</w:t>
            </w:r>
          </w:p>
        </w:tc>
      </w:tr>
      <w:tr w:rsidR="003C05F9" w14:paraId="35301F00" w14:textId="77777777">
        <w:trPr>
          <w:jc w:val="center"/>
        </w:trPr>
        <w:tc>
          <w:tcPr>
            <w:tcW w:w="1803" w:type="dxa"/>
          </w:tcPr>
          <w:p w14:paraId="0E09B08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03" w:type="dxa"/>
          </w:tcPr>
          <w:p w14:paraId="24C676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94</w:t>
            </w:r>
          </w:p>
        </w:tc>
        <w:tc>
          <w:tcPr>
            <w:tcW w:w="1803" w:type="dxa"/>
          </w:tcPr>
          <w:p w14:paraId="6CB060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17,280</w:t>
            </w:r>
          </w:p>
        </w:tc>
        <w:tc>
          <w:tcPr>
            <w:tcW w:w="1803" w:type="dxa"/>
          </w:tcPr>
          <w:p w14:paraId="4568A7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494</w:t>
            </w:r>
          </w:p>
        </w:tc>
        <w:tc>
          <w:tcPr>
            <w:tcW w:w="1803" w:type="dxa"/>
          </w:tcPr>
          <w:p w14:paraId="5ADB96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14,289</w:t>
            </w:r>
          </w:p>
        </w:tc>
      </w:tr>
    </w:tbl>
    <w:p w14:paraId="122206AA" w14:textId="77777777" w:rsidR="003C05F9" w:rsidRDefault="003C05F9">
      <w:pPr>
        <w:spacing w:after="40"/>
      </w:pPr>
    </w:p>
    <w:p w14:paraId="3E665C0F" w14:textId="77777777" w:rsidR="003C05F9" w:rsidRDefault="00600AFC">
      <w:pPr>
        <w:pStyle w:val="Heading2"/>
      </w:pPr>
      <w:bookmarkStart w:id="84" w:name="_Toc243326519"/>
      <w:r>
        <w:t>14.1 Boss Template</w:t>
      </w:r>
      <w:bookmarkEnd w:id="8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3"/>
        <w:gridCol w:w="7542"/>
      </w:tblGrid>
      <w:tr w:rsidR="003C05F9" w14:paraId="2C2F5601" w14:textId="77777777">
        <w:trPr>
          <w:tblHeader/>
          <w:jc w:val="center"/>
        </w:trPr>
        <w:tc>
          <w:tcPr>
            <w:tcW w:w="1473" w:type="dxa"/>
            <w:shd w:val="clear" w:color="auto" w:fill="F2F2F2"/>
          </w:tcPr>
          <w:p w14:paraId="77E67D0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542" w:type="dxa"/>
            <w:shd w:val="clear" w:color="auto" w:fill="F2F2F2"/>
          </w:tcPr>
          <w:p w14:paraId="605807C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สิ่งที่ต้องกำหนด</w:t>
            </w:r>
          </w:p>
        </w:tc>
      </w:tr>
      <w:tr w:rsidR="003C05F9" w14:paraId="6E02F2CD" w14:textId="77777777">
        <w:trPr>
          <w:jc w:val="center"/>
        </w:trPr>
        <w:tc>
          <w:tcPr>
            <w:tcW w:w="1473" w:type="dxa"/>
          </w:tcPr>
          <w:p w14:paraId="2F032F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ตัวตนตามตำนาน</w:t>
            </w:r>
          </w:p>
        </w:tc>
        <w:tc>
          <w:tcPr>
            <w:tcW w:w="7542" w:type="dxa"/>
          </w:tcPr>
          <w:p w14:paraId="284B5B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ลักษณะ ที่มา และเหตุผลที่อยู่ในชั้นนี้</w:t>
            </w:r>
          </w:p>
        </w:tc>
      </w:tr>
      <w:tr w:rsidR="003C05F9" w14:paraId="2B4D2A14" w14:textId="77777777">
        <w:trPr>
          <w:jc w:val="center"/>
        </w:trPr>
        <w:tc>
          <w:tcPr>
            <w:tcW w:w="1473" w:type="dxa"/>
          </w:tcPr>
          <w:p w14:paraId="02299B7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Phase</w:t>
            </w:r>
          </w:p>
        </w:tc>
        <w:tc>
          <w:tcPr>
            <w:tcW w:w="7542" w:type="dxa"/>
          </w:tcPr>
          <w:p w14:paraId="113EA50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2–3 Phase </w:t>
            </w:r>
            <w:r>
              <w:rPr>
                <w:sz w:val="28"/>
                <w:szCs w:val="28"/>
              </w:rPr>
              <w:t xml:space="preserve">เปลี่ยนที่ HP 60% / 30% </w:t>
            </w:r>
            <w:r>
              <w:rPr>
                <w:sz w:val="28"/>
                <w:szCs w:val="28"/>
              </w:rPr>
              <w:t>แต่ละ Phase เปลี่ยนท่าหรือจุดอ่อน</w:t>
            </w:r>
          </w:p>
        </w:tc>
      </w:tr>
      <w:tr w:rsidR="003C05F9" w14:paraId="0EAD57F4" w14:textId="77777777">
        <w:trPr>
          <w:jc w:val="center"/>
        </w:trPr>
        <w:tc>
          <w:tcPr>
            <w:tcW w:w="1473" w:type="dxa"/>
          </w:tcPr>
          <w:p w14:paraId="4A53FE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Gimmick</w:t>
            </w:r>
          </w:p>
        </w:tc>
        <w:tc>
          <w:tcPr>
            <w:tcW w:w="7542" w:type="dxa"/>
          </w:tcPr>
          <w:p w14:paraId="1353BE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ต้องผูกกับ Gimmick ของ Chapter เช่น บอส Ch5 ดับแสงในฉาก</w:t>
            </w:r>
          </w:p>
        </w:tc>
      </w:tr>
      <w:tr w:rsidR="003C05F9" w14:paraId="677CC7D5" w14:textId="77777777">
        <w:trPr>
          <w:jc w:val="center"/>
        </w:trPr>
        <w:tc>
          <w:tcPr>
            <w:tcW w:w="1473" w:type="dxa"/>
          </w:tcPr>
          <w:p w14:paraId="2B13DD7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จุดอ่อน</w:t>
            </w:r>
          </w:p>
        </w:tc>
        <w:tc>
          <w:tcPr>
            <w:tcW w:w="7542" w:type="dxa"/>
          </w:tcPr>
          <w:p w14:paraId="3424166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อย่างน้อย 1 ธาตุ มีคำใบ้ระหว่าง Chapter (บทสนทนา / สมุดสัตว์)</w:t>
            </w:r>
          </w:p>
        </w:tc>
      </w:tr>
      <w:tr w:rsidR="003C05F9" w14:paraId="6235CBD6" w14:textId="77777777">
        <w:trPr>
          <w:jc w:val="center"/>
        </w:trPr>
        <w:tc>
          <w:tcPr>
            <w:tcW w:w="1473" w:type="dxa"/>
          </w:tcPr>
          <w:p w14:paraId="390B22B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สัญญาณเตือน</w:t>
            </w:r>
          </w:p>
        </w:tc>
        <w:tc>
          <w:tcPr>
            <w:tcW w:w="7542" w:type="dxa"/>
          </w:tcPr>
          <w:p w14:paraId="7B4006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ท่าที่ทำดาเมจ ≥ 200% ต้องมีเทิร์นชาร์จพร้อมข้อความเตือน 1 เทิร์น</w:t>
            </w:r>
          </w:p>
        </w:tc>
      </w:tr>
      <w:tr w:rsidR="003C05F9" w14:paraId="653DA6BD" w14:textId="77777777">
        <w:trPr>
          <w:jc w:val="center"/>
        </w:trPr>
        <w:tc>
          <w:tcPr>
            <w:tcW w:w="1473" w:type="dxa"/>
          </w:tcPr>
          <w:p w14:paraId="44D9AE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ความยาก</w:t>
            </w:r>
          </w:p>
        </w:tc>
        <w:tc>
          <w:tcPr>
            <w:tcW w:w="7542" w:type="dxa"/>
          </w:tcPr>
          <w:p w14:paraId="6E12E0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ปาร์ตี้ Lv เป้า (Section 6.4) ชนะใน 10–15 เทิร์น</w:t>
            </w:r>
          </w:p>
        </w:tc>
      </w:tr>
      <w:tr w:rsidR="003C05F9" w14:paraId="7F0F5998" w14:textId="77777777">
        <w:trPr>
          <w:jc w:val="center"/>
        </w:trPr>
        <w:tc>
          <w:tcPr>
            <w:tcW w:w="1473" w:type="dxa"/>
          </w:tcPr>
          <w:p w14:paraId="093283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รางวัล</w:t>
            </w:r>
          </w:p>
        </w:tc>
        <w:tc>
          <w:tcPr>
            <w:tcW w:w="7542" w:type="dxa"/>
          </w:tcPr>
          <w:p w14:paraId="71FC81E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วัตถุดิบบอส → เครื่องรางระดับ Chapter ถัดไป</w:t>
            </w:r>
          </w:p>
        </w:tc>
      </w:tr>
    </w:tbl>
    <w:p w14:paraId="0AED19BA" w14:textId="77777777" w:rsidR="003C05F9" w:rsidRDefault="003C05F9">
      <w:pPr>
        <w:spacing w:after="40"/>
      </w:pPr>
    </w:p>
    <w:p w14:paraId="4500B1A3" w14:textId="77777777" w:rsidR="003C05F9" w:rsidRDefault="00600AFC">
      <w:pPr>
        <w:pStyle w:val="ListBullet"/>
        <w:ind w:left="720"/>
      </w:pPr>
      <w:r>
        <w:rPr>
          <w:b/>
          <w:bCs/>
        </w:rPr>
        <w:lastRenderedPageBreak/>
        <w:t>Design Note:</w:t>
      </w:r>
      <w:r>
        <w:t xml:space="preserve"> </w:t>
      </w:r>
      <w:r>
        <w:t>ทุกท่าแรงต้องมีเทิร์นเตือน เพราะเกมนี้ Game Over แล้วต้องโหลดเซฟ ความตายต้องเกิดจากการตัดสินใจผิดของผู้เล่น ไม่ใช่การสุ่ม</w:t>
      </w:r>
    </w:p>
    <w:p w14:paraId="46AB957A" w14:textId="77777777" w:rsidR="003C05F9" w:rsidRDefault="00600AFC">
      <w:pPr>
        <w:pStyle w:val="Heading1"/>
        <w:pageBreakBefore/>
      </w:pPr>
      <w:bookmarkStart w:id="85" w:name="_Toc243326520"/>
      <w:r>
        <w:lastRenderedPageBreak/>
        <w:t>15. Story &amp; Narra</w:t>
      </w:r>
      <w:r>
        <w:t>tive</w:t>
      </w:r>
      <w:bookmarkEnd w:id="85"/>
    </w:p>
    <w:p w14:paraId="3F924C4D" w14:textId="77777777" w:rsidR="003C05F9" w:rsidRDefault="00600AFC">
      <w:pPr>
        <w:pStyle w:val="Heading2"/>
      </w:pPr>
      <w:bookmarkStart w:id="86" w:name="_Toc243326521"/>
      <w:r>
        <w:t>15.1 Story</w:t>
      </w:r>
      <w:bookmarkEnd w:id="86"/>
    </w:p>
    <w:p w14:paraId="6A85FDC9" w14:textId="77777777" w:rsidR="003C05F9" w:rsidRDefault="00600AFC">
      <w:pPr>
        <w:pStyle w:val="Heading3"/>
      </w:pPr>
      <w:r>
        <w:t>15.1.1 Premise</w:t>
      </w:r>
    </w:p>
    <w:p w14:paraId="316603BA" w14:textId="77777777" w:rsidR="003C05F9" w:rsidRDefault="00600AFC">
      <w:pPr>
        <w:ind w:firstLine="720"/>
      </w:pPr>
      <w:r>
        <w:t xml:space="preserve">ผู้เล่นรับบทเป็น </w:t>
      </w:r>
      <w:r>
        <w:rPr>
          <w:b/>
          <w:bCs/>
        </w:rPr>
        <w:t>หัวหน้าหน่วยคุ้มกัน</w:t>
      </w:r>
      <w:r>
        <w:t xml:space="preserve"> </w:t>
      </w:r>
      <w:r>
        <w:t>ของคณะทูตอโยธยา ที่ถูกส่งไปเจริญสัมพันธไมตรีกับต่างแดน และเรียนรู้วัฒนธรรมของกันและกัน หน้าที่ของผู้เล่นคือคัดเลือกคนมาคุ้มกันคณะ และพาทุกคนไปถึงจุดหมายอย่างปลอดภัย ระหว่างเดินทางทางเรือ สำเภาของคณะแล่นผ่านม่านหมอกหนาทึบ แล้วจู่ๆ ก็ไปโผล่กลางป่าหิมพานต์ เ</w:t>
      </w:r>
      <w:r>
        <w:t>รือเกยอยู่บนพื้นดินกลางป่า เดินเรือต่อไม่ได้ และเหล่าสัตว์หิมพานต์ก็เริ่มไล่ล่าและกินคนในคณะ ผู้เล่นต้องหาทางพาคณะออกจากป่าแห่งนี้ให้ได้</w:t>
      </w:r>
    </w:p>
    <w:p w14:paraId="31A9CC24" w14:textId="77777777" w:rsidR="003C05F9" w:rsidRDefault="00600AFC">
      <w:pPr>
        <w:ind w:firstLine="720"/>
      </w:pPr>
      <w:r>
        <w:rPr>
          <w:b/>
          <w:bCs/>
        </w:rPr>
        <w:t>Logline:</w:t>
      </w:r>
      <w:r>
        <w:t xml:space="preserve"> </w:t>
      </w:r>
      <w:r>
        <w:t>ทางกลับอยู่ข้างหลัง แต่หันหลังกลับไม่ได้อีกแล้ว หน่วยคุ้มกันต้องพาคณะทูตฝ่าลึกเข้าไปในป่าหิมพานต์ เพราะทางออกเ</w:t>
      </w:r>
      <w:r>
        <w:t>ดียวที่เหลืออยู่ อยู่ที่ใจกลางป่า</w:t>
      </w:r>
    </w:p>
    <w:p w14:paraId="5A094530" w14:textId="77777777" w:rsidR="003C05F9" w:rsidRDefault="00600AFC">
      <w:pPr>
        <w:pStyle w:val="Heading3"/>
      </w:pPr>
      <w:r>
        <w:t>15.1.2 Setting &amp; Era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7649"/>
      </w:tblGrid>
      <w:tr w:rsidR="003C05F9" w14:paraId="1EA1BF64" w14:textId="77777777">
        <w:trPr>
          <w:tblHeader/>
          <w:jc w:val="center"/>
        </w:trPr>
        <w:tc>
          <w:tcPr>
            <w:tcW w:w="1365" w:type="dxa"/>
            <w:shd w:val="clear" w:color="auto" w:fill="F2F2F2"/>
          </w:tcPr>
          <w:p w14:paraId="30B0208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49" w:type="dxa"/>
            <w:shd w:val="clear" w:color="auto" w:fill="F2F2F2"/>
          </w:tcPr>
          <w:p w14:paraId="6FDD7A1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7FBE002E" w14:textId="77777777">
        <w:trPr>
          <w:jc w:val="center"/>
        </w:trPr>
        <w:tc>
          <w:tcPr>
            <w:tcW w:w="1365" w:type="dxa"/>
          </w:tcPr>
          <w:p w14:paraId="3E381C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ยุคสมัย</w:t>
            </w:r>
          </w:p>
        </w:tc>
        <w:tc>
          <w:tcPr>
            <w:tcW w:w="7649" w:type="dxa"/>
          </w:tcPr>
          <w:p w14:paraId="09B1A97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กรุงศรีอยุธยาตอนปลาย ยุคที่อยุธยาเป็นเมืองท่านานาชาติ (ไม่ระบุรัชกาลจริง เป็นโลกแฟนตาซีที่ได้แรงบันดาลใจจากประวัติศาสตร์)</w:t>
            </w:r>
          </w:p>
        </w:tc>
      </w:tr>
      <w:tr w:rsidR="003C05F9" w14:paraId="0FD3255E" w14:textId="77777777">
        <w:trPr>
          <w:jc w:val="center"/>
        </w:trPr>
        <w:tc>
          <w:tcPr>
            <w:tcW w:w="1365" w:type="dxa"/>
          </w:tcPr>
          <w:p w14:paraId="3719E4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คณะทูต</w:t>
            </w:r>
          </w:p>
        </w:tc>
        <w:tc>
          <w:tcPr>
            <w:tcW w:w="7649" w:type="dxa"/>
          </w:tcPr>
          <w:p w14:paraId="775B97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คณะทูตอโยธยาเดินทางด้วย "สำเภาศรีอโยธยา" พร้</w:t>
            </w:r>
            <w:r>
              <w:rPr>
                <w:sz w:val="28"/>
                <w:szCs w:val="28"/>
              </w:rPr>
              <w:t>อมราชสาส์นและเครื่องราชบรรณาการ ไปยังเมืองต่างแดนทางตะวันตก</w:t>
            </w:r>
          </w:p>
        </w:tc>
      </w:tr>
      <w:tr w:rsidR="003C05F9" w14:paraId="473DB913" w14:textId="77777777">
        <w:trPr>
          <w:jc w:val="center"/>
        </w:trPr>
        <w:tc>
          <w:tcPr>
            <w:tcW w:w="1365" w:type="dxa"/>
          </w:tcPr>
          <w:p w14:paraId="324D52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สมาชิกคณะ</w:t>
            </w:r>
          </w:p>
        </w:tc>
        <w:tc>
          <w:tcPr>
            <w:tcW w:w="7649" w:type="dxa"/>
          </w:tcPr>
          <w:p w14:paraId="5B7233E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ราชทูต อุปทูต (เสียชีวิตตอนเกยตื้น) ตรีทูต หมอหลวง ช่าง พ่อค้า ลูกเรือ พระ ทหารคุ้มกัน และชาวต่างชาติที่ร่วมเดินทาง รวมประมาณ 80 คนก่อนเกยตื้น</w:t>
            </w:r>
          </w:p>
        </w:tc>
      </w:tr>
      <w:tr w:rsidR="003C05F9" w14:paraId="401568D1" w14:textId="77777777">
        <w:trPr>
          <w:jc w:val="center"/>
        </w:trPr>
        <w:tc>
          <w:tcPr>
            <w:tcW w:w="1365" w:type="dxa"/>
          </w:tcPr>
          <w:p w14:paraId="25F1E2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ป่าหิมพานต์</w:t>
            </w:r>
          </w:p>
        </w:tc>
        <w:tc>
          <w:tcPr>
            <w:tcW w:w="7649" w:type="dxa"/>
          </w:tcPr>
          <w:p w14:paraId="4B881E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ดินแดนในไตรภูมิที่อยู่ระหว่างโลกมนุษย์กับแดนทิพย์ มีชั้นจากชายป่าไปจนถึงสระอโนดาตที่ใจกลาง (Section 6.2) มนุษย์ธรรมดาเข้ามาไม่ได้ ยกเว้นผ่านม่านหมอก</w:t>
            </w:r>
          </w:p>
        </w:tc>
      </w:tr>
      <w:tr w:rsidR="003C05F9" w14:paraId="5146798C" w14:textId="77777777">
        <w:trPr>
          <w:jc w:val="center"/>
        </w:trPr>
        <w:tc>
          <w:tcPr>
            <w:tcW w:w="1365" w:type="dxa"/>
          </w:tcPr>
          <w:p w14:paraId="1062F3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ม่านหมอก</w:t>
            </w:r>
          </w:p>
        </w:tc>
        <w:tc>
          <w:tcPr>
            <w:tcW w:w="7649" w:type="dxa"/>
          </w:tcPr>
          <w:p w14:paraId="3F3437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หมอกที่เชื่อมป่าหิมพานต์กับโลกภายนอก ลงมาทุกๆ 31 วัน (คืนจันทร์ดับ) และเมื่อหมอกลง เจ้าแห่งชั้นนั</w:t>
            </w:r>
            <w:r>
              <w:rPr>
                <w:sz w:val="28"/>
                <w:szCs w:val="28"/>
              </w:rPr>
              <w:t>้นจะออกล่า (เหตุผลในเรื่องของบอสวันที่ 31)</w:t>
            </w:r>
          </w:p>
        </w:tc>
      </w:tr>
    </w:tbl>
    <w:p w14:paraId="17B1BED6" w14:textId="77777777" w:rsidR="003C05F9" w:rsidRDefault="003C05F9">
      <w:pPr>
        <w:spacing w:after="40"/>
      </w:pPr>
    </w:p>
    <w:p w14:paraId="18F2DC74" w14:textId="77777777" w:rsidR="003C05F9" w:rsidRDefault="00600AFC">
      <w:pPr>
        <w:pStyle w:val="Heading3"/>
      </w:pPr>
      <w:r>
        <w:t>15.1.3 Main Cast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8"/>
        <w:gridCol w:w="7116"/>
      </w:tblGrid>
      <w:tr w:rsidR="003C05F9" w14:paraId="17670255" w14:textId="77777777">
        <w:trPr>
          <w:tblHeader/>
          <w:jc w:val="center"/>
        </w:trPr>
        <w:tc>
          <w:tcPr>
            <w:tcW w:w="1898" w:type="dxa"/>
            <w:shd w:val="clear" w:color="auto" w:fill="F2F2F2"/>
          </w:tcPr>
          <w:p w14:paraId="3800174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ตัวละคร</w:t>
            </w:r>
          </w:p>
        </w:tc>
        <w:tc>
          <w:tcPr>
            <w:tcW w:w="7116" w:type="dxa"/>
            <w:shd w:val="clear" w:color="auto" w:fill="F2F2F2"/>
          </w:tcPr>
          <w:p w14:paraId="768996B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บทบาทในเรื่อง</w:t>
            </w:r>
          </w:p>
        </w:tc>
      </w:tr>
      <w:tr w:rsidR="003C05F9" w14:paraId="05EFD806" w14:textId="77777777">
        <w:trPr>
          <w:jc w:val="center"/>
        </w:trPr>
        <w:tc>
          <w:tcPr>
            <w:tcW w:w="1898" w:type="dxa"/>
          </w:tcPr>
          <w:p w14:paraId="65D13E6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หัวหน้าหน่วยคุ้มกัน (ผู้เล่น)</w:t>
            </w:r>
          </w:p>
        </w:tc>
        <w:tc>
          <w:tcPr>
            <w:tcW w:w="7116" w:type="dxa"/>
          </w:tcPr>
          <w:p w14:paraId="275514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ตัวเอกเงียบ ผู้เล่นตั้งชื่อเอง ไม่ใช่ตัวละครในปาร์ตี้ แต่เป็นผู้บัญชาการที่สั่งการหน่วยคุ้มกัน (ตรงกับระบบที่ผู้เล่นบริหาร ไม่ใช่สวมบทตัวละคร</w:t>
            </w:r>
            <w:r>
              <w:rPr>
                <w:sz w:val="28"/>
                <w:szCs w:val="28"/>
              </w:rPr>
              <w:t>ตัวเดียว — Section 4.1)</w:t>
            </w:r>
          </w:p>
        </w:tc>
      </w:tr>
      <w:tr w:rsidR="003C05F9" w14:paraId="6B030A2D" w14:textId="77777777">
        <w:trPr>
          <w:jc w:val="center"/>
        </w:trPr>
        <w:tc>
          <w:tcPr>
            <w:tcW w:w="1898" w:type="dxa"/>
          </w:tcPr>
          <w:p w14:paraId="5D3F1DB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พระยาศรีธรรมทูต</w:t>
            </w:r>
          </w:p>
        </w:tc>
        <w:tc>
          <w:tcPr>
            <w:tcW w:w="7116" w:type="dxa"/>
          </w:tcPr>
          <w:p w14:paraId="5963F6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ราชทูต ผู้ถือผอบนิลรัตน์และราชโองการลับ แกนของความลับในเรื่อง</w:t>
            </w:r>
          </w:p>
        </w:tc>
      </w:tr>
      <w:tr w:rsidR="003C05F9" w14:paraId="3239A16B" w14:textId="77777777">
        <w:trPr>
          <w:jc w:val="center"/>
        </w:trPr>
        <w:tc>
          <w:tcPr>
            <w:tcW w:w="1898" w:type="dxa"/>
          </w:tcPr>
          <w:p w14:paraId="6EAA44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ขุนวรวาที</w:t>
            </w:r>
          </w:p>
        </w:tc>
        <w:tc>
          <w:tcPr>
            <w:tcW w:w="7116" w:type="dxa"/>
          </w:tcPr>
          <w:p w14:paraId="1513C3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ตรีทูต อาลักษณ์ ผู้บันทึกและสั่งให้วาดแผนที่ </w:t>
            </w:r>
            <w:r>
              <w:rPr>
                <w:sz w:val="28"/>
                <w:szCs w:val="28"/>
              </w:rPr>
              <w:lastRenderedPageBreak/>
              <w:t>เป็นผู้ค้นพบความจริงจากตำราและศิลาจารึกทีละชิ้น</w:t>
            </w:r>
          </w:p>
        </w:tc>
      </w:tr>
      <w:tr w:rsidR="003C05F9" w14:paraId="215C4C1B" w14:textId="77777777">
        <w:trPr>
          <w:jc w:val="center"/>
        </w:trPr>
        <w:tc>
          <w:tcPr>
            <w:tcW w:w="1898" w:type="dxa"/>
          </w:tcPr>
          <w:p w14:paraId="67F264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หลวงตาทอง</w:t>
            </w:r>
          </w:p>
        </w:tc>
        <w:tc>
          <w:tcPr>
            <w:tcW w:w="7116" w:type="dxa"/>
          </w:tcPr>
          <w:p w14:paraId="58FDF2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พระผู้ไม่กลัวป่า </w:t>
            </w:r>
            <w:r>
              <w:rPr>
                <w:sz w:val="28"/>
                <w:szCs w:val="28"/>
              </w:rPr>
              <w:t>มองป่าตามตำราไตรภูมิ และเป็นคนแรกที่บอกว่าทางออกอยู่ที่ต้นน้ำ ไม่ใช่ข้างหลัง</w:t>
            </w:r>
          </w:p>
        </w:tc>
      </w:tr>
      <w:tr w:rsidR="003C05F9" w14:paraId="1B1A29CB" w14:textId="77777777">
        <w:trPr>
          <w:jc w:val="center"/>
        </w:trPr>
        <w:tc>
          <w:tcPr>
            <w:tcW w:w="1898" w:type="dxa"/>
          </w:tcPr>
          <w:p w14:paraId="6CE066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NPC </w:t>
            </w:r>
            <w:r>
              <w:rPr>
                <w:sz w:val="28"/>
                <w:szCs w:val="28"/>
              </w:rPr>
              <w:t>ในค่ายคนอื่น</w:t>
            </w:r>
          </w:p>
        </w:tc>
        <w:tc>
          <w:tcPr>
            <w:tcW w:w="7116" w:type="dxa"/>
          </w:tcPr>
          <w:p w14:paraId="77C9FD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นายทองอิน, หมอหลวงพุ่ม, จันทร์, นายช่างมั่น, จิโร่, เถ้าแก่ฮง, ยายเนียม (Section 10.3) แต่ละคนมีมุมมองต่อป่าต่างกัน และมีเรื่องส่วนตัวที่ Game Designer เล่าต่อใน</w:t>
            </w:r>
            <w:r>
              <w:rPr>
                <w:sz w:val="28"/>
                <w:szCs w:val="28"/>
              </w:rPr>
              <w:t>แต่ละ Chapter ได้</w:t>
            </w:r>
          </w:p>
        </w:tc>
      </w:tr>
      <w:tr w:rsidR="003C05F9" w14:paraId="5AE9B171" w14:textId="77777777">
        <w:trPr>
          <w:jc w:val="center"/>
        </w:trPr>
        <w:tc>
          <w:tcPr>
            <w:tcW w:w="1898" w:type="dxa"/>
          </w:tcPr>
          <w:p w14:paraId="55C20A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สัตว์หิมพานต์ตัวแรกที่สื่อสารได้</w:t>
            </w:r>
          </w:p>
        </w:tc>
        <w:tc>
          <w:tcPr>
            <w:tcW w:w="7116" w:type="dxa"/>
          </w:tcPr>
          <w:p w14:paraId="101A45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สัตว์ที่ผู้เล่นพบช่วงกลางเรื่อง เป็นคนแรกที่บอกความจริงเรื่องผอบ และยอมร่วมทางเพราะต้องการให้ของกลับคืนสู่อโนดาตเหมือนกัน เป็นเหตุผลที่ปลดล็อกอาชีพสัตว์อสูร (ตัวตนให้ Game Designer เลือก)</w:t>
            </w:r>
          </w:p>
        </w:tc>
      </w:tr>
    </w:tbl>
    <w:p w14:paraId="524929BF" w14:textId="77777777" w:rsidR="003C05F9" w:rsidRDefault="003C05F9">
      <w:pPr>
        <w:spacing w:after="40"/>
      </w:pPr>
    </w:p>
    <w:p w14:paraId="5BD35B3A" w14:textId="77777777" w:rsidR="003C05F9" w:rsidRDefault="00600AFC">
      <w:pPr>
        <w:pStyle w:val="Heading3"/>
      </w:pPr>
      <w:r>
        <w:t>15.1.4 Prologu</w:t>
      </w:r>
      <w:r>
        <w:t xml:space="preserve">e — </w:t>
      </w:r>
      <w:r>
        <w:t>ก่อนเข้าป่า (ละเอียด)</w:t>
      </w:r>
    </w:p>
    <w:p w14:paraId="565FADEA" w14:textId="77777777" w:rsidR="003C05F9" w:rsidRDefault="00600AFC">
      <w:pPr>
        <w:ind w:firstLine="720"/>
      </w:pPr>
      <w:r>
        <w:t xml:space="preserve">Prologue </w:t>
      </w:r>
      <w:r>
        <w:t>เล่นต่อเนื่องจนจบ Tutorial ประมาณ 30–45 นาที แต่ละฉากผูกกับระบบที่สอนใน Game Flow (Section 2.1)</w:t>
      </w:r>
    </w:p>
    <w:p w14:paraId="2F9FCECA" w14:textId="77777777" w:rsidR="003C05F9" w:rsidRDefault="00600AFC">
      <w:pPr>
        <w:pStyle w:val="Heading4"/>
      </w:pPr>
      <w:r>
        <w:t>ฉาก 0: ท่าน้ำหน้าพระนคร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0EAE5472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20CCDAA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6DEBEB4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5BACE2C5" w14:textId="77777777">
        <w:trPr>
          <w:jc w:val="center"/>
        </w:trPr>
        <w:tc>
          <w:tcPr>
            <w:tcW w:w="1409" w:type="dxa"/>
          </w:tcPr>
          <w:p w14:paraId="50EA55E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48ED88F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ท่าเรือกรุงศรีอยุธยา ยามเช้า </w:t>
            </w:r>
            <w:r>
              <w:rPr>
                <w:sz w:val="28"/>
                <w:szCs w:val="28"/>
              </w:rPr>
              <w:t>ขบวนเรือพระราชพิธีส่งคณะทูต</w:t>
            </w:r>
          </w:p>
        </w:tc>
      </w:tr>
      <w:tr w:rsidR="003C05F9" w14:paraId="6DA3F0DA" w14:textId="77777777">
        <w:trPr>
          <w:jc w:val="center"/>
        </w:trPr>
        <w:tc>
          <w:tcPr>
            <w:tcW w:w="1409" w:type="dxa"/>
          </w:tcPr>
          <w:p w14:paraId="1284746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7E71C5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ภาพเปิดกรุงศรีที่รุ่งเรือง สำเภาจีน เรือฝรั่ง เรือญี่ปุ่นจอดเต็มท่า ราชทูตรับราชสาส์นและผอบนิลรัตน์ในพิธี ผู้เล่นได้รับแต่งตั้งเป็นหัวหน้าหน่วยคุ้มกัน นายทองอินพามาคัดคนจากกองทหาร ผู้เล่นตั้งชื่อตัวเองและเลือกคน</w:t>
            </w:r>
            <w:r>
              <w:rPr>
                <w:sz w:val="28"/>
                <w:szCs w:val="28"/>
              </w:rPr>
              <w:t>คุ้มกัน 3 คนแรก</w:t>
            </w:r>
          </w:p>
        </w:tc>
      </w:tr>
      <w:tr w:rsidR="003C05F9" w14:paraId="21A4EB35" w14:textId="77777777">
        <w:trPr>
          <w:jc w:val="center"/>
        </w:trPr>
        <w:tc>
          <w:tcPr>
            <w:tcW w:w="1409" w:type="dxa"/>
          </w:tcPr>
          <w:p w14:paraId="455BDD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ระบบที่สอน / ผูก</w:t>
            </w:r>
          </w:p>
        </w:tc>
        <w:tc>
          <w:tcPr>
            <w:tcW w:w="7605" w:type="dxa"/>
          </w:tcPr>
          <w:p w14:paraId="7041A6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ตั้งชื่อผู้เล่น · เลือกคนเข้าปาร์ตี้ 3 คน (ขั้นตอนที่ 1 ของ Game Flow)</w:t>
            </w:r>
          </w:p>
        </w:tc>
      </w:tr>
    </w:tbl>
    <w:p w14:paraId="4EE02380" w14:textId="77777777" w:rsidR="003C05F9" w:rsidRDefault="003C05F9">
      <w:pPr>
        <w:spacing w:after="40"/>
      </w:pPr>
    </w:p>
    <w:p w14:paraId="07BEB7C6" w14:textId="77777777" w:rsidR="003C05F9" w:rsidRDefault="00600AFC">
      <w:pPr>
        <w:pStyle w:val="Heading4"/>
      </w:pPr>
      <w:r>
        <w:t>ฉาก 1: กลางทะเล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7DFC4BD1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3A9CEB5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30FD3C3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15F357E3" w14:textId="77777777">
        <w:trPr>
          <w:jc w:val="center"/>
        </w:trPr>
        <w:tc>
          <w:tcPr>
            <w:tcW w:w="1409" w:type="dxa"/>
          </w:tcPr>
          <w:p w14:paraId="52F58D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3140972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บนสำเภาศรีอโยธยา ระหว่างเดินทางหลายสัปดาห์ (ตัดต่อเป็นภาพนิ่งสั้นๆ)</w:t>
            </w:r>
          </w:p>
        </w:tc>
      </w:tr>
      <w:tr w:rsidR="003C05F9" w14:paraId="38646CE1" w14:textId="77777777">
        <w:trPr>
          <w:jc w:val="center"/>
        </w:trPr>
        <w:tc>
          <w:tcPr>
            <w:tcW w:w="1409" w:type="dxa"/>
          </w:tcPr>
          <w:p w14:paraId="337F53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36A378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ผู้เล่นได้รู้จักคนในคณะผ่านบทสนทนาสั้นๆ: เถ้าแก่ฮงต่อรองราคากับลูกเรือ นายช่างมั่นกับจิโร่เถียงกันเรื่องดาบ ยายเนียมแจกข้าว ขุนวรวาทีจดทุกอย่าง หลวงตาสวดมนต์เย็น ฉากสุดท้าย ผู้เล่นเห็นราชทูตนั่งเฝ้าผอบนิลรัตน์ทั้งคืน และไม่ยอมให้ใครแตะ</w:t>
            </w:r>
          </w:p>
        </w:tc>
      </w:tr>
      <w:tr w:rsidR="003C05F9" w14:paraId="2CBF4002" w14:textId="77777777">
        <w:trPr>
          <w:jc w:val="center"/>
        </w:trPr>
        <w:tc>
          <w:tcPr>
            <w:tcW w:w="1409" w:type="dxa"/>
          </w:tcPr>
          <w:p w14:paraId="7FB1C2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ระบบที่สอน / ผูก</w:t>
            </w:r>
          </w:p>
        </w:tc>
        <w:tc>
          <w:tcPr>
            <w:tcW w:w="7605" w:type="dxa"/>
          </w:tcPr>
          <w:p w14:paraId="6187AB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แน</w:t>
            </w:r>
            <w:r>
              <w:rPr>
                <w:sz w:val="28"/>
                <w:szCs w:val="28"/>
              </w:rPr>
              <w:t>ะนำ NPC ประจำค่ายทุกคนก่อนเกิดเหตุ ผู้เล่นจะได้รู้ว่ากำลังปกป้องใคร</w:t>
            </w:r>
          </w:p>
        </w:tc>
      </w:tr>
    </w:tbl>
    <w:p w14:paraId="400751F6" w14:textId="77777777" w:rsidR="003C05F9" w:rsidRDefault="003C05F9">
      <w:pPr>
        <w:spacing w:after="40"/>
      </w:pPr>
    </w:p>
    <w:p w14:paraId="73E01DE9" w14:textId="77777777" w:rsidR="003C05F9" w:rsidRDefault="00600AFC">
      <w:pPr>
        <w:pStyle w:val="Heading4"/>
      </w:pPr>
      <w:r>
        <w:t>ฉาก 2: ม่านหมอก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7481C76B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77E861C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lastRenderedPageBreak/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28FC5CD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536F5321" w14:textId="77777777">
        <w:trPr>
          <w:jc w:val="center"/>
        </w:trPr>
        <w:tc>
          <w:tcPr>
            <w:tcW w:w="1409" w:type="dxa"/>
          </w:tcPr>
          <w:p w14:paraId="31CC39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02CB7C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กลางทะเลยามดึก</w:t>
            </w:r>
          </w:p>
        </w:tc>
      </w:tr>
      <w:tr w:rsidR="003C05F9" w14:paraId="38DFA3BB" w14:textId="77777777">
        <w:trPr>
          <w:jc w:val="center"/>
        </w:trPr>
        <w:tc>
          <w:tcPr>
            <w:tcW w:w="1409" w:type="dxa"/>
          </w:tcPr>
          <w:p w14:paraId="70D4F42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34A855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หมอกขาวหนาทึบลงมาโดยไม่มีลม เข็มทิศหมุนไม่หยุด เสียงระฆังและเสียงขับร้องดังมาจากที่ไกล ลูกเรือบางคนเห็นเงาปีกให</w:t>
            </w:r>
            <w:r>
              <w:rPr>
                <w:sz w:val="28"/>
                <w:szCs w:val="28"/>
              </w:rPr>
              <w:t>ญ่ในหมอก ผอบนิลรัตน์เรืองแสงจางๆ (มีแค่ผู้เล่นกับราชทูตที่เห็น) แล้วเรือก็กระแทกอย่างรุนแรง ทุกอย่างมืดลง</w:t>
            </w:r>
          </w:p>
        </w:tc>
      </w:tr>
      <w:tr w:rsidR="003C05F9" w14:paraId="224BBE26" w14:textId="77777777">
        <w:trPr>
          <w:jc w:val="center"/>
        </w:trPr>
        <w:tc>
          <w:tcPr>
            <w:tcW w:w="1409" w:type="dxa"/>
          </w:tcPr>
          <w:p w14:paraId="769919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ระบบที่สอน / ผูก</w:t>
            </w:r>
          </w:p>
        </w:tc>
        <w:tc>
          <w:tcPr>
            <w:tcW w:w="7605" w:type="dxa"/>
          </w:tcPr>
          <w:p w14:paraId="6A7B96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ปูความลับ: ผอบเรืองแสงตอบหมอก · ภาพเงาสัตว์ปีกปูเรื่องสัตว์ชั้นสูง</w:t>
            </w:r>
          </w:p>
        </w:tc>
      </w:tr>
    </w:tbl>
    <w:p w14:paraId="4ECA753F" w14:textId="77777777" w:rsidR="003C05F9" w:rsidRDefault="003C05F9">
      <w:pPr>
        <w:spacing w:after="40"/>
      </w:pPr>
    </w:p>
    <w:p w14:paraId="4800C9A1" w14:textId="77777777" w:rsidR="003C05F9" w:rsidRDefault="00600AFC">
      <w:pPr>
        <w:pStyle w:val="Heading4"/>
      </w:pPr>
      <w:r>
        <w:t>ฉาก 3: ตื่นกลางป่า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234FC08F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6143F3D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06EF3EF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72CB0915" w14:textId="77777777">
        <w:trPr>
          <w:jc w:val="center"/>
        </w:trPr>
        <w:tc>
          <w:tcPr>
            <w:tcW w:w="1409" w:type="dxa"/>
          </w:tcPr>
          <w:p w14:paraId="459AE9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62F1D6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ซากสำเภาเกยอยู่ระหว่างต้นไม้ยักษ์ (ชายป่าหิมพานต์ ชั้น 1)</w:t>
            </w:r>
          </w:p>
        </w:tc>
      </w:tr>
      <w:tr w:rsidR="003C05F9" w14:paraId="59EBE142" w14:textId="77777777">
        <w:trPr>
          <w:jc w:val="center"/>
        </w:trPr>
        <w:tc>
          <w:tcPr>
            <w:tcW w:w="1409" w:type="dxa"/>
          </w:tcPr>
          <w:p w14:paraId="72285F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11F0B2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ผู้เล่นฟื้นขึ้นมา เรือเอียงอยู่บนพื้นดิน ไม่มีทะเลให้เห็นเลย รอบตัวคือป่าที่ต้นไม้สูงกว่าเสากระโดง อุปทูตเสียชีวิตจากการกระแทก คนหายไปหลายสิบคน เสียงกรีดร้องดังจากชายป่า ฝูงกิหมีลาก</w:t>
            </w:r>
            <w:r>
              <w:rPr>
                <w:sz w:val="28"/>
                <w:szCs w:val="28"/>
              </w:rPr>
              <w:t>ลูกเรือคนหนึ่งหายเข้าไปในพุ่มไม้ ผู้เล่นกับคนคุ้มกัน 3 คนต้องสู้เพื่อป้องกันเรือ</w:t>
            </w:r>
          </w:p>
        </w:tc>
      </w:tr>
      <w:tr w:rsidR="003C05F9" w14:paraId="5D952D27" w14:textId="77777777">
        <w:trPr>
          <w:jc w:val="center"/>
        </w:trPr>
        <w:tc>
          <w:tcPr>
            <w:tcW w:w="1409" w:type="dxa"/>
          </w:tcPr>
          <w:p w14:paraId="492D8B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ระบบที่สอน / ผูก</w:t>
            </w:r>
          </w:p>
        </w:tc>
        <w:tc>
          <w:tcPr>
            <w:tcW w:w="7605" w:type="dxa"/>
          </w:tcPr>
          <w:p w14:paraId="7359F8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ไฟต์ Tutorial แรก (Fight, Skill, Defense) · แสดงว่าสัตว์ในป่า "กินคน" ตั้งแต่นาทีแรก</w:t>
            </w:r>
          </w:p>
        </w:tc>
      </w:tr>
    </w:tbl>
    <w:p w14:paraId="3EF207B6" w14:textId="77777777" w:rsidR="003C05F9" w:rsidRDefault="003C05F9">
      <w:pPr>
        <w:spacing w:after="40"/>
      </w:pPr>
    </w:p>
    <w:p w14:paraId="661EA316" w14:textId="77777777" w:rsidR="003C05F9" w:rsidRDefault="00600AFC">
      <w:pPr>
        <w:pStyle w:val="Heading4"/>
      </w:pPr>
      <w:r>
        <w:t>ฉาก 4: ตั้งค่าย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53F81518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4063784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430939B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217EFA08" w14:textId="77777777">
        <w:trPr>
          <w:jc w:val="center"/>
        </w:trPr>
        <w:tc>
          <w:tcPr>
            <w:tcW w:w="1409" w:type="dxa"/>
          </w:tcPr>
          <w:p w14:paraId="6F4E1D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22E0B4A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ซากสำเภา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กลายเป็นค่าย)</w:t>
            </w:r>
          </w:p>
        </w:tc>
      </w:tr>
      <w:tr w:rsidR="003C05F9" w14:paraId="2C05B897" w14:textId="77777777">
        <w:trPr>
          <w:jc w:val="center"/>
        </w:trPr>
        <w:tc>
          <w:tcPr>
            <w:tcW w:w="1409" w:type="dxa"/>
          </w:tcPr>
          <w:p w14:paraId="1F4AC1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11EC29A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ราชทูตสั่งให้ตั้งค่ายรอบเรือ NPC แต่ละคนรับหน้าที่ของตัวเอง ผู้เล่นเดินไปแต่ละจุด: ทำเนียบอาสา (นายทองอินจดชื่อผู้รอด), เรือนหมอหลวง (รักษาคนเจ็บ), โรงตีเหล็ก (นายช่างมั่นก่อเตาจากหินถ่วงเรือ), ห้างเถ้าแก่ฮง (แจกของจากระวาง)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ครัวไฟ (ยายเนียมทำข้าวมื้อแรก), ศาลาพระ (หลวงตาสวดให้ผู้ตาย และบอกให้ทุกคนพัก) คืนนั้นขุนวรวาทีบอกว่า "ถ้าเราจะออกจากที่นี่ เราต้องรู้ก่อนว่าที่นี่คือที่ไหน" และมอบสมุดไทยเปล่าให้ผู้เล่นใช้วาดแผนที่</w:t>
            </w:r>
          </w:p>
        </w:tc>
      </w:tr>
      <w:tr w:rsidR="003C05F9" w14:paraId="21E23F6A" w14:textId="77777777">
        <w:trPr>
          <w:jc w:val="center"/>
        </w:trPr>
        <w:tc>
          <w:tcPr>
            <w:tcW w:w="1409" w:type="dxa"/>
          </w:tcPr>
          <w:p w14:paraId="72874E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ระบบที่สอน / ผูก</w:t>
            </w:r>
          </w:p>
        </w:tc>
        <w:tc>
          <w:tcPr>
            <w:tcW w:w="7605" w:type="dxa"/>
          </w:tcPr>
          <w:p w14:paraId="4BCA10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Tutorial </w:t>
            </w:r>
            <w:r>
              <w:rPr>
                <w:sz w:val="28"/>
                <w:szCs w:val="28"/>
              </w:rPr>
              <w:t xml:space="preserve">ค่ายทุกบริการ (ขั้นตอนที่ 2 </w:t>
            </w:r>
            <w:r>
              <w:rPr>
                <w:sz w:val="28"/>
                <w:szCs w:val="28"/>
              </w:rPr>
              <w:t>ของ Game Flow) · มอบระบบวาดแผนที่ (เหตุผลในเรื่อง)</w:t>
            </w:r>
          </w:p>
        </w:tc>
      </w:tr>
    </w:tbl>
    <w:p w14:paraId="7FA77C80" w14:textId="77777777" w:rsidR="003C05F9" w:rsidRDefault="003C05F9">
      <w:pPr>
        <w:spacing w:after="40"/>
      </w:pPr>
    </w:p>
    <w:p w14:paraId="57604724" w14:textId="77777777" w:rsidR="003C05F9" w:rsidRDefault="00600AFC">
      <w:pPr>
        <w:pStyle w:val="Heading4"/>
      </w:pPr>
      <w:r>
        <w:t>ฉาก 5: เข้าป่าครั้งแรก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1D096CAB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239607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4DB111E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6B49E05E" w14:textId="77777777">
        <w:trPr>
          <w:jc w:val="center"/>
        </w:trPr>
        <w:tc>
          <w:tcPr>
            <w:tcW w:w="1409" w:type="dxa"/>
          </w:tcPr>
          <w:p w14:paraId="0D9A9F1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7FD6B7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ชายป่าหิมพานต์ ชั้น 1</w:t>
            </w:r>
          </w:p>
        </w:tc>
      </w:tr>
      <w:tr w:rsidR="003C05F9" w14:paraId="74983B26" w14:textId="77777777">
        <w:trPr>
          <w:jc w:val="center"/>
        </w:trPr>
        <w:tc>
          <w:tcPr>
            <w:tcW w:w="1409" w:type="dxa"/>
          </w:tcPr>
          <w:p w14:paraId="0C316B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5EF83F1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ภารกิจหลักแรก "ทางออกที่ไม่มีอยู่จริง": เดินตามลำน้ำไปหาทะเล ผู้เล่นได้เรียนการเดิน Hunger วันเวลา </w:t>
            </w:r>
            <w:r>
              <w:rPr>
                <w:sz w:val="28"/>
                <w:szCs w:val="28"/>
              </w:rPr>
              <w:t xml:space="preserve">และการวาดแผนที่ ปลายลำน้ำคือกำแพงหมอกสีขาวที่เดินเข้าไปเท่าไรก็วนกลับมาที่เดิม </w:t>
            </w:r>
            <w:r>
              <w:rPr>
                <w:sz w:val="28"/>
                <w:szCs w:val="28"/>
              </w:rPr>
              <w:lastRenderedPageBreak/>
              <w:t>ข้างกำแพงหมอกมีศิลาจารึกโบราณ ขุนวรวาทีอ่านได้ครึ่งเดียว: "สิ่งใดมาจากอโนดาต ย่อมคืนสู่อโนดาต"</w:t>
            </w:r>
          </w:p>
        </w:tc>
      </w:tr>
      <w:tr w:rsidR="003C05F9" w14:paraId="125AB30A" w14:textId="77777777">
        <w:trPr>
          <w:jc w:val="center"/>
        </w:trPr>
        <w:tc>
          <w:tcPr>
            <w:tcW w:w="1409" w:type="dxa"/>
          </w:tcPr>
          <w:p w14:paraId="0F22280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ระบบที่สอน / ผูก</w:t>
            </w:r>
          </w:p>
        </w:tc>
        <w:tc>
          <w:tcPr>
            <w:tcW w:w="7605" w:type="dxa"/>
          </w:tcPr>
          <w:p w14:paraId="2C674F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การเดิน, Hunger, Day Light Cycle, Mini Map (ขั้นตอนที่ 3) · ศิลา</w:t>
            </w:r>
            <w:r>
              <w:rPr>
                <w:sz w:val="28"/>
                <w:szCs w:val="28"/>
              </w:rPr>
              <w:t>จารึก = จุดลัดชั้น · ตั้งเป้าหมายใหญ่: ทางออกไม่ได้อยู่ข้างนอก แต่อยู่ข้างใน</w:t>
            </w:r>
          </w:p>
        </w:tc>
      </w:tr>
    </w:tbl>
    <w:p w14:paraId="3C934D97" w14:textId="77777777" w:rsidR="003C05F9" w:rsidRDefault="003C05F9">
      <w:pPr>
        <w:spacing w:after="40"/>
      </w:pPr>
    </w:p>
    <w:p w14:paraId="7A147437" w14:textId="77777777" w:rsidR="003C05F9" w:rsidRDefault="00600AFC">
      <w:pPr>
        <w:pStyle w:val="Heading4"/>
      </w:pPr>
      <w:r>
        <w:t>ฉาก 6: คืนแรกที่ครัวไฟ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7605"/>
      </w:tblGrid>
      <w:tr w:rsidR="003C05F9" w14:paraId="7DC59F70" w14:textId="77777777">
        <w:trPr>
          <w:tblHeader/>
          <w:jc w:val="center"/>
        </w:trPr>
        <w:tc>
          <w:tcPr>
            <w:tcW w:w="1409" w:type="dxa"/>
            <w:shd w:val="clear" w:color="auto" w:fill="F2F2F2"/>
          </w:tcPr>
          <w:p w14:paraId="7DBB646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7605" w:type="dxa"/>
            <w:shd w:val="clear" w:color="auto" w:fill="F2F2F2"/>
          </w:tcPr>
          <w:p w14:paraId="1908B2F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10CB5D49" w14:textId="77777777">
        <w:trPr>
          <w:jc w:val="center"/>
        </w:trPr>
        <w:tc>
          <w:tcPr>
            <w:tcW w:w="1409" w:type="dxa"/>
          </w:tcPr>
          <w:p w14:paraId="21828E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สถานที่</w:t>
            </w:r>
          </w:p>
        </w:tc>
        <w:tc>
          <w:tcPr>
            <w:tcW w:w="7605" w:type="dxa"/>
          </w:tcPr>
          <w:p w14:paraId="289C57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ครัวไฟ</w:t>
            </w:r>
          </w:p>
        </w:tc>
      </w:tr>
      <w:tr w:rsidR="003C05F9" w14:paraId="10198700" w14:textId="77777777">
        <w:trPr>
          <w:jc w:val="center"/>
        </w:trPr>
        <w:tc>
          <w:tcPr>
            <w:tcW w:w="1409" w:type="dxa"/>
          </w:tcPr>
          <w:p w14:paraId="64C66DB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สิ่งที่เกิดขึ้น</w:t>
            </w:r>
          </w:p>
        </w:tc>
        <w:tc>
          <w:tcPr>
            <w:tcW w:w="7605" w:type="dxa"/>
          </w:tcPr>
          <w:p w14:paraId="2B6D03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ทุกคนรวมตัวกินข้าว ขุนวรวาทีเปิดตำราไตรภูมิ </w:t>
            </w:r>
            <w:r>
              <w:rPr>
                <w:sz w:val="28"/>
                <w:szCs w:val="28"/>
              </w:rPr>
              <w:t>อธิบายว่าแม่น้ำในป่านี้ไหลออกมาจากสระอโนดาตที่ใจกลาง ถ้าหมอกพาเรามา ทางกลับก็น่าจะอยู่ที่ต้นน้ำ หลวงตาเล่าว่าคนเฒ่าคนแก่เคยพูดถึงหมอกที่ลงทุกคืนจันทร์ดับ และ "เจ้าป่า" ที่ออกล่าในคืนนั้น ราชทูตประกาศว่าคณะจะเดินทางเข้าไปหาต้นน้ำ ภาพจบที่ปฏิทินในหอบันทึก: เ</w:t>
            </w:r>
            <w:r>
              <w:rPr>
                <w:sz w:val="28"/>
                <w:szCs w:val="28"/>
              </w:rPr>
              <w:t>หลืออีก 30 วันก่อนหมอกจะลงครั้งต่อไป</w:t>
            </w:r>
          </w:p>
        </w:tc>
      </w:tr>
      <w:tr w:rsidR="003C05F9" w14:paraId="096ABE26" w14:textId="77777777">
        <w:trPr>
          <w:jc w:val="center"/>
        </w:trPr>
        <w:tc>
          <w:tcPr>
            <w:tcW w:w="1409" w:type="dxa"/>
          </w:tcPr>
          <w:p w14:paraId="3E5CB6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ระบบที่สอน / ผูก</w:t>
            </w:r>
          </w:p>
        </w:tc>
        <w:tc>
          <w:tcPr>
            <w:tcW w:w="7605" w:type="dxa"/>
          </w:tcPr>
          <w:p w14:paraId="05D64D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อธิบายเหตุผลของเส้นตาย 31 วันในโลกของเกม · เปิด Chapter 1 อย่างเป็นทางการ (จบ Tutorial)</w:t>
            </w:r>
          </w:p>
        </w:tc>
      </w:tr>
    </w:tbl>
    <w:p w14:paraId="5F0D5EB1" w14:textId="77777777" w:rsidR="003C05F9" w:rsidRDefault="003C05F9">
      <w:pPr>
        <w:spacing w:after="40"/>
      </w:pPr>
    </w:p>
    <w:p w14:paraId="1EF6908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Prologue </w:t>
      </w:r>
      <w:r>
        <w:t>สอนระบบทุกอย่างผ่านเหตุการณ์ในเรื่อง ไม่ใช้กล่องข้อความสอน ทุกระบบหลักมีเหตุผลในโลกของเกม</w:t>
      </w:r>
      <w:r>
        <w:t xml:space="preserve">: </w:t>
      </w:r>
      <w:r>
        <w:t>วาดแผนที่เพราะขุนวรวาทีสั่ง, 31 วันเพราะหมอก, เข้าไปลึกขึ้นเพราะทางออกอยู่ที่ต้นน้ำ ผู้เล่นจะได้ไม่รู้สึกว่ากำลังเล่นตามกฎของเกม</w:t>
      </w:r>
    </w:p>
    <w:p w14:paraId="741472C5" w14:textId="77777777" w:rsidR="003C05F9" w:rsidRDefault="00600AFC">
      <w:pPr>
        <w:pStyle w:val="Heading3"/>
      </w:pPr>
      <w:r>
        <w:t>15.1.5 Central Mystery (</w:t>
      </w:r>
      <w:r>
        <w:t>ความจริงสำหรับทีมพัฒนา)</w:t>
      </w:r>
    </w:p>
    <w:p w14:paraId="4F83F1F1" w14:textId="77777777" w:rsidR="003C05F9" w:rsidRDefault="00600AFC">
      <w:r>
        <w:rPr>
          <w:color w:val="555555"/>
          <w:sz w:val="26"/>
          <w:szCs w:val="26"/>
        </w:rPr>
        <w:t>ส่วนนี้คือความจริงเบื้องหลังที่ทีมต้องรู้ ผู้เล่นจะค่อยๆ ค้นพบตลอดเกม ห้ามเปิ</w:t>
      </w:r>
      <w:r>
        <w:rPr>
          <w:color w:val="555555"/>
          <w:sz w:val="26"/>
          <w:szCs w:val="26"/>
        </w:rPr>
        <w:t>ดเผยตรงๆ ใน Chapter แรกๆ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0"/>
        <w:gridCol w:w="7544"/>
      </w:tblGrid>
      <w:tr w:rsidR="003C05F9" w14:paraId="3216E854" w14:textId="77777777">
        <w:trPr>
          <w:tblHeader/>
          <w:jc w:val="center"/>
        </w:trPr>
        <w:tc>
          <w:tcPr>
            <w:tcW w:w="1470" w:type="dxa"/>
            <w:shd w:val="clear" w:color="auto" w:fill="F2F2F2"/>
          </w:tcPr>
          <w:p w14:paraId="13E5867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คำถามในเรื่อง</w:t>
            </w:r>
          </w:p>
        </w:tc>
        <w:tc>
          <w:tcPr>
            <w:tcW w:w="7544" w:type="dxa"/>
            <w:shd w:val="clear" w:color="auto" w:fill="F2F2F2"/>
          </w:tcPr>
          <w:p w14:paraId="67653E6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คำตอบ (ความจริง)</w:t>
            </w:r>
          </w:p>
        </w:tc>
      </w:tr>
      <w:tr w:rsidR="003C05F9" w14:paraId="213846F7" w14:textId="77777777">
        <w:trPr>
          <w:jc w:val="center"/>
        </w:trPr>
        <w:tc>
          <w:tcPr>
            <w:tcW w:w="1470" w:type="dxa"/>
          </w:tcPr>
          <w:p w14:paraId="33DBB7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ทำไมหมอกพาคณะมาที่นี่?</w:t>
            </w:r>
          </w:p>
        </w:tc>
        <w:tc>
          <w:tcPr>
            <w:tcW w:w="7544" w:type="dxa"/>
          </w:tcPr>
          <w:p w14:paraId="0F112E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ผอบนิลรัตน์บรรจุ "หยดน้ำอโนดาต" ที่ถูกนำออกจากป่าหิมพานต์เมื่อหลายร้อยปีก่อน และถูกเก็บเป็นของล้ำค่าในราชสำนัก ป่าเรียกสิ่งของที่เป็นของมันกลับ </w:t>
            </w:r>
            <w:r>
              <w:rPr>
                <w:sz w:val="28"/>
                <w:szCs w:val="28"/>
              </w:rPr>
              <w:t>หมอกจึงดึงเรือที่ถือผอบเข้ามา</w:t>
            </w:r>
          </w:p>
        </w:tc>
      </w:tr>
      <w:tr w:rsidR="003C05F9" w14:paraId="660489A7" w14:textId="77777777">
        <w:trPr>
          <w:jc w:val="center"/>
        </w:trPr>
        <w:tc>
          <w:tcPr>
            <w:tcW w:w="1470" w:type="dxa"/>
          </w:tcPr>
          <w:p w14:paraId="07073A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ทำไมสัตว์ไล่ล่าคณะ?</w:t>
            </w:r>
          </w:p>
        </w:tc>
        <w:tc>
          <w:tcPr>
            <w:tcW w:w="7544" w:type="dxa"/>
          </w:tcPr>
          <w:p w14:paraId="3B55CF7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สัตว์หิมพานต์ได้กลิ่นน้ำทิพย์ในผอบ และมองคณะเป็นขโมย สัตว์ชั้นต่ำล่าเพราะหิว สัตว์ชั้นสูงล่าเพราะต้องการเอาของคืน (ตรงกับ GDD เดิม: "การมาเยือนเพื่อนำบางสิ่งบางอย่างกลับไป")</w:t>
            </w:r>
          </w:p>
        </w:tc>
      </w:tr>
      <w:tr w:rsidR="003C05F9" w14:paraId="1DF806B1" w14:textId="77777777">
        <w:trPr>
          <w:jc w:val="center"/>
        </w:trPr>
        <w:tc>
          <w:tcPr>
            <w:tcW w:w="1470" w:type="dxa"/>
          </w:tcPr>
          <w:p w14:paraId="5721B6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ราชโองการลับคืออะไร?</w:t>
            </w:r>
          </w:p>
        </w:tc>
        <w:tc>
          <w:tcPr>
            <w:tcW w:w="7544" w:type="dxa"/>
          </w:tcPr>
          <w:p w14:paraId="436F400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ราชทูตได้</w:t>
            </w:r>
            <w:r>
              <w:rPr>
                <w:sz w:val="28"/>
                <w:szCs w:val="28"/>
              </w:rPr>
              <w:t>รับคำสั่งลับว่าผอบนี้ไม่ใช่ของกำนัล แต่คือ "น้ำอมฤต" ที่ต้องนำไปแลกกับพันธมิตรต่างแดน (เชื่อมกับแนวคิดน้ำอมฤตใน GDD ฉบับแรก) ราชทูตต้องเลือกระหว่างหน้าที่ต่อแผ่นดินกับชีวิตของคณะ</w:t>
            </w:r>
          </w:p>
        </w:tc>
      </w:tr>
      <w:tr w:rsidR="003C05F9" w14:paraId="11B005BF" w14:textId="77777777">
        <w:trPr>
          <w:jc w:val="center"/>
        </w:trPr>
        <w:tc>
          <w:tcPr>
            <w:tcW w:w="1470" w:type="dxa"/>
          </w:tcPr>
          <w:p w14:paraId="4F2565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ทางกลับบ้านอยู่ที่ไหน?</w:t>
            </w:r>
          </w:p>
        </w:tc>
        <w:tc>
          <w:tcPr>
            <w:tcW w:w="7544" w:type="dxa"/>
          </w:tcPr>
          <w:p w14:paraId="68C612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ที่สระอโนดาต เมื่อนำหยดน้ำคืนสู่ต้นน้ำ หมอกจะเปิดทางก</w:t>
            </w:r>
            <w:r>
              <w:rPr>
                <w:sz w:val="28"/>
                <w:szCs w:val="28"/>
              </w:rPr>
              <w:t>ลับ แต่นั่นหมายถึงราชทูตต้องขัดราชโองการ</w:t>
            </w:r>
          </w:p>
        </w:tc>
      </w:tr>
      <w:tr w:rsidR="003C05F9" w14:paraId="61DEE67B" w14:textId="77777777">
        <w:trPr>
          <w:jc w:val="center"/>
        </w:trPr>
        <w:tc>
          <w:tcPr>
            <w:tcW w:w="1470" w:type="dxa"/>
          </w:tcPr>
          <w:p w14:paraId="28D935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คณะสำรวจรุ่นก่อนคือใคร?</w:t>
            </w:r>
          </w:p>
        </w:tc>
        <w:tc>
          <w:tcPr>
            <w:tcW w:w="7544" w:type="dxa"/>
          </w:tcPr>
          <w:p w14:paraId="2FEAE84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คณะที่นำหยดน้ำออกไปเมื่อหลายร้อยปีก่อน บางส่วนไม่ได้กลับออกไป ร่องรอยของพวกเขา (กระดูก ของพัง ศิลาจารึก) คือเส้นทางเล่าเรื่องผ่านสภาพแวดล้อม (Section 6.3)</w:t>
            </w:r>
          </w:p>
        </w:tc>
      </w:tr>
    </w:tbl>
    <w:p w14:paraId="3F3CD6F9" w14:textId="77777777" w:rsidR="003C05F9" w:rsidRDefault="003C05F9">
      <w:pPr>
        <w:spacing w:after="40"/>
      </w:pPr>
    </w:p>
    <w:p w14:paraId="1C0FE394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ความลับนี้ทำให้ทุกระ</w:t>
      </w:r>
      <w:r>
        <w:t>บบมีความหมายทางเรื่องราว: สัตว์ชั้นสูงไล่ล่าผู้เล่นเพราะผอบ, บอสวันที่ 31 คือ "เจ้าป่า" ที่ออกมาเอาของคืน, และอาชีพสัตว์อสูรเกิดได้เพราะสัตว์บางตัวมีเป้าหมายเดียวกับคณะ คือให้ผอบไปถึงใจกลางป่า</w:t>
      </w:r>
    </w:p>
    <w:p w14:paraId="289A656E" w14:textId="77777777" w:rsidR="003C05F9" w:rsidRDefault="00600AFC">
      <w:pPr>
        <w:pStyle w:val="Heading3"/>
      </w:pPr>
      <w:r>
        <w:t xml:space="preserve">15.1.6 Overall Arc — </w:t>
      </w:r>
      <w:r>
        <w:t>โครงเรื่อง 3 องก์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892"/>
        <w:gridCol w:w="892"/>
        <w:gridCol w:w="4297"/>
        <w:gridCol w:w="2041"/>
      </w:tblGrid>
      <w:tr w:rsidR="003C05F9" w14:paraId="6912217C" w14:textId="77777777">
        <w:trPr>
          <w:tblHeader/>
          <w:jc w:val="center"/>
        </w:trPr>
        <w:tc>
          <w:tcPr>
            <w:tcW w:w="892" w:type="dxa"/>
            <w:shd w:val="clear" w:color="auto" w:fill="F2F2F2"/>
          </w:tcPr>
          <w:p w14:paraId="4631FD6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องก์</w:t>
            </w:r>
          </w:p>
        </w:tc>
        <w:tc>
          <w:tcPr>
            <w:tcW w:w="892" w:type="dxa"/>
            <w:shd w:val="clear" w:color="auto" w:fill="F2F2F2"/>
          </w:tcPr>
          <w:p w14:paraId="06D4685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892" w:type="dxa"/>
            <w:shd w:val="clear" w:color="auto" w:fill="F2F2F2"/>
          </w:tcPr>
          <w:p w14:paraId="1DB2888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ธีม</w:t>
            </w:r>
          </w:p>
        </w:tc>
        <w:tc>
          <w:tcPr>
            <w:tcW w:w="4297" w:type="dxa"/>
            <w:shd w:val="clear" w:color="auto" w:fill="F2F2F2"/>
          </w:tcPr>
          <w:p w14:paraId="652B5C4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เหตุการ</w:t>
            </w:r>
            <w:r>
              <w:rPr>
                <w:b/>
                <w:bCs/>
                <w:sz w:val="28"/>
                <w:szCs w:val="28"/>
              </w:rPr>
              <w:t>ณ์ใหญ่ (โครง)</w:t>
            </w:r>
          </w:p>
        </w:tc>
        <w:tc>
          <w:tcPr>
            <w:tcW w:w="2041" w:type="dxa"/>
            <w:shd w:val="clear" w:color="auto" w:fill="F2F2F2"/>
          </w:tcPr>
          <w:p w14:paraId="4B7F2DF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แรงผลักให้ไปต่อ</w:t>
            </w:r>
          </w:p>
        </w:tc>
      </w:tr>
      <w:tr w:rsidR="003C05F9" w14:paraId="4E709186" w14:textId="77777777">
        <w:trPr>
          <w:jc w:val="center"/>
        </w:trPr>
        <w:tc>
          <w:tcPr>
            <w:tcW w:w="892" w:type="dxa"/>
          </w:tcPr>
          <w:p w14:paraId="779B6EF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องก์ 1: เอาชีวิตรอด</w:t>
            </w:r>
          </w:p>
        </w:tc>
        <w:tc>
          <w:tcPr>
            <w:tcW w:w="892" w:type="dxa"/>
          </w:tcPr>
          <w:p w14:paraId="20FC8FD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1–2</w:t>
            </w:r>
          </w:p>
        </w:tc>
        <w:tc>
          <w:tcPr>
            <w:tcW w:w="892" w:type="dxa"/>
          </w:tcPr>
          <w:p w14:paraId="1426CE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หนี</w:t>
            </w:r>
          </w:p>
        </w:tc>
        <w:tc>
          <w:tcPr>
            <w:tcW w:w="4297" w:type="dxa"/>
          </w:tcPr>
          <w:p w14:paraId="2FD467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ตั้งค่าย หาคนที่หลง รู้ว่าทางออกอยู่ที่ต้นน้ำ เริ่มเห็นว่าสัตว์สนใจผอบเป็นพิเศษ ปลายองก์: ผอบเรืองแสงทุกครั้งที่สัตว์ชั้นสูงอยู่ใกล้</w:t>
            </w:r>
          </w:p>
        </w:tc>
        <w:tc>
          <w:tcPr>
            <w:tcW w:w="2041" w:type="dxa"/>
          </w:tcPr>
          <w:p w14:paraId="0288A0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ข้างหลังคือกำแพงหมอก ทางเดียวคือไปข้างหน้า</w:t>
            </w:r>
          </w:p>
        </w:tc>
      </w:tr>
      <w:tr w:rsidR="003C05F9" w14:paraId="07456CEE" w14:textId="77777777">
        <w:trPr>
          <w:jc w:val="center"/>
        </w:trPr>
        <w:tc>
          <w:tcPr>
            <w:tcW w:w="892" w:type="dxa"/>
          </w:tcPr>
          <w:p w14:paraId="4F8B9F1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องก์ 2: </w:t>
            </w:r>
            <w:r>
              <w:rPr>
                <w:sz w:val="28"/>
                <w:szCs w:val="28"/>
              </w:rPr>
              <w:t>ความจริงของป่า</w:t>
            </w:r>
          </w:p>
        </w:tc>
        <w:tc>
          <w:tcPr>
            <w:tcW w:w="892" w:type="dxa"/>
          </w:tcPr>
          <w:p w14:paraId="3A641F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3–4</w:t>
            </w:r>
          </w:p>
        </w:tc>
        <w:tc>
          <w:tcPr>
            <w:tcW w:w="892" w:type="dxa"/>
          </w:tcPr>
          <w:p w14:paraId="2E242C5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รู้ความจริง</w:t>
            </w:r>
          </w:p>
        </w:tc>
        <w:tc>
          <w:tcPr>
            <w:tcW w:w="4297" w:type="dxa"/>
          </w:tcPr>
          <w:p w14:paraId="3CC6335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พบสัตว์ตัวแรกที่สื่อสารได้ รู้ว่าสัตว์มองคณะเป็นขโมย ปลดล็อกสัตว์อสูร (หลังจบ Chapter 3) ราชโองการลับถูกเปิดเผย ความขัดแย้งในค่าย: คืนของ หรือทำตามราชโองการ</w:t>
            </w:r>
          </w:p>
        </w:tc>
        <w:tc>
          <w:tcPr>
            <w:tcW w:w="2041" w:type="dxa"/>
          </w:tcPr>
          <w:p w14:paraId="1AAD59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รู้แล้วว่าทำไมถูกล่า และรู้ว่าต้องเอาผอบไปถึงใจกลางให้ได้</w:t>
            </w:r>
          </w:p>
        </w:tc>
      </w:tr>
      <w:tr w:rsidR="003C05F9" w14:paraId="2E13E427" w14:textId="77777777">
        <w:trPr>
          <w:jc w:val="center"/>
        </w:trPr>
        <w:tc>
          <w:tcPr>
            <w:tcW w:w="892" w:type="dxa"/>
          </w:tcPr>
          <w:p w14:paraId="0D708B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องก์ 3: ใ</w:t>
            </w:r>
            <w:r>
              <w:rPr>
                <w:sz w:val="28"/>
                <w:szCs w:val="28"/>
              </w:rPr>
              <w:t>จกลางป่า</w:t>
            </w:r>
          </w:p>
        </w:tc>
        <w:tc>
          <w:tcPr>
            <w:tcW w:w="892" w:type="dxa"/>
          </w:tcPr>
          <w:p w14:paraId="31B4D60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5–7</w:t>
            </w:r>
          </w:p>
        </w:tc>
        <w:tc>
          <w:tcPr>
            <w:tcW w:w="892" w:type="dxa"/>
          </w:tcPr>
          <w:p w14:paraId="018440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ฝ่าไปให้ถึง</w:t>
            </w:r>
          </w:p>
        </w:tc>
        <w:tc>
          <w:tcPr>
            <w:tcW w:w="4297" w:type="dxa"/>
          </w:tcPr>
          <w:p w14:paraId="49B527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ลงถ้ำมโนศิลา ขึ้นผาวายุ ไปถึงสระอโนดาต พบร่องรอยคณะสำรวจรุ่นก่อนที่ไม่ได้กลับ ราชทูตต้องตัดสินใจ และผู้เล่นมีส่วนในการตัดสินใจนั้น</w:t>
            </w:r>
          </w:p>
        </w:tc>
        <w:tc>
          <w:tcPr>
            <w:tcW w:w="2041" w:type="dxa"/>
          </w:tcPr>
          <w:p w14:paraId="45B439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ทางออกอยู่ตรงหน้า แต่ต้องเลือกว่าจะจ่ายอะไรเพื่อออกไป</w:t>
            </w:r>
          </w:p>
        </w:tc>
      </w:tr>
    </w:tbl>
    <w:p w14:paraId="4C248003" w14:textId="77777777" w:rsidR="003C05F9" w:rsidRDefault="003C05F9">
      <w:pPr>
        <w:spacing w:after="40"/>
      </w:pPr>
    </w:p>
    <w:p w14:paraId="2F4FD6BF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เป้าหมายหลักของเรื่องคงที่ตั้งแต่ต้นจนจบ: มุ่งหน้าไปใจกลางป่าเพื่อหาทางออก เพราะหันหลังกลับไม่ได้ ตรงกับ Gameplay ที่ผู้เล่นต้องลงลึกขึ้นทุก Chapter (Section 6) สิ่งที่เปลี่ยนในแต่ละองก์คือ "เหตุผล" ที่ทำให้ต้องไปต่อ จากหนีตาย เป็นรู้ความจริง เป็นการเลือก</w:t>
      </w:r>
      <w:r>
        <w:t>ราคาของทางออก</w:t>
      </w:r>
    </w:p>
    <w:p w14:paraId="24EE2731" w14:textId="77777777" w:rsidR="003C05F9" w:rsidRDefault="00600AFC">
      <w:pPr>
        <w:pStyle w:val="Heading3"/>
      </w:pPr>
      <w:r>
        <w:t>15.1.7 Chapter Story Function</w:t>
      </w:r>
    </w:p>
    <w:p w14:paraId="5F62596B" w14:textId="77777777" w:rsidR="003C05F9" w:rsidRDefault="00600AFC">
      <w:pPr>
        <w:ind w:firstLine="720"/>
      </w:pPr>
      <w:r>
        <w:t>ตารางนี้กำหนดเฉพาะ "หน้าที่" ของแต่ละ Chapter ในโครงเรื่องใหญ่ เนื้อเรื่องจริงของแต่ละ Chapter ให้ Game Designer เป็นผู้เขียน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9"/>
        <w:gridCol w:w="1829"/>
        <w:gridCol w:w="4295"/>
        <w:gridCol w:w="1511"/>
      </w:tblGrid>
      <w:tr w:rsidR="003C05F9" w14:paraId="59BEEBDB" w14:textId="77777777">
        <w:trPr>
          <w:tblHeader/>
          <w:jc w:val="center"/>
        </w:trPr>
        <w:tc>
          <w:tcPr>
            <w:tcW w:w="1379" w:type="dxa"/>
            <w:shd w:val="clear" w:color="auto" w:fill="F2F2F2"/>
          </w:tcPr>
          <w:p w14:paraId="5B0D36C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1829" w:type="dxa"/>
            <w:shd w:val="clear" w:color="auto" w:fill="F2F2F2"/>
          </w:tcPr>
          <w:p w14:paraId="24FC945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พื้นที่</w:t>
            </w:r>
          </w:p>
        </w:tc>
        <w:tc>
          <w:tcPr>
            <w:tcW w:w="4295" w:type="dxa"/>
            <w:shd w:val="clear" w:color="auto" w:fill="F2F2F2"/>
          </w:tcPr>
          <w:p w14:paraId="08D3B21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หน้าที่ในโครงเรื่อง</w:t>
            </w:r>
          </w:p>
        </w:tc>
        <w:tc>
          <w:tcPr>
            <w:tcW w:w="1511" w:type="dxa"/>
            <w:shd w:val="clear" w:color="auto" w:fill="F2F2F2"/>
          </w:tcPr>
          <w:p w14:paraId="3C63BFB9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เนื้อเรื่อง Chapter</w:t>
            </w:r>
          </w:p>
        </w:tc>
      </w:tr>
      <w:tr w:rsidR="003C05F9" w14:paraId="01AB19D8" w14:textId="77777777">
        <w:trPr>
          <w:jc w:val="center"/>
        </w:trPr>
        <w:tc>
          <w:tcPr>
            <w:tcW w:w="1379" w:type="dxa"/>
          </w:tcPr>
          <w:p w14:paraId="0C6B0D9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29" w:type="dxa"/>
          </w:tcPr>
          <w:p w14:paraId="01F6572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ชายป่าหิมพานต์</w:t>
            </w:r>
          </w:p>
        </w:tc>
        <w:tc>
          <w:tcPr>
            <w:tcW w:w="4295" w:type="dxa"/>
          </w:tcPr>
          <w:p w14:paraId="627ACE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ตั้งค่าย </w:t>
            </w:r>
            <w:r>
              <w:rPr>
                <w:sz w:val="28"/>
                <w:szCs w:val="28"/>
              </w:rPr>
              <w:t>สอนระบบ รู้ว่าทางออกอยู่ข้างใน</w:t>
            </w:r>
          </w:p>
        </w:tc>
        <w:tc>
          <w:tcPr>
            <w:tcW w:w="1511" w:type="dxa"/>
          </w:tcPr>
          <w:p w14:paraId="1C4798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รอ Game Designer]</w:t>
            </w:r>
          </w:p>
        </w:tc>
      </w:tr>
      <w:tr w:rsidR="003C05F9" w14:paraId="58726981" w14:textId="77777777">
        <w:trPr>
          <w:jc w:val="center"/>
        </w:trPr>
        <w:tc>
          <w:tcPr>
            <w:tcW w:w="1379" w:type="dxa"/>
          </w:tcPr>
          <w:p w14:paraId="1C0B32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29" w:type="dxa"/>
          </w:tcPr>
          <w:p w14:paraId="74A52F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ลุ่มน้ำปัญจมหานที</w:t>
            </w:r>
          </w:p>
        </w:tc>
        <w:tc>
          <w:tcPr>
            <w:tcW w:w="4295" w:type="dxa"/>
          </w:tcPr>
          <w:p w14:paraId="0013D2B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ตามแม่น้ำเข้าหาต้นน้ำ </w:t>
            </w:r>
            <w:r>
              <w:rPr>
                <w:sz w:val="28"/>
                <w:szCs w:val="28"/>
              </w:rPr>
              <w:lastRenderedPageBreak/>
              <w:t>พบร่องรอยคณะรุ่นก่อนครั้งแรก</w:t>
            </w:r>
          </w:p>
        </w:tc>
        <w:tc>
          <w:tcPr>
            <w:tcW w:w="1511" w:type="dxa"/>
          </w:tcPr>
          <w:p w14:paraId="1387B68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[</w:t>
            </w:r>
            <w:r>
              <w:rPr>
                <w:sz w:val="28"/>
                <w:szCs w:val="28"/>
              </w:rPr>
              <w:t xml:space="preserve">รอ Game </w:t>
            </w:r>
            <w:r>
              <w:rPr>
                <w:sz w:val="28"/>
                <w:szCs w:val="28"/>
              </w:rPr>
              <w:lastRenderedPageBreak/>
              <w:t>Designer]</w:t>
            </w:r>
          </w:p>
        </w:tc>
      </w:tr>
      <w:tr w:rsidR="003C05F9" w14:paraId="1671DC5D" w14:textId="77777777">
        <w:trPr>
          <w:jc w:val="center"/>
        </w:trPr>
        <w:tc>
          <w:tcPr>
            <w:tcW w:w="1379" w:type="dxa"/>
          </w:tcPr>
          <w:p w14:paraId="3846692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829" w:type="dxa"/>
          </w:tcPr>
          <w:p w14:paraId="003CC5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ทุ่งราชสีห์และผาหินแดง</w:t>
            </w:r>
          </w:p>
        </w:tc>
        <w:tc>
          <w:tcPr>
            <w:tcW w:w="4295" w:type="dxa"/>
          </w:tcPr>
          <w:p w14:paraId="365F58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พบสัตว์ที่สื่อสารได้ รู้ว่าทำไมถูกล่า ปลดล็อกสัตว์อสูร</w:t>
            </w:r>
          </w:p>
        </w:tc>
        <w:tc>
          <w:tcPr>
            <w:tcW w:w="1511" w:type="dxa"/>
          </w:tcPr>
          <w:p w14:paraId="02D091B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รอ Game Designer]</w:t>
            </w:r>
          </w:p>
        </w:tc>
      </w:tr>
      <w:tr w:rsidR="003C05F9" w14:paraId="5188997D" w14:textId="77777777">
        <w:trPr>
          <w:jc w:val="center"/>
        </w:trPr>
        <w:tc>
          <w:tcPr>
            <w:tcW w:w="1379" w:type="dxa"/>
          </w:tcPr>
          <w:p w14:paraId="291FA3F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29" w:type="dxa"/>
          </w:tcPr>
          <w:p w14:paraId="3DE142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ดงคชสาร รอบสระฉัททันต์</w:t>
            </w:r>
          </w:p>
        </w:tc>
        <w:tc>
          <w:tcPr>
            <w:tcW w:w="4295" w:type="dxa"/>
          </w:tcPr>
          <w:p w14:paraId="05BA219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ราชโองการลับถูกเปิดเผย ความขัดแย้งในคณะ</w:t>
            </w:r>
          </w:p>
        </w:tc>
        <w:tc>
          <w:tcPr>
            <w:tcW w:w="1511" w:type="dxa"/>
          </w:tcPr>
          <w:p w14:paraId="50A7D4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รอ Game Designer]</w:t>
            </w:r>
          </w:p>
        </w:tc>
      </w:tr>
      <w:tr w:rsidR="003C05F9" w14:paraId="66D153A5" w14:textId="77777777">
        <w:trPr>
          <w:jc w:val="center"/>
        </w:trPr>
        <w:tc>
          <w:tcPr>
            <w:tcW w:w="1379" w:type="dxa"/>
          </w:tcPr>
          <w:p w14:paraId="0075327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29" w:type="dxa"/>
          </w:tcPr>
          <w:p w14:paraId="2B1EDCB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ถ้ำมโนศิลาและทางลงบาดาล</w:t>
            </w:r>
          </w:p>
        </w:tc>
        <w:tc>
          <w:tcPr>
            <w:tcW w:w="4295" w:type="dxa"/>
          </w:tcPr>
          <w:p w14:paraId="5A05791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ความมืดและความจริงของคณะรุ่นก่อน</w:t>
            </w:r>
          </w:p>
        </w:tc>
        <w:tc>
          <w:tcPr>
            <w:tcW w:w="1511" w:type="dxa"/>
          </w:tcPr>
          <w:p w14:paraId="1F0390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รอ Game Designer]</w:t>
            </w:r>
          </w:p>
        </w:tc>
      </w:tr>
      <w:tr w:rsidR="003C05F9" w14:paraId="4A59E87A" w14:textId="77777777">
        <w:trPr>
          <w:jc w:val="center"/>
        </w:trPr>
        <w:tc>
          <w:tcPr>
            <w:tcW w:w="1379" w:type="dxa"/>
          </w:tcPr>
          <w:p w14:paraId="0782E04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829" w:type="dxa"/>
          </w:tcPr>
          <w:p w14:paraId="42E19B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ผาวายุและยอดไม้สิมพลี</w:t>
            </w:r>
          </w:p>
        </w:tc>
        <w:tc>
          <w:tcPr>
            <w:tcW w:w="4295" w:type="dxa"/>
          </w:tcPr>
          <w:p w14:paraId="641DAD3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ความเสียสละก่อนถึงใจกลาง</w:t>
            </w:r>
          </w:p>
        </w:tc>
        <w:tc>
          <w:tcPr>
            <w:tcW w:w="1511" w:type="dxa"/>
          </w:tcPr>
          <w:p w14:paraId="618BC6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รอ Game Designer]</w:t>
            </w:r>
          </w:p>
        </w:tc>
      </w:tr>
      <w:tr w:rsidR="003C05F9" w14:paraId="1406EFCD" w14:textId="77777777">
        <w:trPr>
          <w:jc w:val="center"/>
        </w:trPr>
        <w:tc>
          <w:tcPr>
            <w:tcW w:w="1379" w:type="dxa"/>
          </w:tcPr>
          <w:p w14:paraId="76386D6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29" w:type="dxa"/>
          </w:tcPr>
          <w:p w14:paraId="6DC9130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สระอโนดาตและเขาทั้งห้า</w:t>
            </w:r>
          </w:p>
        </w:tc>
        <w:tc>
          <w:tcPr>
            <w:tcW w:w="4295" w:type="dxa"/>
          </w:tcPr>
          <w:p w14:paraId="55EAF5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การตัดสินใจสุดท้าย และฉากจบ</w:t>
            </w:r>
          </w:p>
        </w:tc>
        <w:tc>
          <w:tcPr>
            <w:tcW w:w="1511" w:type="dxa"/>
          </w:tcPr>
          <w:p w14:paraId="31D6AF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รอ Game Designer]</w:t>
            </w:r>
          </w:p>
        </w:tc>
      </w:tr>
    </w:tbl>
    <w:p w14:paraId="692A5008" w14:textId="77777777" w:rsidR="003C05F9" w:rsidRDefault="003C05F9">
      <w:pPr>
        <w:spacing w:after="40"/>
      </w:pPr>
    </w:p>
    <w:p w14:paraId="174D2477" w14:textId="77777777" w:rsidR="003C05F9" w:rsidRDefault="00600AFC">
      <w:pPr>
        <w:pStyle w:val="Heading3"/>
      </w:pPr>
      <w:r>
        <w:t>15.1.8 Endings</w:t>
      </w:r>
    </w:p>
    <w:p w14:paraId="057CAFBE" w14:textId="77777777" w:rsidR="003C05F9" w:rsidRDefault="00600AFC">
      <w:pPr>
        <w:ind w:firstLine="720"/>
      </w:pPr>
      <w:r>
        <w:t>เกมมีฉากจบหลายแบบ (Section 2.3) ตัดสินจากการเลือกในบทสุดท้ายและสิ่งที่ผู้เล่นทำมาตลอดเกม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4"/>
        <w:gridCol w:w="4117"/>
        <w:gridCol w:w="3503"/>
      </w:tblGrid>
      <w:tr w:rsidR="003C05F9" w14:paraId="3AD2C132" w14:textId="77777777">
        <w:trPr>
          <w:tblHeader/>
          <w:jc w:val="center"/>
        </w:trPr>
        <w:tc>
          <w:tcPr>
            <w:tcW w:w="1394" w:type="dxa"/>
            <w:shd w:val="clear" w:color="auto" w:fill="F2F2F2"/>
          </w:tcPr>
          <w:p w14:paraId="1B6EBC9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ฉากจบ</w:t>
            </w:r>
          </w:p>
        </w:tc>
        <w:tc>
          <w:tcPr>
            <w:tcW w:w="4117" w:type="dxa"/>
            <w:shd w:val="clear" w:color="auto" w:fill="F2F2F2"/>
          </w:tcPr>
          <w:p w14:paraId="0245483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เงื่อนไข</w:t>
            </w:r>
          </w:p>
        </w:tc>
        <w:tc>
          <w:tcPr>
            <w:tcW w:w="3503" w:type="dxa"/>
            <w:shd w:val="clear" w:color="auto" w:fill="F2F2F2"/>
          </w:tcPr>
          <w:p w14:paraId="36F046A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สรุป</w:t>
            </w:r>
          </w:p>
        </w:tc>
      </w:tr>
      <w:tr w:rsidR="003C05F9" w14:paraId="0C3F3928" w14:textId="77777777">
        <w:trPr>
          <w:jc w:val="center"/>
        </w:trPr>
        <w:tc>
          <w:tcPr>
            <w:tcW w:w="1394" w:type="dxa"/>
          </w:tcPr>
          <w:p w14:paraId="424A6D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คืนสู่ต้นน้ำ (Normal)</w:t>
            </w:r>
          </w:p>
        </w:tc>
        <w:tc>
          <w:tcPr>
            <w:tcW w:w="4117" w:type="dxa"/>
          </w:tcPr>
          <w:p w14:paraId="3C6385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เลือกคืนหยดน้ำที่สระอโนดาต</w:t>
            </w:r>
          </w:p>
        </w:tc>
        <w:tc>
          <w:tcPr>
            <w:tcW w:w="3503" w:type="dxa"/>
          </w:tcPr>
          <w:p w14:paraId="5103722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หมอกเปิดทาง </w:t>
            </w:r>
            <w:r>
              <w:rPr>
                <w:sz w:val="28"/>
                <w:szCs w:val="28"/>
              </w:rPr>
              <w:t>คณะได้กลับบ้าน ราชทูตกลับไปรับผิดชอบที่ขัดราชโองการ</w:t>
            </w:r>
          </w:p>
        </w:tc>
      </w:tr>
      <w:tr w:rsidR="003C05F9" w14:paraId="47CBFC9C" w14:textId="77777777">
        <w:trPr>
          <w:jc w:val="center"/>
        </w:trPr>
        <w:tc>
          <w:tcPr>
            <w:tcW w:w="1394" w:type="dxa"/>
          </w:tcPr>
          <w:p w14:paraId="708078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น้ำอมฤต (Bad)</w:t>
            </w:r>
          </w:p>
        </w:tc>
        <w:tc>
          <w:tcPr>
            <w:tcW w:w="4117" w:type="dxa"/>
          </w:tcPr>
          <w:p w14:paraId="0B8BEBE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เลือกนำหยดน้ำกลับไปตามราชโองการ</w:t>
            </w:r>
          </w:p>
        </w:tc>
        <w:tc>
          <w:tcPr>
            <w:tcW w:w="3503" w:type="dxa"/>
          </w:tcPr>
          <w:p w14:paraId="11E636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หมอกไม่เปิด คณะติดอยู่ในป่าตลอดไป และค่อยๆ กลายเป็นส่วนหนึ่งของป่า เหมือนคณะสำรวจรุ่นก่อน</w:t>
            </w:r>
          </w:p>
        </w:tc>
      </w:tr>
      <w:tr w:rsidR="003C05F9" w14:paraId="7204C6D9" w14:textId="77777777">
        <w:trPr>
          <w:jc w:val="center"/>
        </w:trPr>
        <w:tc>
          <w:tcPr>
            <w:tcW w:w="1394" w:type="dxa"/>
          </w:tcPr>
          <w:p w14:paraId="77A6D9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กลับบ้านพร้อมทุกคน (True)</w:t>
            </w:r>
          </w:p>
        </w:tc>
        <w:tc>
          <w:tcPr>
            <w:tcW w:w="4117" w:type="dxa"/>
          </w:tcPr>
          <w:p w14:paraId="56E900E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เลือกคืนหยดน้ำ + เงื่อนไขพิเศษ (เสนอ: ช่</w:t>
            </w:r>
            <w:r>
              <w:rPr>
                <w:sz w:val="28"/>
                <w:szCs w:val="28"/>
              </w:rPr>
              <w:t>วยผู้หลงป่ากลับค่ายครบตามเกณฑ์ และพบร่องรอยคณะสำรวจรุ่นก่อนครบทุก Chapter)</w:t>
            </w:r>
          </w:p>
        </w:tc>
        <w:tc>
          <w:tcPr>
            <w:tcW w:w="3503" w:type="dxa"/>
          </w:tcPr>
          <w:p w14:paraId="43D5896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หมอกเปิดทาง คณะออกจากป่าได้ครบทุกคนที่ยังมีชีวิต และนำเถ้ากระดูกของคณะสำรวจรุ่นก่อนกลับบ้านไปด้วย</w:t>
            </w:r>
          </w:p>
        </w:tc>
      </w:tr>
    </w:tbl>
    <w:p w14:paraId="3C4D66E6" w14:textId="77777777" w:rsidR="003C05F9" w:rsidRDefault="003C05F9">
      <w:pPr>
        <w:spacing w:after="40"/>
      </w:pPr>
    </w:p>
    <w:p w14:paraId="007146F9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เงื่อนไข True Ending ผูกกับการช่วยคนและการสำรวจ เพื่อให้รางวัลกับผู้เล่นที่ "ไม่ทิ้งใคร" ตรงกับหน้าที่ของหัวหน้าหน่วยคุ้มกันที่ต้องพาทุกคนออกไปให้ได้ เงื่อนไขละเอียดให้ Game Designer ปรับตามเนื้อเรื่องของแต่ละ Chapter</w:t>
      </w:r>
    </w:p>
    <w:p w14:paraId="14BC6187" w14:textId="77777777" w:rsidR="003C05F9" w:rsidRDefault="00600AFC">
      <w:pPr>
        <w:pStyle w:val="Heading3"/>
      </w:pPr>
      <w:r>
        <w:t>15.1.9 Story ↔ Gameplay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5"/>
        <w:gridCol w:w="6110"/>
      </w:tblGrid>
      <w:tr w:rsidR="003C05F9" w14:paraId="424BCD03" w14:textId="77777777">
        <w:trPr>
          <w:tblHeader/>
          <w:jc w:val="center"/>
        </w:trPr>
        <w:tc>
          <w:tcPr>
            <w:tcW w:w="2905" w:type="dxa"/>
            <w:shd w:val="clear" w:color="auto" w:fill="F2F2F2"/>
          </w:tcPr>
          <w:p w14:paraId="19F62B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ระบบ</w:t>
            </w:r>
          </w:p>
        </w:tc>
        <w:tc>
          <w:tcPr>
            <w:tcW w:w="6110" w:type="dxa"/>
            <w:shd w:val="clear" w:color="auto" w:fill="F2F2F2"/>
          </w:tcPr>
          <w:p w14:paraId="13FBE9FA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เหตุผลใน</w:t>
            </w:r>
            <w:r>
              <w:rPr>
                <w:b/>
                <w:bCs/>
                <w:sz w:val="28"/>
                <w:szCs w:val="28"/>
              </w:rPr>
              <w:t>เรื่อง</w:t>
            </w:r>
          </w:p>
        </w:tc>
      </w:tr>
      <w:tr w:rsidR="003C05F9" w14:paraId="22A6AA1E" w14:textId="77777777">
        <w:trPr>
          <w:jc w:val="center"/>
        </w:trPr>
        <w:tc>
          <w:tcPr>
            <w:tcW w:w="2905" w:type="dxa"/>
          </w:tcPr>
          <w:p w14:paraId="7104BC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ผู้เล่นไม่ใช่ตัวละครในปาร์ตี้</w:t>
            </w:r>
          </w:p>
        </w:tc>
        <w:tc>
          <w:tcPr>
            <w:tcW w:w="6110" w:type="dxa"/>
          </w:tcPr>
          <w:p w14:paraId="5DB5CDD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ผู้เล่นคือหัวหน้าหน่วยคุ้มกันที่สั่งการ ไม่ได้ลงไปสู้เอง</w:t>
            </w:r>
          </w:p>
        </w:tc>
      </w:tr>
      <w:tr w:rsidR="003C05F9" w14:paraId="597356C0" w14:textId="77777777">
        <w:trPr>
          <w:jc w:val="center"/>
        </w:trPr>
        <w:tc>
          <w:tcPr>
            <w:tcW w:w="2905" w:type="dxa"/>
          </w:tcPr>
          <w:p w14:paraId="6ED901C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วาดแผนที่เอง</w:t>
            </w:r>
          </w:p>
        </w:tc>
        <w:tc>
          <w:tcPr>
            <w:tcW w:w="6110" w:type="dxa"/>
          </w:tcPr>
          <w:p w14:paraId="162661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ขุนวรวาทีสั่งให้บันทึกทุกก้าว ป่าหิมพานต์ไม่มีแผนที่ใดในโลก</w:t>
            </w:r>
          </w:p>
        </w:tc>
      </w:tr>
      <w:tr w:rsidR="003C05F9" w14:paraId="6BB9CA55" w14:textId="77777777">
        <w:trPr>
          <w:jc w:val="center"/>
        </w:trPr>
        <w:tc>
          <w:tcPr>
            <w:tcW w:w="2905" w:type="dxa"/>
          </w:tcPr>
          <w:p w14:paraId="38D3F5A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เส้นตาย 31 วัน / บอส</w:t>
            </w:r>
          </w:p>
        </w:tc>
        <w:tc>
          <w:tcPr>
            <w:tcW w:w="6110" w:type="dxa"/>
          </w:tcPr>
          <w:p w14:paraId="368372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หมอกลงทุกคืนจันทร์ดับ </w:t>
            </w:r>
            <w:r>
              <w:rPr>
                <w:sz w:val="28"/>
                <w:szCs w:val="28"/>
              </w:rPr>
              <w:t>และเจ้าแห่งชั้นนั้นออกล่าเพื่อเอาผอบคืน</w:t>
            </w:r>
          </w:p>
        </w:tc>
      </w:tr>
      <w:tr w:rsidR="003C05F9" w14:paraId="4C19C2A3" w14:textId="77777777">
        <w:trPr>
          <w:jc w:val="center"/>
        </w:trPr>
        <w:tc>
          <w:tcPr>
            <w:tcW w:w="2905" w:type="dxa"/>
          </w:tcPr>
          <w:p w14:paraId="519418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เข้าไปลึกขึ้นเรื่อยๆ</w:t>
            </w:r>
          </w:p>
        </w:tc>
        <w:tc>
          <w:tcPr>
            <w:tcW w:w="6110" w:type="dxa"/>
          </w:tcPr>
          <w:p w14:paraId="398205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ทางกลับอยู่ที่ต้นน้ำ (สระอโนดาต)</w:t>
            </w:r>
          </w:p>
        </w:tc>
      </w:tr>
      <w:tr w:rsidR="003C05F9" w14:paraId="53DC84DC" w14:textId="77777777">
        <w:trPr>
          <w:jc w:val="center"/>
        </w:trPr>
        <w:tc>
          <w:tcPr>
            <w:tcW w:w="2905" w:type="dxa"/>
          </w:tcPr>
          <w:p w14:paraId="134CB7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ค่ายย้ายตาม</w:t>
            </w:r>
          </w:p>
        </w:tc>
        <w:tc>
          <w:tcPr>
            <w:tcW w:w="6110" w:type="dxa"/>
          </w:tcPr>
          <w:p w14:paraId="0127185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คณะทั้งหมดต้องเดินทางไปด้วยกัน ทิ้งใครไว้ไม่ได้</w:t>
            </w:r>
          </w:p>
        </w:tc>
      </w:tr>
      <w:tr w:rsidR="003C05F9" w14:paraId="2D4B4F28" w14:textId="77777777">
        <w:trPr>
          <w:jc w:val="center"/>
        </w:trPr>
        <w:tc>
          <w:tcPr>
            <w:tcW w:w="2905" w:type="dxa"/>
          </w:tcPr>
          <w:p w14:paraId="4DE1D6E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Hunger</w:t>
            </w:r>
          </w:p>
        </w:tc>
        <w:tc>
          <w:tcPr>
            <w:tcW w:w="6110" w:type="dxa"/>
          </w:tcPr>
          <w:p w14:paraId="6BFEE95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เสบียงจากเรือมีจำกัด ต้องหาอาหารจากป่า</w:t>
            </w:r>
          </w:p>
        </w:tc>
      </w:tr>
      <w:tr w:rsidR="003C05F9" w14:paraId="5A063974" w14:textId="77777777">
        <w:trPr>
          <w:jc w:val="center"/>
        </w:trPr>
        <w:tc>
          <w:tcPr>
            <w:tcW w:w="2905" w:type="dxa"/>
          </w:tcPr>
          <w:p w14:paraId="3D2878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จ้างคนใหม่</w:t>
            </w:r>
          </w:p>
        </w:tc>
        <w:tc>
          <w:tcPr>
            <w:tcW w:w="6110" w:type="dxa"/>
          </w:tcPr>
          <w:p w14:paraId="5497AE4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ผู้รอดชีวิตที่หลงในป่า และคนในคณะที่ยังสู</w:t>
            </w:r>
            <w:r>
              <w:rPr>
                <w:sz w:val="28"/>
                <w:szCs w:val="28"/>
              </w:rPr>
              <w:t>้ได้</w:t>
            </w:r>
          </w:p>
        </w:tc>
      </w:tr>
      <w:tr w:rsidR="003C05F9" w14:paraId="358DD7E8" w14:textId="77777777">
        <w:trPr>
          <w:jc w:val="center"/>
        </w:trPr>
        <w:tc>
          <w:tcPr>
            <w:tcW w:w="2905" w:type="dxa"/>
          </w:tcPr>
          <w:p w14:paraId="3BD6F8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</w:t>
            </w:r>
          </w:p>
        </w:tc>
        <w:tc>
          <w:tcPr>
            <w:tcW w:w="6110" w:type="dxa"/>
          </w:tcPr>
          <w:p w14:paraId="4109F1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สัตว์ที่ต้องการให้ผอบกลับสู่อโนดาตเหมือนคณะ จึงยอมร่วมทาง</w:t>
            </w:r>
          </w:p>
        </w:tc>
      </w:tr>
      <w:tr w:rsidR="003C05F9" w14:paraId="3243C6ED" w14:textId="77777777">
        <w:trPr>
          <w:jc w:val="center"/>
        </w:trPr>
        <w:tc>
          <w:tcPr>
            <w:tcW w:w="2905" w:type="dxa"/>
          </w:tcPr>
          <w:p w14:paraId="1DA0ACF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Save </w:t>
            </w:r>
            <w:r>
              <w:rPr>
                <w:sz w:val="28"/>
                <w:szCs w:val="28"/>
              </w:rPr>
              <w:t>ที่ศาลาพระเท่านั้น</w:t>
            </w:r>
          </w:p>
        </w:tc>
        <w:tc>
          <w:tcPr>
            <w:tcW w:w="6110" w:type="dxa"/>
          </w:tcPr>
          <w:p w14:paraId="381900E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ที่เดียวที่ปลอดภัยพอจะหลับได้</w:t>
            </w:r>
          </w:p>
        </w:tc>
      </w:tr>
      <w:tr w:rsidR="003C05F9" w14:paraId="3475C3F0" w14:textId="77777777">
        <w:trPr>
          <w:jc w:val="center"/>
        </w:trPr>
        <w:tc>
          <w:tcPr>
            <w:tcW w:w="2905" w:type="dxa"/>
          </w:tcPr>
          <w:p w14:paraId="6D3350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สัตว์ชั้นสูงไล่ตาม</w:t>
            </w:r>
          </w:p>
        </w:tc>
        <w:tc>
          <w:tcPr>
            <w:tcW w:w="6110" w:type="dxa"/>
          </w:tcPr>
          <w:p w14:paraId="649EA03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ได้กลิ่นน้ำทิพย์ในผอบ</w:t>
            </w:r>
          </w:p>
        </w:tc>
      </w:tr>
    </w:tbl>
    <w:p w14:paraId="24EA9320" w14:textId="77777777" w:rsidR="003C05F9" w:rsidRDefault="003C05F9">
      <w:pPr>
        <w:spacing w:after="40"/>
      </w:pPr>
    </w:p>
    <w:p w14:paraId="561AEA4C" w14:textId="77777777" w:rsidR="003C05F9" w:rsidRDefault="00600AFC">
      <w:pPr>
        <w:pStyle w:val="Heading3"/>
      </w:pPr>
      <w:r>
        <w:t>15.1.10 Tone &amp; Writing Guide</w:t>
      </w:r>
    </w:p>
    <w:p w14:paraId="619B3DE0" w14:textId="77777777" w:rsidR="003C05F9" w:rsidRDefault="00600AFC">
      <w:pPr>
        <w:pStyle w:val="ListBullet"/>
        <w:ind w:left="720"/>
      </w:pPr>
      <w:r>
        <w:rPr>
          <w:b/>
          <w:bCs/>
        </w:rPr>
        <w:t>โทน</w:t>
      </w:r>
      <w:r>
        <w:t xml:space="preserve">: </w:t>
      </w:r>
      <w:r>
        <w:t>ผจญภัยแฟนตาซีที่มืดได้แต่ไม่สิ้นหวัง ความตายในป่าเป็นเรื่องจริงจัง แต่ค่ายคือที่ที่มีเสียงหัวเราะ</w:t>
      </w:r>
    </w:p>
    <w:p w14:paraId="1BA1932B" w14:textId="77777777" w:rsidR="003C05F9" w:rsidRDefault="00600AFC">
      <w:pPr>
        <w:pStyle w:val="ListBullet"/>
        <w:ind w:left="720"/>
      </w:pPr>
      <w:r>
        <w:rPr>
          <w:b/>
          <w:bCs/>
        </w:rPr>
        <w:t>ภาษา</w:t>
      </w:r>
      <w:r>
        <w:t xml:space="preserve">: </w:t>
      </w:r>
      <w:r>
        <w:t>ใช้ภาษาไทยที่มีกลิ่นอายโบราณแต่ผู้เล่นอ่านเข้าใจทันที ใช้ ข้า/เจ้า/ท่าน/ขอรับ/เถิด ราชาศัพท์ใช้เฉพาะเมื่อพูดถึงกษัตริย์ ไม่ใช้ศัพท์โบราณที่ต้องเปิดพจนาน</w:t>
      </w:r>
      <w:r>
        <w:t>ุกรม</w:t>
      </w:r>
    </w:p>
    <w:p w14:paraId="20979577" w14:textId="77777777" w:rsidR="003C05F9" w:rsidRDefault="00600AFC">
      <w:pPr>
        <w:pStyle w:val="ListBullet"/>
        <w:ind w:left="720"/>
      </w:pPr>
      <w:r>
        <w:rPr>
          <w:b/>
          <w:bCs/>
        </w:rPr>
        <w:t>สัตว์หิมพานต์</w:t>
      </w:r>
      <w:r>
        <w:t xml:space="preserve">: </w:t>
      </w:r>
      <w:r>
        <w:t>บรรยายด้วยความเกรงขาม ไม่ใช่สัตว์ประหลาดไร้สมอง สัตว์ชั้นสูงมีเหตุผลของตัวเองเสมอ</w:t>
      </w:r>
    </w:p>
    <w:p w14:paraId="724DBC96" w14:textId="77777777" w:rsidR="003C05F9" w:rsidRDefault="00600AFC">
      <w:pPr>
        <w:pStyle w:val="ListBullet"/>
        <w:ind w:left="720"/>
      </w:pPr>
      <w:r>
        <w:rPr>
          <w:b/>
          <w:bCs/>
        </w:rPr>
        <w:t>คนต่างชาติในคณะ</w:t>
      </w:r>
      <w:r>
        <w:t xml:space="preserve">: </w:t>
      </w:r>
      <w:r>
        <w:t>เขียนด้วยความเคารพ ไม่ใช้สำเนียงเป็นมุกตลก (จิโร่พูดไทยไม่ชัดได้ แต่ไม่ใช่ตัวตลก)</w:t>
      </w:r>
    </w:p>
    <w:p w14:paraId="2B48B5D6" w14:textId="77777777" w:rsidR="003C05F9" w:rsidRDefault="00600AFC">
      <w:pPr>
        <w:pStyle w:val="ListBullet"/>
        <w:ind w:left="720"/>
      </w:pPr>
      <w:r>
        <w:rPr>
          <w:b/>
          <w:bCs/>
        </w:rPr>
        <w:t>ความยาวบทสนทนา</w:t>
      </w:r>
      <w:r>
        <w:t xml:space="preserve">: Party Talk 2–4 </w:t>
      </w:r>
      <w:r>
        <w:t>ประโยค, Camp Talk 1–3 ปร</w:t>
      </w:r>
      <w:r>
        <w:t>ะโยค, Story Scene ไม่เกิน 3 นาทีต่อฉาก</w:t>
      </w:r>
    </w:p>
    <w:p w14:paraId="1F74A996" w14:textId="77777777" w:rsidR="003C05F9" w:rsidRDefault="00600AFC">
      <w:pPr>
        <w:pStyle w:val="Heading2"/>
      </w:pPr>
      <w:bookmarkStart w:id="87" w:name="_Toc243326522"/>
      <w:r>
        <w:t>15.2 Narrative Delivery</w:t>
      </w:r>
      <w:bookmarkEnd w:id="87"/>
    </w:p>
    <w:p w14:paraId="599AA6F9" w14:textId="77777777" w:rsidR="003C05F9" w:rsidRDefault="00600AFC">
      <w:r>
        <w:rPr>
          <w:color w:val="555555"/>
          <w:sz w:val="26"/>
          <w:szCs w:val="26"/>
        </w:rPr>
        <w:t>หัวข้อนี้กำหนดเฉพาะวิธีเล่าเรื่อง ไม่ได้กำหนดเนื้อเรื่อง</w:t>
      </w:r>
    </w:p>
    <w:p w14:paraId="1D04833D" w14:textId="77777777" w:rsidR="003C05F9" w:rsidRDefault="00600AFC">
      <w:pPr>
        <w:ind w:firstLine="720"/>
      </w:pPr>
      <w:r>
        <w:t>เกมเล่าเรื่องผ่านบทสนทนาของตัวละครเป็นหลัก แสดงเป็นกล่องข้อความพร้อมภาพตัวละคร 2D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3"/>
        <w:gridCol w:w="2849"/>
        <w:gridCol w:w="4802"/>
      </w:tblGrid>
      <w:tr w:rsidR="003C05F9" w14:paraId="349BEC9E" w14:textId="77777777">
        <w:trPr>
          <w:tblHeader/>
          <w:jc w:val="center"/>
        </w:trPr>
        <w:tc>
          <w:tcPr>
            <w:tcW w:w="1363" w:type="dxa"/>
            <w:shd w:val="clear" w:color="auto" w:fill="F2F2F2"/>
          </w:tcPr>
          <w:p w14:paraId="512B7A6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ช่องทาง</w:t>
            </w:r>
          </w:p>
        </w:tc>
        <w:tc>
          <w:tcPr>
            <w:tcW w:w="2849" w:type="dxa"/>
            <w:shd w:val="clear" w:color="auto" w:fill="F2F2F2"/>
          </w:tcPr>
          <w:p w14:paraId="0C038096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เกิดเมื่อ</w:t>
            </w:r>
          </w:p>
        </w:tc>
        <w:tc>
          <w:tcPr>
            <w:tcW w:w="4802" w:type="dxa"/>
            <w:shd w:val="clear" w:color="auto" w:fill="F2F2F2"/>
          </w:tcPr>
          <w:p w14:paraId="7D68B2A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620DEAE8" w14:textId="77777777">
        <w:trPr>
          <w:jc w:val="center"/>
        </w:trPr>
        <w:tc>
          <w:tcPr>
            <w:tcW w:w="1363" w:type="dxa"/>
          </w:tcPr>
          <w:p w14:paraId="5CD14B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Story Scene</w:t>
            </w:r>
          </w:p>
        </w:tc>
        <w:tc>
          <w:tcPr>
            <w:tcW w:w="2849" w:type="dxa"/>
          </w:tcPr>
          <w:p w14:paraId="6454FE1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เริ่ม/จบ Chapter, ภารกิจหลัก</w:t>
            </w:r>
          </w:p>
        </w:tc>
        <w:tc>
          <w:tcPr>
            <w:tcW w:w="4802" w:type="dxa"/>
          </w:tcPr>
          <w:p w14:paraId="2BA4884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บทสนทนายาว มีภาพตัวละครเต็มตัว ข้ามได้</w:t>
            </w:r>
          </w:p>
        </w:tc>
      </w:tr>
      <w:tr w:rsidR="003C05F9" w14:paraId="5B5585A4" w14:textId="77777777">
        <w:trPr>
          <w:jc w:val="center"/>
        </w:trPr>
        <w:tc>
          <w:tcPr>
            <w:tcW w:w="1363" w:type="dxa"/>
          </w:tcPr>
          <w:p w14:paraId="4AF9A69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Camp Talk</w:t>
            </w:r>
          </w:p>
        </w:tc>
        <w:tc>
          <w:tcPr>
            <w:tcW w:w="2849" w:type="dxa"/>
          </w:tcPr>
          <w:p w14:paraId="6677CBC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เข้าค่ายแต่ละวัน</w:t>
            </w:r>
          </w:p>
        </w:tc>
        <w:tc>
          <w:tcPr>
            <w:tcW w:w="4802" w:type="dxa"/>
          </w:tcPr>
          <w:p w14:paraId="1CD2BA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NPC </w:t>
            </w:r>
            <w:r>
              <w:rPr>
                <w:sz w:val="28"/>
                <w:szCs w:val="28"/>
              </w:rPr>
              <w:t>ในค่ายพูดเรื่องใหม่ตามวันและความคืบหน้า กดคุยได้ ไม่เสียเวลา</w:t>
            </w:r>
          </w:p>
        </w:tc>
      </w:tr>
      <w:tr w:rsidR="003C05F9" w14:paraId="4697F856" w14:textId="77777777">
        <w:trPr>
          <w:jc w:val="center"/>
        </w:trPr>
        <w:tc>
          <w:tcPr>
            <w:tcW w:w="1363" w:type="dxa"/>
          </w:tcPr>
          <w:p w14:paraId="7AF4DA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Party Talk</w:t>
            </w:r>
          </w:p>
        </w:tc>
        <w:tc>
          <w:tcPr>
            <w:tcW w:w="2849" w:type="dxa"/>
          </w:tcPr>
          <w:p w14:paraId="1E786F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เข้าพื้นที่ใหม่, เจอสัตว์ใหม่ครั้งแรก, วันที่ 24/28/30</w:t>
            </w:r>
          </w:p>
        </w:tc>
        <w:tc>
          <w:tcPr>
            <w:tcW w:w="4802" w:type="dxa"/>
          </w:tcPr>
          <w:p w14:paraId="0D60688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ตัวละครในปาร์ตี้คุยกัน 2–4 ป</w:t>
            </w:r>
            <w:r>
              <w:rPr>
                <w:sz w:val="28"/>
                <w:szCs w:val="28"/>
              </w:rPr>
              <w:t>ระโยค เปลี่ยนตามอาชีพที่อยู่ในทีม</w:t>
            </w:r>
          </w:p>
        </w:tc>
      </w:tr>
      <w:tr w:rsidR="003C05F9" w14:paraId="246C2631" w14:textId="77777777">
        <w:trPr>
          <w:jc w:val="center"/>
        </w:trPr>
        <w:tc>
          <w:tcPr>
            <w:tcW w:w="1363" w:type="dxa"/>
          </w:tcPr>
          <w:p w14:paraId="4F1ED2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Event Tile</w:t>
            </w:r>
          </w:p>
        </w:tc>
        <w:tc>
          <w:tcPr>
            <w:tcW w:w="2849" w:type="dxa"/>
          </w:tcPr>
          <w:p w14:paraId="6C7F9C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เดินถึงช่องเหตุการณ์</w:t>
            </w:r>
          </w:p>
        </w:tc>
        <w:tc>
          <w:tcPr>
            <w:tcW w:w="4802" w:type="dxa"/>
          </w:tcPr>
          <w:p w14:paraId="76AB4B1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บทสนทนา + ตัวเลือก 2–3 ทาง ผลเป็นไอเทม ไฟต์ เสียเวลา หรือเสีย HP (แนวคิดจาก Etrian Odyssey)</w:t>
            </w:r>
          </w:p>
        </w:tc>
      </w:tr>
      <w:tr w:rsidR="003C05F9" w14:paraId="54915350" w14:textId="77777777">
        <w:trPr>
          <w:jc w:val="center"/>
        </w:trPr>
        <w:tc>
          <w:tcPr>
            <w:tcW w:w="1363" w:type="dxa"/>
          </w:tcPr>
          <w:p w14:paraId="6401FD3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Bestiary Lore</w:t>
            </w:r>
          </w:p>
        </w:tc>
        <w:tc>
          <w:tcPr>
            <w:tcW w:w="2849" w:type="dxa"/>
          </w:tcPr>
          <w:p w14:paraId="3B5D0C6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ล้มสัตว์ครบ 10 ครั้ง</w:t>
            </w:r>
          </w:p>
        </w:tc>
        <w:tc>
          <w:tcPr>
            <w:tcW w:w="4802" w:type="dxa"/>
          </w:tcPr>
          <w:p w14:paraId="7BB11C2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เรื่องเล่าตามตำนาน</w:t>
            </w:r>
          </w:p>
        </w:tc>
      </w:tr>
    </w:tbl>
    <w:p w14:paraId="663613C7" w14:textId="77777777" w:rsidR="003C05F9" w:rsidRDefault="003C05F9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8"/>
        <w:gridCol w:w="6106"/>
      </w:tblGrid>
      <w:tr w:rsidR="003C05F9" w14:paraId="60082451" w14:textId="77777777">
        <w:trPr>
          <w:tblHeader/>
          <w:jc w:val="center"/>
        </w:trPr>
        <w:tc>
          <w:tcPr>
            <w:tcW w:w="2908" w:type="dxa"/>
            <w:shd w:val="clear" w:color="auto" w:fill="F2F2F2"/>
          </w:tcPr>
          <w:p w14:paraId="43A1B2D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Event Tile Parameter</w:t>
            </w:r>
          </w:p>
        </w:tc>
        <w:tc>
          <w:tcPr>
            <w:tcW w:w="6106" w:type="dxa"/>
            <w:shd w:val="clear" w:color="auto" w:fill="F2F2F2"/>
          </w:tcPr>
          <w:p w14:paraId="2D563A5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6612B0E7" w14:textId="77777777">
        <w:trPr>
          <w:jc w:val="center"/>
        </w:trPr>
        <w:tc>
          <w:tcPr>
            <w:tcW w:w="2908" w:type="dxa"/>
          </w:tcPr>
          <w:p w14:paraId="3366310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จำนวนต่อชั้น</w:t>
            </w:r>
          </w:p>
        </w:tc>
        <w:tc>
          <w:tcPr>
            <w:tcW w:w="6106" w:type="dxa"/>
          </w:tcPr>
          <w:p w14:paraId="7273F8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2–4 </w:t>
            </w:r>
            <w:r>
              <w:rPr>
                <w:sz w:val="28"/>
                <w:szCs w:val="28"/>
              </w:rPr>
              <w:t>จุด</w:t>
            </w:r>
          </w:p>
        </w:tc>
      </w:tr>
      <w:tr w:rsidR="003C05F9" w14:paraId="3F651B2E" w14:textId="77777777">
        <w:trPr>
          <w:jc w:val="center"/>
        </w:trPr>
        <w:tc>
          <w:tcPr>
            <w:tcW w:w="2908" w:type="dxa"/>
          </w:tcPr>
          <w:p w14:paraId="761987F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เกิดซ้ำ</w:t>
            </w:r>
          </w:p>
        </w:tc>
        <w:tc>
          <w:tcPr>
            <w:tcW w:w="6106" w:type="dxa"/>
          </w:tcPr>
          <w:p w14:paraId="4C8257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ส่วนใหญ่ครั้งเดียว บางจุดเกิดใหม่ทุก 7 วัน</w:t>
            </w:r>
          </w:p>
        </w:tc>
      </w:tr>
      <w:tr w:rsidR="003C05F9" w14:paraId="3EB3DD60" w14:textId="77777777">
        <w:trPr>
          <w:jc w:val="center"/>
        </w:trPr>
        <w:tc>
          <w:tcPr>
            <w:tcW w:w="2908" w:type="dxa"/>
          </w:tcPr>
          <w:p w14:paraId="24D0899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ไอคอนบนแผนที่</w:t>
            </w:r>
          </w:p>
        </w:tc>
        <w:tc>
          <w:tcPr>
            <w:tcW w:w="6106" w:type="dxa"/>
          </w:tcPr>
          <w:p w14:paraId="6F3AD2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ปักอัตโนมัติถ้าเปิด Auto Event</w:t>
            </w:r>
          </w:p>
        </w:tc>
      </w:tr>
    </w:tbl>
    <w:p w14:paraId="15408C9C" w14:textId="77777777" w:rsidR="003C05F9" w:rsidRDefault="003C05F9">
      <w:pPr>
        <w:spacing w:after="40"/>
      </w:pPr>
    </w:p>
    <w:p w14:paraId="685F0341" w14:textId="77777777" w:rsidR="003C05F9" w:rsidRDefault="00600AFC">
      <w:pPr>
        <w:pStyle w:val="Heading1"/>
        <w:pageBreakBefore/>
      </w:pPr>
      <w:bookmarkStart w:id="88" w:name="_Toc243326523"/>
      <w:r>
        <w:lastRenderedPageBreak/>
        <w:t>16. Save System</w:t>
      </w:r>
      <w:bookmarkEnd w:id="8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0"/>
        <w:gridCol w:w="7634"/>
      </w:tblGrid>
      <w:tr w:rsidR="003C05F9" w14:paraId="0BFB800D" w14:textId="77777777">
        <w:trPr>
          <w:tblHeader/>
          <w:jc w:val="center"/>
        </w:trPr>
        <w:tc>
          <w:tcPr>
            <w:tcW w:w="1380" w:type="dxa"/>
            <w:shd w:val="clear" w:color="auto" w:fill="F2F2F2"/>
          </w:tcPr>
          <w:p w14:paraId="200CB28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7634" w:type="dxa"/>
            <w:shd w:val="clear" w:color="auto" w:fill="F2F2F2"/>
          </w:tcPr>
          <w:p w14:paraId="2228A2D5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3C05F9" w14:paraId="25A0C358" w14:textId="77777777">
        <w:trPr>
          <w:jc w:val="center"/>
        </w:trPr>
        <w:tc>
          <w:tcPr>
            <w:tcW w:w="1380" w:type="dxa"/>
          </w:tcPr>
          <w:p w14:paraId="4A6C2E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เซฟได้ที่</w:t>
            </w:r>
          </w:p>
        </w:tc>
        <w:tc>
          <w:tcPr>
            <w:tcW w:w="7634" w:type="dxa"/>
          </w:tcPr>
          <w:p w14:paraId="334CD55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ศาลาพระในค่ายเท่านั้น (หลวงตาทอง)</w:t>
            </w:r>
          </w:p>
        </w:tc>
      </w:tr>
      <w:tr w:rsidR="003C05F9" w14:paraId="1F22D476" w14:textId="77777777">
        <w:trPr>
          <w:jc w:val="center"/>
        </w:trPr>
        <w:tc>
          <w:tcPr>
            <w:tcW w:w="1380" w:type="dxa"/>
          </w:tcPr>
          <w:p w14:paraId="2372D9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Auto Save</w:t>
            </w:r>
          </w:p>
        </w:tc>
        <w:tc>
          <w:tcPr>
            <w:tcW w:w="7634" w:type="dxa"/>
          </w:tcPr>
          <w:p w14:paraId="081EC2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เริ่ม Chapter ใหม่, ก่อนไฟต์บอส </w:t>
            </w:r>
            <w:r>
              <w:rPr>
                <w:sz w:val="28"/>
                <w:szCs w:val="28"/>
              </w:rPr>
              <w:t xml:space="preserve">(Checkpoint </w:t>
            </w:r>
            <w:r>
              <w:rPr>
                <w:sz w:val="28"/>
                <w:szCs w:val="28"/>
              </w:rPr>
              <w:t>ชั่วคราว)</w:t>
            </w:r>
          </w:p>
        </w:tc>
      </w:tr>
      <w:tr w:rsidR="003C05F9" w14:paraId="62C00D3F" w14:textId="77777777">
        <w:trPr>
          <w:jc w:val="center"/>
        </w:trPr>
        <w:tc>
          <w:tcPr>
            <w:tcW w:w="1380" w:type="dxa"/>
          </w:tcPr>
          <w:p w14:paraId="163D84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Save Slot</w:t>
            </w:r>
          </w:p>
        </w:tc>
        <w:tc>
          <w:tcPr>
            <w:tcW w:w="7634" w:type="dxa"/>
          </w:tcPr>
          <w:p w14:paraId="5123BAB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ช่อง</w:t>
            </w:r>
          </w:p>
        </w:tc>
      </w:tr>
      <w:tr w:rsidR="003C05F9" w14:paraId="1E8D3936" w14:textId="77777777">
        <w:trPr>
          <w:jc w:val="center"/>
        </w:trPr>
        <w:tc>
          <w:tcPr>
            <w:tcW w:w="1380" w:type="dxa"/>
          </w:tcPr>
          <w:p w14:paraId="7CC91E3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Game Over</w:t>
            </w:r>
          </w:p>
        </w:tc>
        <w:tc>
          <w:tcPr>
            <w:tcW w:w="7634" w:type="dxa"/>
          </w:tcPr>
          <w:p w14:paraId="4A9A5A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ปาร์ตี้ตายหมด → โหลดเซฟล่าสุด</w:t>
            </w:r>
          </w:p>
        </w:tc>
      </w:tr>
      <w:tr w:rsidR="003C05F9" w14:paraId="62058514" w14:textId="77777777">
        <w:trPr>
          <w:jc w:val="center"/>
        </w:trPr>
        <w:tc>
          <w:tcPr>
            <w:tcW w:w="1380" w:type="dxa"/>
          </w:tcPr>
          <w:p w14:paraId="2AD886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ข้อมูลที่เซฟ</w:t>
            </w:r>
          </w:p>
        </w:tc>
        <w:tc>
          <w:tcPr>
            <w:tcW w:w="7634" w:type="dxa"/>
          </w:tcPr>
          <w:p w14:paraId="4F9A002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สังกัด, Lv/Stat/Skill, ไอเทม, Gold, แผนที่ทุกชั้น, วันและเวลา, ภารกิจ, สถานะสัตว์ชั้นสูง, หีบที่เปิดแล้ว, Bestiary</w:t>
            </w:r>
          </w:p>
        </w:tc>
      </w:tr>
    </w:tbl>
    <w:p w14:paraId="08CF3C17" w14:textId="77777777" w:rsidR="003C05F9" w:rsidRDefault="003C05F9">
      <w:pPr>
        <w:spacing w:after="40"/>
      </w:pPr>
    </w:p>
    <w:p w14:paraId="11410072" w14:textId="77777777" w:rsidR="003C05F9" w:rsidRDefault="00600AFC">
      <w:pPr>
        <w:pStyle w:val="ListBullet"/>
        <w:ind w:left="720"/>
      </w:pPr>
      <w:r>
        <w:rPr>
          <w:b/>
          <w:bCs/>
        </w:rPr>
        <w:t>Design Note:</w:t>
      </w:r>
      <w:r>
        <w:t xml:space="preserve"> </w:t>
      </w:r>
      <w:r>
        <w:t>เซฟได้แค่ที่ค่ายทำให้การเข้าป่า</w:t>
      </w:r>
      <w:r>
        <w:t>ทุกครั้งมีความเสี่ยงจริง ตามแนว Survival และ Etrian Odyssey ส่วน Checkpoint ก่อนบอสกันการเสียเวลาเล่นซ้ำทั้งวันที่ 30–31</w:t>
      </w:r>
    </w:p>
    <w:p w14:paraId="05BAD0D6" w14:textId="77777777" w:rsidR="003C05F9" w:rsidRDefault="00600AFC">
      <w:pPr>
        <w:pStyle w:val="Heading1"/>
        <w:pageBreakBefore/>
      </w:pPr>
      <w:bookmarkStart w:id="89" w:name="_Toc243326524"/>
      <w:r>
        <w:lastRenderedPageBreak/>
        <w:t>17. UI / UX &amp; Controls</w:t>
      </w:r>
      <w:bookmarkEnd w:id="89"/>
    </w:p>
    <w:p w14:paraId="6AEA56CA" w14:textId="77777777" w:rsidR="003C05F9" w:rsidRDefault="00600AFC">
      <w:pPr>
        <w:pStyle w:val="Heading2"/>
      </w:pPr>
      <w:bookmarkStart w:id="90" w:name="_Toc243326525"/>
      <w:r>
        <w:t>17.1 Exploration HUD</w:t>
      </w:r>
      <w:bookmarkEnd w:id="9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3"/>
        <w:gridCol w:w="1628"/>
        <w:gridCol w:w="5634"/>
      </w:tblGrid>
      <w:tr w:rsidR="003C05F9" w14:paraId="2E657E0F" w14:textId="77777777">
        <w:trPr>
          <w:tblHeader/>
          <w:jc w:val="center"/>
        </w:trPr>
        <w:tc>
          <w:tcPr>
            <w:tcW w:w="1753" w:type="dxa"/>
            <w:shd w:val="clear" w:color="auto" w:fill="F2F2F2"/>
          </w:tcPr>
          <w:p w14:paraId="3B10744D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องค์ประกอบ</w:t>
            </w:r>
          </w:p>
        </w:tc>
        <w:tc>
          <w:tcPr>
            <w:tcW w:w="1628" w:type="dxa"/>
            <w:shd w:val="clear" w:color="auto" w:fill="F2F2F2"/>
          </w:tcPr>
          <w:p w14:paraId="014A7DA0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ตำแหน่ง</w:t>
            </w:r>
          </w:p>
        </w:tc>
        <w:tc>
          <w:tcPr>
            <w:tcW w:w="5634" w:type="dxa"/>
            <w:shd w:val="clear" w:color="auto" w:fill="F2F2F2"/>
          </w:tcPr>
          <w:p w14:paraId="21C219D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3C05F9" w14:paraId="00BF4DAE" w14:textId="77777777">
        <w:trPr>
          <w:jc w:val="center"/>
        </w:trPr>
        <w:tc>
          <w:tcPr>
            <w:tcW w:w="1753" w:type="dxa"/>
          </w:tcPr>
          <w:p w14:paraId="06A1D2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วัน / เวลา</w:t>
            </w:r>
          </w:p>
        </w:tc>
        <w:tc>
          <w:tcPr>
            <w:tcW w:w="1628" w:type="dxa"/>
          </w:tcPr>
          <w:p w14:paraId="0918B17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บนซ้าย</w:t>
            </w:r>
          </w:p>
        </w:tc>
        <w:tc>
          <w:tcPr>
            <w:tcW w:w="5634" w:type="dxa"/>
          </w:tcPr>
          <w:p w14:paraId="135D638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Day 12/31 · 14:30 · </w:t>
            </w:r>
            <w:r>
              <w:rPr>
                <w:sz w:val="28"/>
                <w:szCs w:val="28"/>
              </w:rPr>
              <w:t>ไอคอนดวงอาทิตย์/พระจันทร์</w:t>
            </w:r>
          </w:p>
        </w:tc>
      </w:tr>
      <w:tr w:rsidR="003C05F9" w14:paraId="66F7923B" w14:textId="77777777">
        <w:trPr>
          <w:jc w:val="center"/>
        </w:trPr>
        <w:tc>
          <w:tcPr>
            <w:tcW w:w="1753" w:type="dxa"/>
          </w:tcPr>
          <w:p w14:paraId="4613C71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Hunger</w:t>
            </w:r>
          </w:p>
        </w:tc>
        <w:tc>
          <w:tcPr>
            <w:tcW w:w="1628" w:type="dxa"/>
          </w:tcPr>
          <w:p w14:paraId="7FC8B7D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บนซ้าย ใต้วัน</w:t>
            </w:r>
          </w:p>
        </w:tc>
        <w:tc>
          <w:tcPr>
            <w:tcW w:w="5634" w:type="dxa"/>
          </w:tcPr>
          <w:p w14:paraId="5242C7C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แถบ 0–100 เปลี่ยนเป็นแดงเมื่อ &lt; 20</w:t>
            </w:r>
          </w:p>
        </w:tc>
      </w:tr>
      <w:tr w:rsidR="003C05F9" w14:paraId="4B303547" w14:textId="77777777">
        <w:trPr>
          <w:jc w:val="center"/>
        </w:trPr>
        <w:tc>
          <w:tcPr>
            <w:tcW w:w="1753" w:type="dxa"/>
          </w:tcPr>
          <w:p w14:paraId="42B1D95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Mini Map</w:t>
            </w:r>
          </w:p>
        </w:tc>
        <w:tc>
          <w:tcPr>
            <w:tcW w:w="1628" w:type="dxa"/>
          </w:tcPr>
          <w:p w14:paraId="3BEAEA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บนขวา</w:t>
            </w:r>
          </w:p>
        </w:tc>
        <w:tc>
          <w:tcPr>
            <w:tcW w:w="5634" w:type="dxa"/>
          </w:tcPr>
          <w:p w14:paraId="3E2922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7×7 </w:t>
            </w:r>
            <w:r>
              <w:rPr>
                <w:sz w:val="28"/>
                <w:szCs w:val="28"/>
              </w:rPr>
              <w:t>วาดได้ (Section 8.2)</w:t>
            </w:r>
          </w:p>
        </w:tc>
      </w:tr>
      <w:tr w:rsidR="003C05F9" w14:paraId="17DD0251" w14:textId="77777777">
        <w:trPr>
          <w:jc w:val="center"/>
        </w:trPr>
        <w:tc>
          <w:tcPr>
            <w:tcW w:w="1753" w:type="dxa"/>
          </w:tcPr>
          <w:p w14:paraId="1378B7D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เข็มทิศ / ชั้น</w:t>
            </w:r>
          </w:p>
        </w:tc>
        <w:tc>
          <w:tcPr>
            <w:tcW w:w="1628" w:type="dxa"/>
          </w:tcPr>
          <w:p w14:paraId="19308A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ใต้ Mini Map</w:t>
            </w:r>
          </w:p>
        </w:tc>
        <w:tc>
          <w:tcPr>
            <w:tcW w:w="5634" w:type="dxa"/>
          </w:tcPr>
          <w:p w14:paraId="7636300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N/E/S/W + </w:t>
            </w:r>
            <w:r>
              <w:rPr>
                <w:sz w:val="28"/>
                <w:szCs w:val="28"/>
              </w:rPr>
              <w:t>ชื่อ Chapter และชั้น</w:t>
            </w:r>
          </w:p>
        </w:tc>
      </w:tr>
      <w:tr w:rsidR="003C05F9" w14:paraId="4D65A6E5" w14:textId="77777777">
        <w:trPr>
          <w:jc w:val="center"/>
        </w:trPr>
        <w:tc>
          <w:tcPr>
            <w:tcW w:w="1753" w:type="dxa"/>
          </w:tcPr>
          <w:p w14:paraId="14AE907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Danger Gauge</w:t>
            </w:r>
          </w:p>
        </w:tc>
        <w:tc>
          <w:tcPr>
            <w:tcW w:w="1628" w:type="dxa"/>
          </w:tcPr>
          <w:p w14:paraId="07E880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ใต้เข็มทิศ</w:t>
            </w:r>
          </w:p>
        </w:tc>
        <w:tc>
          <w:tcPr>
            <w:tcW w:w="5634" w:type="dxa"/>
          </w:tcPr>
          <w:p w14:paraId="7D9161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เขียว / เหลือง / แดง</w:t>
            </w:r>
          </w:p>
        </w:tc>
      </w:tr>
      <w:tr w:rsidR="003C05F9" w14:paraId="21B3EC39" w14:textId="77777777">
        <w:trPr>
          <w:jc w:val="center"/>
        </w:trPr>
        <w:tc>
          <w:tcPr>
            <w:tcW w:w="1753" w:type="dxa"/>
          </w:tcPr>
          <w:p w14:paraId="4FC0803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ปาร์ตี้</w:t>
            </w:r>
          </w:p>
        </w:tc>
        <w:tc>
          <w:tcPr>
            <w:tcW w:w="1628" w:type="dxa"/>
          </w:tcPr>
          <w:p w14:paraId="2703ED2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ล่าง</w:t>
            </w:r>
          </w:p>
        </w:tc>
        <w:tc>
          <w:tcPr>
            <w:tcW w:w="5634" w:type="dxa"/>
          </w:tcPr>
          <w:p w14:paraId="5CAE31A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ภาพ 2D, </w:t>
            </w:r>
            <w:r>
              <w:rPr>
                <w:sz w:val="28"/>
                <w:szCs w:val="28"/>
              </w:rPr>
              <w:t xml:space="preserve">HP, MP, </w:t>
            </w:r>
            <w:r>
              <w:rPr>
                <w:sz w:val="28"/>
                <w:szCs w:val="28"/>
              </w:rPr>
              <w:t>ไอคอนสถานะ</w:t>
            </w:r>
          </w:p>
        </w:tc>
      </w:tr>
    </w:tbl>
    <w:p w14:paraId="0E7A19A8" w14:textId="77777777" w:rsidR="003C05F9" w:rsidRDefault="003C05F9">
      <w:pPr>
        <w:spacing w:after="40"/>
      </w:pPr>
    </w:p>
    <w:p w14:paraId="7D36F86D" w14:textId="77777777" w:rsidR="003C05F9" w:rsidRDefault="00600AFC">
      <w:pPr>
        <w:pStyle w:val="Heading2"/>
      </w:pPr>
      <w:bookmarkStart w:id="91" w:name="_Toc243326526"/>
      <w:r>
        <w:t>17.2 Controls</w:t>
      </w:r>
      <w:bookmarkEnd w:id="9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1770"/>
        <w:gridCol w:w="4379"/>
        <w:gridCol w:w="1432"/>
      </w:tblGrid>
      <w:tr w:rsidR="003C05F9" w14:paraId="10C537EA" w14:textId="77777777">
        <w:trPr>
          <w:tblHeader/>
          <w:jc w:val="center"/>
        </w:trPr>
        <w:tc>
          <w:tcPr>
            <w:tcW w:w="1432" w:type="dxa"/>
            <w:shd w:val="clear" w:color="auto" w:fill="F2F2F2"/>
          </w:tcPr>
          <w:p w14:paraId="40E568D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ปุ่ม</w:t>
            </w:r>
          </w:p>
        </w:tc>
        <w:tc>
          <w:tcPr>
            <w:tcW w:w="1770" w:type="dxa"/>
            <w:shd w:val="clear" w:color="auto" w:fill="F2F2F2"/>
          </w:tcPr>
          <w:p w14:paraId="3BF46BC1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สำรวจ</w:t>
            </w:r>
          </w:p>
        </w:tc>
        <w:tc>
          <w:tcPr>
            <w:tcW w:w="4379" w:type="dxa"/>
            <w:shd w:val="clear" w:color="auto" w:fill="F2F2F2"/>
          </w:tcPr>
          <w:p w14:paraId="2AD6AEEB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แผนที่ (Full Map)</w:t>
            </w:r>
          </w:p>
        </w:tc>
        <w:tc>
          <w:tcPr>
            <w:tcW w:w="1432" w:type="dxa"/>
            <w:shd w:val="clear" w:color="auto" w:fill="F2F2F2"/>
          </w:tcPr>
          <w:p w14:paraId="0901451E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ต่อสู้</w:t>
            </w:r>
          </w:p>
        </w:tc>
      </w:tr>
      <w:tr w:rsidR="003C05F9" w14:paraId="2797D832" w14:textId="77777777">
        <w:trPr>
          <w:jc w:val="center"/>
        </w:trPr>
        <w:tc>
          <w:tcPr>
            <w:tcW w:w="1432" w:type="dxa"/>
          </w:tcPr>
          <w:p w14:paraId="78FEBF5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W / S</w:t>
            </w:r>
          </w:p>
        </w:tc>
        <w:tc>
          <w:tcPr>
            <w:tcW w:w="1770" w:type="dxa"/>
          </w:tcPr>
          <w:p w14:paraId="5FFF09F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เดินหน้า / ถอย</w:t>
            </w:r>
          </w:p>
        </w:tc>
        <w:tc>
          <w:tcPr>
            <w:tcW w:w="4379" w:type="dxa"/>
          </w:tcPr>
          <w:p w14:paraId="562E9D7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เลื่อนแผนที่</w:t>
            </w:r>
          </w:p>
        </w:tc>
        <w:tc>
          <w:tcPr>
            <w:tcW w:w="1432" w:type="dxa"/>
          </w:tcPr>
          <w:p w14:paraId="555B38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เลือกคำสั่ง</w:t>
            </w:r>
          </w:p>
        </w:tc>
      </w:tr>
      <w:tr w:rsidR="003C05F9" w14:paraId="2FCFDB46" w14:textId="77777777">
        <w:trPr>
          <w:jc w:val="center"/>
        </w:trPr>
        <w:tc>
          <w:tcPr>
            <w:tcW w:w="1432" w:type="dxa"/>
          </w:tcPr>
          <w:p w14:paraId="074DC4F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A / D</w:t>
            </w:r>
          </w:p>
        </w:tc>
        <w:tc>
          <w:tcPr>
            <w:tcW w:w="1770" w:type="dxa"/>
          </w:tcPr>
          <w:p w14:paraId="4D8AFB0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หมุนซ้าย / ขวา</w:t>
            </w:r>
          </w:p>
        </w:tc>
        <w:tc>
          <w:tcPr>
            <w:tcW w:w="4379" w:type="dxa"/>
          </w:tcPr>
          <w:p w14:paraId="67CDCC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เลื่อนแผนที่</w:t>
            </w:r>
          </w:p>
        </w:tc>
        <w:tc>
          <w:tcPr>
            <w:tcW w:w="1432" w:type="dxa"/>
          </w:tcPr>
          <w:p w14:paraId="5D3405D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เลือกเป้าหมาย</w:t>
            </w:r>
          </w:p>
        </w:tc>
      </w:tr>
      <w:tr w:rsidR="003C05F9" w14:paraId="05321348" w14:textId="77777777">
        <w:trPr>
          <w:jc w:val="center"/>
        </w:trPr>
        <w:tc>
          <w:tcPr>
            <w:tcW w:w="1432" w:type="dxa"/>
          </w:tcPr>
          <w:p w14:paraId="541BD6A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Q / E</w:t>
            </w:r>
          </w:p>
        </w:tc>
        <w:tc>
          <w:tcPr>
            <w:tcW w:w="1770" w:type="dxa"/>
          </w:tcPr>
          <w:p w14:paraId="4B07D1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เดินข้าง</w:t>
            </w:r>
          </w:p>
        </w:tc>
        <w:tc>
          <w:tcPr>
            <w:tcW w:w="4379" w:type="dxa"/>
          </w:tcPr>
          <w:p w14:paraId="060240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เปลี่ยนชั้นที่ดู</w:t>
            </w:r>
          </w:p>
        </w:tc>
        <w:tc>
          <w:tcPr>
            <w:tcW w:w="1432" w:type="dxa"/>
          </w:tcPr>
          <w:p w14:paraId="1F7C78C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11DE0360" w14:textId="77777777">
        <w:trPr>
          <w:jc w:val="center"/>
        </w:trPr>
        <w:tc>
          <w:tcPr>
            <w:tcW w:w="1432" w:type="dxa"/>
          </w:tcPr>
          <w:p w14:paraId="6D1A725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770" w:type="dxa"/>
          </w:tcPr>
          <w:p w14:paraId="2AA174D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เปิด Full Map</w:t>
            </w:r>
          </w:p>
        </w:tc>
        <w:tc>
          <w:tcPr>
            <w:tcW w:w="4379" w:type="dxa"/>
          </w:tcPr>
          <w:p w14:paraId="0F0CDC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ปิด</w:t>
            </w:r>
          </w:p>
        </w:tc>
        <w:tc>
          <w:tcPr>
            <w:tcW w:w="1432" w:type="dxa"/>
          </w:tcPr>
          <w:p w14:paraId="7B65F7B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72075711" w14:textId="77777777">
        <w:trPr>
          <w:jc w:val="center"/>
        </w:trPr>
        <w:tc>
          <w:tcPr>
            <w:tcW w:w="1432" w:type="dxa"/>
          </w:tcPr>
          <w:p w14:paraId="0D343B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เมาส์ซ้าย / ขวา</w:t>
            </w:r>
          </w:p>
        </w:tc>
        <w:tc>
          <w:tcPr>
            <w:tcW w:w="1770" w:type="dxa"/>
          </w:tcPr>
          <w:p w14:paraId="27CD8F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วาด / ลบบน </w:t>
            </w:r>
            <w:r>
              <w:rPr>
                <w:sz w:val="28"/>
                <w:szCs w:val="28"/>
              </w:rPr>
              <w:t>Mini Map</w:t>
            </w:r>
          </w:p>
        </w:tc>
        <w:tc>
          <w:tcPr>
            <w:tcW w:w="4379" w:type="dxa"/>
          </w:tcPr>
          <w:p w14:paraId="1409B6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วาด / ลบ</w:t>
            </w:r>
          </w:p>
        </w:tc>
        <w:tc>
          <w:tcPr>
            <w:tcW w:w="1432" w:type="dxa"/>
          </w:tcPr>
          <w:p w14:paraId="53A813A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</w:t>
            </w:r>
          </w:p>
        </w:tc>
      </w:tr>
      <w:tr w:rsidR="003C05F9" w14:paraId="68778180" w14:textId="77777777">
        <w:trPr>
          <w:jc w:val="center"/>
        </w:trPr>
        <w:tc>
          <w:tcPr>
            <w:tcW w:w="1432" w:type="dxa"/>
          </w:tcPr>
          <w:p w14:paraId="1EA4201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1–6</w:t>
            </w:r>
          </w:p>
        </w:tc>
        <w:tc>
          <w:tcPr>
            <w:tcW w:w="1770" w:type="dxa"/>
          </w:tcPr>
          <w:p w14:paraId="1970B2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379" w:type="dxa"/>
          </w:tcPr>
          <w:p w14:paraId="1380B56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เลือกเครื่องมือ (Floor/Wall/Icon/Memo/Erase/สี)</w:t>
            </w:r>
          </w:p>
        </w:tc>
        <w:tc>
          <w:tcPr>
            <w:tcW w:w="1432" w:type="dxa"/>
          </w:tcPr>
          <w:p w14:paraId="4BBB389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</w:tr>
      <w:tr w:rsidR="003C05F9" w14:paraId="09037886" w14:textId="77777777">
        <w:trPr>
          <w:jc w:val="center"/>
        </w:trPr>
        <w:tc>
          <w:tcPr>
            <w:tcW w:w="1432" w:type="dxa"/>
          </w:tcPr>
          <w:p w14:paraId="4BAFFA9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Esc</w:t>
            </w:r>
          </w:p>
        </w:tc>
        <w:tc>
          <w:tcPr>
            <w:tcW w:w="1770" w:type="dxa"/>
          </w:tcPr>
          <w:p w14:paraId="392E678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เมนู</w:t>
            </w:r>
          </w:p>
        </w:tc>
        <w:tc>
          <w:tcPr>
            <w:tcW w:w="4379" w:type="dxa"/>
          </w:tcPr>
          <w:p w14:paraId="4447522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ปิด</w:t>
            </w:r>
          </w:p>
        </w:tc>
        <w:tc>
          <w:tcPr>
            <w:tcW w:w="1432" w:type="dxa"/>
          </w:tcPr>
          <w:p w14:paraId="7F26A7E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ย้อนคำสั่ง</w:t>
            </w:r>
          </w:p>
        </w:tc>
      </w:tr>
      <w:tr w:rsidR="003C05F9" w14:paraId="1CA4866A" w14:textId="77777777">
        <w:trPr>
          <w:jc w:val="center"/>
        </w:trPr>
        <w:tc>
          <w:tcPr>
            <w:tcW w:w="1432" w:type="dxa"/>
          </w:tcPr>
          <w:p w14:paraId="6533640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Enter / Space</w:t>
            </w:r>
          </w:p>
        </w:tc>
        <w:tc>
          <w:tcPr>
            <w:tcW w:w="1770" w:type="dxa"/>
          </w:tcPr>
          <w:p w14:paraId="7F9229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ยืนยัน / เก็บของ</w:t>
            </w:r>
          </w:p>
        </w:tc>
        <w:tc>
          <w:tcPr>
            <w:tcW w:w="4379" w:type="dxa"/>
          </w:tcPr>
          <w:p w14:paraId="254E169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32" w:type="dxa"/>
          </w:tcPr>
          <w:p w14:paraId="3FC5A70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ยืนยัน</w:t>
            </w:r>
          </w:p>
        </w:tc>
      </w:tr>
    </w:tbl>
    <w:p w14:paraId="6EC55B0F" w14:textId="77777777" w:rsidR="003C05F9" w:rsidRDefault="003C05F9">
      <w:pPr>
        <w:spacing w:after="40"/>
      </w:pPr>
    </w:p>
    <w:p w14:paraId="24434463" w14:textId="77777777" w:rsidR="003C05F9" w:rsidRDefault="00600AFC">
      <w:pPr>
        <w:pStyle w:val="Heading2"/>
      </w:pPr>
      <w:bookmarkStart w:id="92" w:name="_Toc243326527"/>
      <w:r>
        <w:t>17.3 Combat UI</w:t>
      </w:r>
      <w:bookmarkEnd w:id="92"/>
    </w:p>
    <w:p w14:paraId="43A36035" w14:textId="77777777" w:rsidR="003C05F9" w:rsidRDefault="00600AFC">
      <w:pPr>
        <w:pStyle w:val="ListBullet"/>
        <w:ind w:left="720"/>
      </w:pPr>
      <w:r>
        <w:t xml:space="preserve">ศัตรู 2D กลางจอ แถบ HP ใต้ตัว (ตัวเลข HP </w:t>
      </w:r>
      <w:r>
        <w:t>แสดงเมื่อเคยล้มตัวนั้นแล้ว)</w:t>
      </w:r>
    </w:p>
    <w:p w14:paraId="6DAEADB7" w14:textId="77777777" w:rsidR="003C05F9" w:rsidRDefault="00600AFC">
      <w:pPr>
        <w:pStyle w:val="ListBullet"/>
        <w:ind w:left="720"/>
      </w:pPr>
      <w:r>
        <w:t>แถบปาร์ตี้ด้านล่าง: ชื่อ HP MP ไอคอนสถานะ จังหวะปี่กลองของนักมวย</w:t>
      </w:r>
    </w:p>
    <w:p w14:paraId="614B24DD" w14:textId="77777777" w:rsidR="003C05F9" w:rsidRDefault="00600AFC">
      <w:pPr>
        <w:pStyle w:val="ListBullet"/>
        <w:ind w:left="720"/>
      </w:pPr>
      <w:r>
        <w:t>ลำดับการลงมือแสดงเป็นแถบไอคอนด้านบน (หลังสั่งคำสั่งครบ)</w:t>
      </w:r>
    </w:p>
    <w:p w14:paraId="1AD214F8" w14:textId="77777777" w:rsidR="003C05F9" w:rsidRDefault="00600AFC">
      <w:pPr>
        <w:pStyle w:val="ListBullet"/>
        <w:ind w:left="720"/>
      </w:pPr>
      <w:r>
        <w:t>ข้อความเตือนท่าชาร์จของศัตรู: "[ชื่อ] กำลังรวบรวมพลัง!"</w:t>
      </w:r>
    </w:p>
    <w:p w14:paraId="087B2A0A" w14:textId="77777777" w:rsidR="003C05F9" w:rsidRDefault="00600AFC">
      <w:pPr>
        <w:pStyle w:val="ListBullet"/>
        <w:ind w:left="720"/>
      </w:pPr>
      <w:r>
        <w:t>เลข Damage: ขาว = ปกติ, เหลือง = คริติคอล, ฟ้า = We</w:t>
      </w:r>
      <w:r>
        <w:t xml:space="preserve">ak, </w:t>
      </w:r>
      <w:r>
        <w:t>เทา = Resist, เขียว = ฮีล</w:t>
      </w:r>
    </w:p>
    <w:p w14:paraId="78088118" w14:textId="77777777" w:rsidR="003C05F9" w:rsidRDefault="00600AFC">
      <w:pPr>
        <w:pStyle w:val="ListBullet"/>
        <w:ind w:left="720"/>
      </w:pPr>
      <w:r>
        <w:t xml:space="preserve">Combat Log </w:t>
      </w:r>
      <w:r>
        <w:t>เลื่อนดูย้อนหลังได้</w:t>
      </w:r>
    </w:p>
    <w:p w14:paraId="794D7026" w14:textId="77777777" w:rsidR="003C05F9" w:rsidRDefault="00600AFC">
      <w:pPr>
        <w:pStyle w:val="Heading1"/>
        <w:pageBreakBefore/>
      </w:pPr>
      <w:bookmarkStart w:id="93" w:name="_Toc243326528"/>
      <w:r>
        <w:lastRenderedPageBreak/>
        <w:t>18. Prototype Scope &amp; Playtest</w:t>
      </w:r>
      <w:bookmarkEnd w:id="9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19"/>
        <w:gridCol w:w="2695"/>
      </w:tblGrid>
      <w:tr w:rsidR="003C05F9" w14:paraId="58F07D3F" w14:textId="77777777">
        <w:trPr>
          <w:tblHeader/>
          <w:jc w:val="center"/>
        </w:trPr>
        <w:tc>
          <w:tcPr>
            <w:tcW w:w="6319" w:type="dxa"/>
            <w:shd w:val="clear" w:color="auto" w:fill="F2F2F2"/>
          </w:tcPr>
          <w:p w14:paraId="2AD45A8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อยู่ใน Prototype (Chapter 1)</w:t>
            </w:r>
          </w:p>
        </w:tc>
        <w:tc>
          <w:tcPr>
            <w:tcW w:w="2695" w:type="dxa"/>
            <w:shd w:val="clear" w:color="auto" w:fill="F2F2F2"/>
          </w:tcPr>
          <w:p w14:paraId="2FA1456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ยังไม่ทำ</w:t>
            </w:r>
          </w:p>
        </w:tc>
      </w:tr>
      <w:tr w:rsidR="003C05F9" w14:paraId="59FEDD94" w14:textId="77777777">
        <w:trPr>
          <w:jc w:val="center"/>
        </w:trPr>
        <w:tc>
          <w:tcPr>
            <w:tcW w:w="6319" w:type="dxa"/>
          </w:tcPr>
          <w:p w14:paraId="1D01CB4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แมพ Chapter 1 ขนาด 20×20 × 3 ชั้น</w:t>
            </w:r>
          </w:p>
        </w:tc>
        <w:tc>
          <w:tcPr>
            <w:tcW w:w="2695" w:type="dxa"/>
          </w:tcPr>
          <w:p w14:paraId="68DF4FA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Chapter 2–7</w:t>
            </w:r>
          </w:p>
        </w:tc>
      </w:tr>
      <w:tr w:rsidR="003C05F9" w14:paraId="27C600D3" w14:textId="77777777">
        <w:trPr>
          <w:jc w:val="center"/>
        </w:trPr>
        <w:tc>
          <w:tcPr>
            <w:tcW w:w="6319" w:type="dxa"/>
          </w:tcPr>
          <w:p w14:paraId="21876D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อาชีพแรก สกิล Tier 1–2</w:t>
            </w:r>
          </w:p>
        </w:tc>
        <w:tc>
          <w:tcPr>
            <w:tcW w:w="2695" w:type="dxa"/>
          </w:tcPr>
          <w:p w14:paraId="6390096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สัตว์อสูร, Tier 3, Ultimate</w:t>
            </w:r>
          </w:p>
        </w:tc>
      </w:tr>
      <w:tr w:rsidR="003C05F9" w14:paraId="7F5D9911" w14:textId="77777777">
        <w:trPr>
          <w:jc w:val="center"/>
        </w:trPr>
        <w:tc>
          <w:tcPr>
            <w:tcW w:w="6319" w:type="dxa"/>
          </w:tcPr>
          <w:p w14:paraId="721A65E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ค่ายครบทุกสถานที่</w:t>
            </w:r>
          </w:p>
        </w:tc>
        <w:tc>
          <w:tcPr>
            <w:tcW w:w="2695" w:type="dxa"/>
          </w:tcPr>
          <w:p w14:paraId="79C46B8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ค่ายหน้า, Respec</w:t>
            </w:r>
          </w:p>
        </w:tc>
      </w:tr>
      <w:tr w:rsidR="003C05F9" w14:paraId="25CF2306" w14:textId="77777777">
        <w:trPr>
          <w:jc w:val="center"/>
        </w:trPr>
        <w:tc>
          <w:tcPr>
            <w:tcW w:w="6319" w:type="dxa"/>
          </w:tcPr>
          <w:p w14:paraId="44C613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Combat + </w:t>
            </w:r>
            <w:r>
              <w:rPr>
                <w:sz w:val="28"/>
                <w:szCs w:val="28"/>
              </w:rPr>
              <w:t>ธาตุ + สถานะ</w:t>
            </w:r>
          </w:p>
        </w:tc>
        <w:tc>
          <w:tcPr>
            <w:tcW w:w="2695" w:type="dxa"/>
          </w:tcPr>
          <w:p w14:paraId="7DEA6FC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Conditional Drop, </w:t>
            </w:r>
            <w:r>
              <w:rPr>
                <w:sz w:val="28"/>
                <w:szCs w:val="28"/>
              </w:rPr>
              <w:t>ร่างกลางคืน</w:t>
            </w:r>
          </w:p>
        </w:tc>
      </w:tr>
      <w:tr w:rsidR="003C05F9" w14:paraId="33E7AC2C" w14:textId="77777777">
        <w:trPr>
          <w:jc w:val="center"/>
        </w:trPr>
        <w:tc>
          <w:tcPr>
            <w:tcW w:w="6319" w:type="dxa"/>
          </w:tcPr>
          <w:p w14:paraId="167F6F3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Hunger, </w:t>
            </w:r>
            <w:r>
              <w:rPr>
                <w:sz w:val="28"/>
                <w:szCs w:val="28"/>
              </w:rPr>
              <w:t>เวลาตาม Action, บอสวันที่ 31</w:t>
            </w:r>
          </w:p>
        </w:tc>
        <w:tc>
          <w:tcPr>
            <w:tcW w:w="2695" w:type="dxa"/>
          </w:tcPr>
          <w:p w14:paraId="31DAD9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Event Tile</w:t>
            </w:r>
          </w:p>
        </w:tc>
      </w:tr>
      <w:tr w:rsidR="003C05F9" w14:paraId="0D9FA25E" w14:textId="77777777">
        <w:trPr>
          <w:jc w:val="center"/>
        </w:trPr>
        <w:tc>
          <w:tcPr>
            <w:tcW w:w="6319" w:type="dxa"/>
          </w:tcPr>
          <w:p w14:paraId="59C4E19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Cartography: Floor, Wall </w:t>
            </w:r>
            <w:r>
              <w:rPr>
                <w:sz w:val="28"/>
                <w:szCs w:val="28"/>
              </w:rPr>
              <w:t>ขอบช่อง, Icon พื้นฐาน, Auto Floor, Mini Map</w:t>
            </w:r>
          </w:p>
        </w:tc>
        <w:tc>
          <w:tcPr>
            <w:tcW w:w="2695" w:type="dxa"/>
          </w:tcPr>
          <w:p w14:paraId="710FFE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Memo, Completion Rewards</w:t>
            </w:r>
          </w:p>
        </w:tc>
      </w:tr>
      <w:tr w:rsidR="003C05F9" w14:paraId="132D4F61" w14:textId="77777777">
        <w:trPr>
          <w:jc w:val="center"/>
        </w:trPr>
        <w:tc>
          <w:tcPr>
            <w:tcW w:w="6319" w:type="dxa"/>
          </w:tcPr>
          <w:p w14:paraId="4024A7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ศัตรู Ch1 ทั่วไป 5 + สั</w:t>
            </w:r>
            <w:r>
              <w:rPr>
                <w:sz w:val="28"/>
                <w:szCs w:val="28"/>
              </w:rPr>
              <w:t>ตว์ชั้นสูง 2 + บอส 1</w:t>
            </w:r>
          </w:p>
        </w:tc>
        <w:tc>
          <w:tcPr>
            <w:tcW w:w="2695" w:type="dxa"/>
          </w:tcPr>
          <w:p w14:paraId="5946FB8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Bestiary Lore</w:t>
            </w:r>
          </w:p>
        </w:tc>
      </w:tr>
    </w:tbl>
    <w:p w14:paraId="4C4AF914" w14:textId="77777777" w:rsidR="003C05F9" w:rsidRDefault="003C05F9">
      <w:pPr>
        <w:spacing w:after="40"/>
      </w:pPr>
    </w:p>
    <w:p w14:paraId="734260FC" w14:textId="77777777" w:rsidR="003C05F9" w:rsidRDefault="00600AFC">
      <w:pPr>
        <w:pStyle w:val="Heading2"/>
      </w:pPr>
      <w:bookmarkStart w:id="94" w:name="_Toc243326529"/>
      <w:r>
        <w:t>18.1 Playtest Metrics</w:t>
      </w:r>
      <w:bookmarkEnd w:id="9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1"/>
        <w:gridCol w:w="2894"/>
        <w:gridCol w:w="2729"/>
      </w:tblGrid>
      <w:tr w:rsidR="003C05F9" w14:paraId="22A3C483" w14:textId="77777777">
        <w:trPr>
          <w:tblHeader/>
          <w:jc w:val="center"/>
        </w:trPr>
        <w:tc>
          <w:tcPr>
            <w:tcW w:w="3391" w:type="dxa"/>
            <w:shd w:val="clear" w:color="auto" w:fill="F2F2F2"/>
          </w:tcPr>
          <w:p w14:paraId="548F92E4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2894" w:type="dxa"/>
            <w:shd w:val="clear" w:color="auto" w:fill="F2F2F2"/>
          </w:tcPr>
          <w:p w14:paraId="23030BA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เป้า</w:t>
            </w:r>
          </w:p>
        </w:tc>
        <w:tc>
          <w:tcPr>
            <w:tcW w:w="2729" w:type="dxa"/>
            <w:shd w:val="clear" w:color="auto" w:fill="F2F2F2"/>
          </w:tcPr>
          <w:p w14:paraId="46E38CF7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ถ้าไม่ถึงเป้า ปรับอะไร</w:t>
            </w:r>
          </w:p>
        </w:tc>
      </w:tr>
      <w:tr w:rsidR="003C05F9" w14:paraId="3AA640A3" w14:textId="77777777">
        <w:trPr>
          <w:jc w:val="center"/>
        </w:trPr>
        <w:tc>
          <w:tcPr>
            <w:tcW w:w="3391" w:type="dxa"/>
          </w:tcPr>
          <w:p w14:paraId="7FB694D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เวลาเล่น Chapter 1</w:t>
            </w:r>
          </w:p>
        </w:tc>
        <w:tc>
          <w:tcPr>
            <w:tcW w:w="2894" w:type="dxa"/>
          </w:tcPr>
          <w:p w14:paraId="1A786E8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7–10 </w:t>
            </w:r>
            <w:r>
              <w:rPr>
                <w:sz w:val="28"/>
                <w:szCs w:val="28"/>
              </w:rPr>
              <w:t>ชม.</w:t>
            </w:r>
          </w:p>
        </w:tc>
        <w:tc>
          <w:tcPr>
            <w:tcW w:w="2729" w:type="dxa"/>
          </w:tcPr>
          <w:p w14:paraId="1935A92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ขนาดแมพ / จำนวนชั้น</w:t>
            </w:r>
          </w:p>
        </w:tc>
      </w:tr>
      <w:tr w:rsidR="003C05F9" w14:paraId="3AB8FAA2" w14:textId="77777777">
        <w:trPr>
          <w:jc w:val="center"/>
        </w:trPr>
        <w:tc>
          <w:tcPr>
            <w:tcW w:w="3391" w:type="dxa"/>
          </w:tcPr>
          <w:p w14:paraId="170A8B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จำนวนรอบเข้าป่าต่อ Chapter</w:t>
            </w:r>
          </w:p>
        </w:tc>
        <w:tc>
          <w:tcPr>
            <w:tcW w:w="2894" w:type="dxa"/>
          </w:tcPr>
          <w:p w14:paraId="0A92AE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8–12 </w:t>
            </w:r>
            <w:r>
              <w:rPr>
                <w:sz w:val="28"/>
                <w:szCs w:val="28"/>
              </w:rPr>
              <w:t>รอบ</w:t>
            </w:r>
          </w:p>
        </w:tc>
        <w:tc>
          <w:tcPr>
            <w:tcW w:w="2729" w:type="dxa"/>
          </w:tcPr>
          <w:p w14:paraId="3833EA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Max Hunger / </w:t>
            </w:r>
            <w:r>
              <w:rPr>
                <w:sz w:val="28"/>
                <w:szCs w:val="28"/>
              </w:rPr>
              <w:t>ราคาอาหาร</w:t>
            </w:r>
          </w:p>
        </w:tc>
      </w:tr>
      <w:tr w:rsidR="003C05F9" w14:paraId="4407C118" w14:textId="77777777">
        <w:trPr>
          <w:jc w:val="center"/>
        </w:trPr>
        <w:tc>
          <w:tcPr>
            <w:tcW w:w="3391" w:type="dxa"/>
          </w:tcPr>
          <w:p w14:paraId="6573FE8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Lv </w:t>
            </w:r>
            <w:r>
              <w:rPr>
                <w:sz w:val="28"/>
                <w:szCs w:val="28"/>
              </w:rPr>
              <w:t>ปาร์ตี้ตอนสู้บอส Ch1</w:t>
            </w:r>
          </w:p>
        </w:tc>
        <w:tc>
          <w:tcPr>
            <w:tcW w:w="2894" w:type="dxa"/>
          </w:tcPr>
          <w:p w14:paraId="2DF86D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11–13</w:t>
            </w:r>
          </w:p>
        </w:tc>
        <w:tc>
          <w:tcPr>
            <w:tcW w:w="2729" w:type="dxa"/>
          </w:tcPr>
          <w:p w14:paraId="2E8F21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EXP </w:t>
            </w:r>
            <w:r>
              <w:rPr>
                <w:sz w:val="28"/>
                <w:szCs w:val="28"/>
              </w:rPr>
              <w:t xml:space="preserve">ศัตรู / </w:t>
            </w:r>
            <w:r>
              <w:rPr>
                <w:sz w:val="28"/>
                <w:szCs w:val="28"/>
              </w:rPr>
              <w:t>Encounter rate</w:t>
            </w:r>
          </w:p>
        </w:tc>
      </w:tr>
      <w:tr w:rsidR="003C05F9" w14:paraId="79846EC6" w14:textId="77777777">
        <w:trPr>
          <w:jc w:val="center"/>
        </w:trPr>
        <w:tc>
          <w:tcPr>
            <w:tcW w:w="3391" w:type="dxa"/>
          </w:tcPr>
          <w:p w14:paraId="7887948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อัตราชนะบอสครั้งแรก</w:t>
            </w:r>
          </w:p>
        </w:tc>
        <w:tc>
          <w:tcPr>
            <w:tcW w:w="2894" w:type="dxa"/>
          </w:tcPr>
          <w:p w14:paraId="0458EA1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50–70%</w:t>
            </w:r>
          </w:p>
        </w:tc>
        <w:tc>
          <w:tcPr>
            <w:tcW w:w="2729" w:type="dxa"/>
          </w:tcPr>
          <w:p w14:paraId="621923E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HP </w:t>
            </w:r>
            <w:r>
              <w:rPr>
                <w:sz w:val="28"/>
                <w:szCs w:val="28"/>
              </w:rPr>
              <w:t>บอส</w:t>
            </w:r>
          </w:p>
        </w:tc>
      </w:tr>
      <w:tr w:rsidR="003C05F9" w14:paraId="092D13F5" w14:textId="77777777">
        <w:trPr>
          <w:jc w:val="center"/>
        </w:trPr>
        <w:tc>
          <w:tcPr>
            <w:tcW w:w="3391" w:type="dxa"/>
          </w:tcPr>
          <w:p w14:paraId="689A91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% </w:t>
            </w:r>
            <w:r>
              <w:rPr>
                <w:sz w:val="28"/>
                <w:szCs w:val="28"/>
              </w:rPr>
              <w:t>ผู้เล่นที่ปิด Auto Floor หรือวาดผนังเอง</w:t>
            </w:r>
          </w:p>
        </w:tc>
        <w:tc>
          <w:tcPr>
            <w:tcW w:w="2894" w:type="dxa"/>
          </w:tcPr>
          <w:p w14:paraId="0CD8204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&gt; 50%</w:t>
            </w:r>
          </w:p>
        </w:tc>
        <w:tc>
          <w:tcPr>
            <w:tcW w:w="2729" w:type="dxa"/>
          </w:tcPr>
          <w:p w14:paraId="5A5BA74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รางวัล Map Completion</w:t>
            </w:r>
          </w:p>
        </w:tc>
      </w:tr>
      <w:tr w:rsidR="003C05F9" w14:paraId="3963771D" w14:textId="77777777">
        <w:trPr>
          <w:jc w:val="center"/>
        </w:trPr>
        <w:tc>
          <w:tcPr>
            <w:tcW w:w="3391" w:type="dxa"/>
          </w:tcPr>
          <w:p w14:paraId="2163443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อาชีพที่ถูกเลือกเข้าปาร์ตี้</w:t>
            </w:r>
          </w:p>
        </w:tc>
        <w:tc>
          <w:tcPr>
            <w:tcW w:w="2894" w:type="dxa"/>
          </w:tcPr>
          <w:p w14:paraId="783CE43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ไม่มีอาชีพไหน &gt; 70%</w:t>
            </w:r>
          </w:p>
        </w:tc>
        <w:tc>
          <w:tcPr>
            <w:tcW w:w="2729" w:type="dxa"/>
          </w:tcPr>
          <w:p w14:paraId="530D1ECD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อัตราแลก SP / ค่าสกิลของอาชีพนั้น</w:t>
            </w:r>
          </w:p>
        </w:tc>
      </w:tr>
      <w:tr w:rsidR="003C05F9" w14:paraId="47E4421B" w14:textId="77777777">
        <w:trPr>
          <w:jc w:val="center"/>
        </w:trPr>
        <w:tc>
          <w:tcPr>
            <w:tcW w:w="3391" w:type="dxa"/>
          </w:tcPr>
          <w:p w14:paraId="37DD68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 </w:t>
            </w:r>
            <w:r>
              <w:rPr>
                <w:sz w:val="28"/>
                <w:szCs w:val="28"/>
              </w:rPr>
              <w:t>หลังจบรอบเข้าป่า</w:t>
            </w:r>
          </w:p>
        </w:tc>
        <w:tc>
          <w:tcPr>
            <w:tcW w:w="2894" w:type="dxa"/>
          </w:tcPr>
          <w:p w14:paraId="440A757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เหลือ 20–40% </w:t>
            </w:r>
            <w:r>
              <w:rPr>
                <w:sz w:val="28"/>
                <w:szCs w:val="28"/>
              </w:rPr>
              <w:t>หลังจ่ายค่ารักษา+อาหาร</w:t>
            </w:r>
          </w:p>
        </w:tc>
        <w:tc>
          <w:tcPr>
            <w:tcW w:w="2729" w:type="dxa"/>
          </w:tcPr>
          <w:p w14:paraId="604811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Gold </w:t>
            </w:r>
            <w:r>
              <w:rPr>
                <w:sz w:val="28"/>
                <w:szCs w:val="28"/>
              </w:rPr>
              <w:t>ศัตรู / ราคาเรือนหมอหลวง</w:t>
            </w:r>
          </w:p>
        </w:tc>
      </w:tr>
      <w:tr w:rsidR="003C05F9" w14:paraId="711E91F8" w14:textId="77777777">
        <w:trPr>
          <w:jc w:val="center"/>
        </w:trPr>
        <w:tc>
          <w:tcPr>
            <w:tcW w:w="3391" w:type="dxa"/>
          </w:tcPr>
          <w:p w14:paraId="1AC8E8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วันที่ล้มสัตว์ชั้นสูงตัวแรกได้</w:t>
            </w:r>
          </w:p>
        </w:tc>
        <w:tc>
          <w:tcPr>
            <w:tcW w:w="2894" w:type="dxa"/>
          </w:tcPr>
          <w:p w14:paraId="288EC59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วันที่ 12–20</w:t>
            </w:r>
          </w:p>
        </w:tc>
        <w:tc>
          <w:tcPr>
            <w:tcW w:w="2729" w:type="dxa"/>
          </w:tcPr>
          <w:p w14:paraId="083EED3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HP </w:t>
            </w:r>
            <w:r>
              <w:rPr>
                <w:sz w:val="28"/>
                <w:szCs w:val="28"/>
              </w:rPr>
              <w:t>สัตว์ชั้นสูง</w:t>
            </w:r>
          </w:p>
        </w:tc>
      </w:tr>
    </w:tbl>
    <w:p w14:paraId="3CD2CC22" w14:textId="77777777" w:rsidR="003C05F9" w:rsidRDefault="003C05F9">
      <w:pPr>
        <w:spacing w:after="40"/>
      </w:pPr>
    </w:p>
    <w:p w14:paraId="7DEE03B2" w14:textId="77777777" w:rsidR="003C05F9" w:rsidRDefault="00600AFC">
      <w:pPr>
        <w:pStyle w:val="Heading1"/>
        <w:pageBreakBefore/>
      </w:pPr>
      <w:bookmarkStart w:id="95" w:name="_Toc243326530"/>
      <w:r>
        <w:lastRenderedPageBreak/>
        <w:t>19. Formula Reference (</w:t>
      </w:r>
      <w:r>
        <w:t>สรุปสูตรคำนวณ)</w:t>
      </w:r>
      <w:bookmarkEnd w:id="95"/>
    </w:p>
    <w:p w14:paraId="2F10D194" w14:textId="77777777" w:rsidR="003C05F9" w:rsidRDefault="00600AFC">
      <w:pPr>
        <w:ind w:firstLine="720"/>
      </w:pPr>
      <w:r>
        <w:t>รวมเฉพาะสูตรที่ต้องใช้ implement ค่าพื้นฐานดูจาก Section ต้นทาง</w:t>
      </w:r>
    </w:p>
    <w:p w14:paraId="3344F5CE" w14:textId="77777777" w:rsidR="003C05F9" w:rsidRDefault="00600AFC">
      <w:pPr>
        <w:pStyle w:val="Heading2"/>
      </w:pPr>
      <w:bookmarkStart w:id="96" w:name="_Toc243326531"/>
      <w:r>
        <w:t>19.1 Character</w:t>
      </w:r>
      <w:bookmarkEnd w:id="9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1"/>
        <w:gridCol w:w="5924"/>
      </w:tblGrid>
      <w:tr w:rsidR="003C05F9" w14:paraId="4A251DF2" w14:textId="77777777">
        <w:trPr>
          <w:tblHeader/>
          <w:jc w:val="center"/>
        </w:trPr>
        <w:tc>
          <w:tcPr>
            <w:tcW w:w="3091" w:type="dxa"/>
            <w:shd w:val="clear" w:color="auto" w:fill="F2F2F2"/>
          </w:tcPr>
          <w:p w14:paraId="7796ADE8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  <w:tc>
          <w:tcPr>
            <w:tcW w:w="5924" w:type="dxa"/>
            <w:shd w:val="clear" w:color="auto" w:fill="F2F2F2"/>
          </w:tcPr>
          <w:p w14:paraId="6A9AA7D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การคำนวณ</w:t>
            </w:r>
          </w:p>
        </w:tc>
      </w:tr>
      <w:tr w:rsidR="003C05F9" w14:paraId="016C2E0F" w14:textId="77777777">
        <w:trPr>
          <w:jc w:val="center"/>
        </w:trPr>
        <w:tc>
          <w:tcPr>
            <w:tcW w:w="3091" w:type="dxa"/>
          </w:tcPr>
          <w:p w14:paraId="0CFAB40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HP / </w:t>
            </w:r>
            <w:r>
              <w:rPr>
                <w:sz w:val="28"/>
                <w:szCs w:val="28"/>
              </w:rPr>
              <w:t xml:space="preserve">MP </w:t>
            </w:r>
            <w:r>
              <w:rPr>
                <w:sz w:val="28"/>
                <w:szCs w:val="28"/>
              </w:rPr>
              <w:t>ที่ Lv</w:t>
            </w:r>
          </w:p>
        </w:tc>
        <w:tc>
          <w:tcPr>
            <w:tcW w:w="5924" w:type="dxa"/>
          </w:tcPr>
          <w:p w14:paraId="08D8D4E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Base + Growth × (Lv − 1) + SP </w:t>
            </w:r>
            <w:r>
              <w:rPr>
                <w:sz w:val="28"/>
                <w:szCs w:val="28"/>
              </w:rPr>
              <w:t>ที่ลง × อัตราแลก</w:t>
            </w:r>
          </w:p>
        </w:tc>
      </w:tr>
      <w:tr w:rsidR="003C05F9" w14:paraId="5AC05F9F" w14:textId="77777777">
        <w:trPr>
          <w:jc w:val="center"/>
        </w:trPr>
        <w:tc>
          <w:tcPr>
            <w:tcW w:w="3091" w:type="dxa"/>
          </w:tcPr>
          <w:p w14:paraId="2E2FB9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Stat </w:t>
            </w:r>
            <w:r>
              <w:rPr>
                <w:sz w:val="28"/>
                <w:szCs w:val="28"/>
              </w:rPr>
              <w:t>อื่น</w:t>
            </w:r>
          </w:p>
        </w:tc>
        <w:tc>
          <w:tcPr>
            <w:tcW w:w="5924" w:type="dxa"/>
          </w:tcPr>
          <w:p w14:paraId="77E3019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Base + SP </w:t>
            </w:r>
            <w:r>
              <w:rPr>
                <w:sz w:val="28"/>
                <w:szCs w:val="28"/>
              </w:rPr>
              <w:t>ที่ลง × อัตราแลก</w:t>
            </w:r>
          </w:p>
        </w:tc>
      </w:tr>
      <w:tr w:rsidR="003C05F9" w14:paraId="246013FB" w14:textId="77777777">
        <w:trPr>
          <w:jc w:val="center"/>
        </w:trPr>
        <w:tc>
          <w:tcPr>
            <w:tcW w:w="3091" w:type="dxa"/>
          </w:tcPr>
          <w:p w14:paraId="212138B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SP </w:t>
            </w:r>
            <w:r>
              <w:rPr>
                <w:sz w:val="28"/>
                <w:szCs w:val="28"/>
              </w:rPr>
              <w:t>รวม</w:t>
            </w:r>
          </w:p>
        </w:tc>
        <w:tc>
          <w:tcPr>
            <w:tcW w:w="5924" w:type="dxa"/>
          </w:tcPr>
          <w:p w14:paraId="1288C7A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3 + (Lv − 1)</w:t>
            </w:r>
          </w:p>
        </w:tc>
      </w:tr>
      <w:tr w:rsidR="003C05F9" w14:paraId="16974579" w14:textId="77777777">
        <w:trPr>
          <w:jc w:val="center"/>
        </w:trPr>
        <w:tc>
          <w:tcPr>
            <w:tcW w:w="3091" w:type="dxa"/>
          </w:tcPr>
          <w:p w14:paraId="14EB548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MP </w:t>
            </w:r>
            <w:r>
              <w:rPr>
                <w:sz w:val="28"/>
                <w:szCs w:val="28"/>
              </w:rPr>
              <w:t>สกิลตาม Rank</w:t>
            </w:r>
          </w:p>
        </w:tc>
        <w:tc>
          <w:tcPr>
            <w:tcW w:w="5924" w:type="dxa"/>
          </w:tcPr>
          <w:p w14:paraId="2315CE4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MP Rank1 × (1 + 0.25 × (Rank − 1))</w:t>
            </w:r>
          </w:p>
        </w:tc>
      </w:tr>
      <w:tr w:rsidR="003C05F9" w14:paraId="17A73772" w14:textId="77777777">
        <w:trPr>
          <w:jc w:val="center"/>
        </w:trPr>
        <w:tc>
          <w:tcPr>
            <w:tcW w:w="3091" w:type="dxa"/>
          </w:tcPr>
          <w:p w14:paraId="4450F7F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EXP </w:t>
            </w:r>
            <w:r>
              <w:rPr>
                <w:sz w:val="28"/>
                <w:szCs w:val="28"/>
              </w:rPr>
              <w:t>ต่อเลเวล (Section 3)</w:t>
            </w:r>
          </w:p>
        </w:tc>
        <w:tc>
          <w:tcPr>
            <w:tcW w:w="5924" w:type="dxa"/>
          </w:tcPr>
          <w:p w14:paraId="7145A3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(L+1)³ − L³ = 3L² + 3L + 1</w:t>
            </w:r>
          </w:p>
        </w:tc>
      </w:tr>
    </w:tbl>
    <w:p w14:paraId="0506C34B" w14:textId="77777777" w:rsidR="003C05F9" w:rsidRDefault="003C05F9">
      <w:pPr>
        <w:spacing w:after="40"/>
      </w:pPr>
    </w:p>
    <w:p w14:paraId="6F7ED488" w14:textId="77777777" w:rsidR="003C05F9" w:rsidRDefault="00600AFC">
      <w:pPr>
        <w:pStyle w:val="Heading2"/>
      </w:pPr>
      <w:bookmarkStart w:id="97" w:name="_Toc243326532"/>
      <w:r>
        <w:t>19.2 Combat</w:t>
      </w:r>
      <w:bookmarkEnd w:id="9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7176"/>
      </w:tblGrid>
      <w:tr w:rsidR="003C05F9" w14:paraId="0D271CD6" w14:textId="77777777">
        <w:trPr>
          <w:tblHeader/>
          <w:jc w:val="center"/>
        </w:trPr>
        <w:tc>
          <w:tcPr>
            <w:tcW w:w="1838" w:type="dxa"/>
            <w:shd w:val="clear" w:color="auto" w:fill="F2F2F2"/>
          </w:tcPr>
          <w:p w14:paraId="6FAC5FC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  <w:tc>
          <w:tcPr>
            <w:tcW w:w="7176" w:type="dxa"/>
            <w:shd w:val="clear" w:color="auto" w:fill="F2F2F2"/>
          </w:tcPr>
          <w:p w14:paraId="42E2AD82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การคำนวณ</w:t>
            </w:r>
          </w:p>
        </w:tc>
      </w:tr>
      <w:tr w:rsidR="003C05F9" w14:paraId="01615B4D" w14:textId="77777777">
        <w:trPr>
          <w:jc w:val="center"/>
        </w:trPr>
        <w:tc>
          <w:tcPr>
            <w:tcW w:w="1838" w:type="dxa"/>
          </w:tcPr>
          <w:p w14:paraId="3089F19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Physical Base</w:t>
            </w:r>
          </w:p>
        </w:tc>
        <w:tc>
          <w:tcPr>
            <w:tcW w:w="7176" w:type="dxa"/>
          </w:tcPr>
          <w:p w14:paraId="370622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Weapon ATK × (1 + STR/50) × (1 + ATK Bonus% </w:t>
            </w:r>
            <w:r>
              <w:rPr>
                <w:sz w:val="28"/>
                <w:szCs w:val="28"/>
              </w:rPr>
              <w:t>รวม)</w:t>
            </w:r>
          </w:p>
        </w:tc>
      </w:tr>
      <w:tr w:rsidR="003C05F9" w14:paraId="3044BFE2" w14:textId="77777777">
        <w:trPr>
          <w:jc w:val="center"/>
        </w:trPr>
        <w:tc>
          <w:tcPr>
            <w:tcW w:w="1838" w:type="dxa"/>
          </w:tcPr>
          <w:p w14:paraId="0EF842B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Magic Base</w:t>
            </w:r>
          </w:p>
        </w:tc>
        <w:tc>
          <w:tcPr>
            <w:tcW w:w="7176" w:type="dxa"/>
          </w:tcPr>
          <w:p w14:paraId="6523FA4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Spell Power × (1 + TEC/40) × (1 + Magic Bonus% </w:t>
            </w:r>
            <w:r>
              <w:rPr>
                <w:sz w:val="28"/>
                <w:szCs w:val="28"/>
              </w:rPr>
              <w:t>รวม)</w:t>
            </w:r>
          </w:p>
        </w:tc>
      </w:tr>
      <w:tr w:rsidR="003C05F9" w14:paraId="680081B3" w14:textId="77777777">
        <w:trPr>
          <w:jc w:val="center"/>
        </w:trPr>
        <w:tc>
          <w:tcPr>
            <w:tcW w:w="1838" w:type="dxa"/>
          </w:tcPr>
          <w:p w14:paraId="588213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Final Damage</w:t>
            </w:r>
          </w:p>
        </w:tc>
        <w:tc>
          <w:tcPr>
            <w:tcW w:w="7176" w:type="dxa"/>
          </w:tcPr>
          <w:p w14:paraId="11398D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Base × Skill% × Element × Crit × Variance(0.9–1.1) × 100 / (100 + DEF) · </w:t>
            </w:r>
            <w:r>
              <w:rPr>
                <w:sz w:val="28"/>
                <w:szCs w:val="28"/>
              </w:rPr>
              <w:t>ขั้นต่ำ 1</w:t>
            </w:r>
          </w:p>
        </w:tc>
      </w:tr>
      <w:tr w:rsidR="003C05F9" w14:paraId="6BA68857" w14:textId="77777777">
        <w:trPr>
          <w:jc w:val="center"/>
        </w:trPr>
        <w:tc>
          <w:tcPr>
            <w:tcW w:w="1838" w:type="dxa"/>
          </w:tcPr>
          <w:p w14:paraId="767CA6A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DEF </w:t>
            </w:r>
            <w:r>
              <w:rPr>
                <w:sz w:val="28"/>
                <w:szCs w:val="28"/>
              </w:rPr>
              <w:t>ตัวละคร</w:t>
            </w:r>
          </w:p>
        </w:tc>
        <w:tc>
          <w:tcPr>
            <w:tcW w:w="7176" w:type="dxa"/>
          </w:tcPr>
          <w:p w14:paraId="2711A9A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Physical: </w:t>
            </w:r>
            <w:r>
              <w:rPr>
                <w:sz w:val="28"/>
                <w:szCs w:val="28"/>
              </w:rPr>
              <w:t>Armor DEF + VIT × 2 · Magic: Armor DEF × 0.5 + TEC × 1.5</w:t>
            </w:r>
          </w:p>
        </w:tc>
      </w:tr>
      <w:tr w:rsidR="003C05F9" w14:paraId="36CD5BD3" w14:textId="77777777">
        <w:trPr>
          <w:jc w:val="center"/>
        </w:trPr>
        <w:tc>
          <w:tcPr>
            <w:tcW w:w="1838" w:type="dxa"/>
          </w:tcPr>
          <w:p w14:paraId="6EC96A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Heal</w:t>
            </w:r>
          </w:p>
        </w:tc>
        <w:tc>
          <w:tcPr>
            <w:tcW w:w="7176" w:type="dxa"/>
          </w:tcPr>
          <w:p w14:paraId="4009109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Max HP </w:t>
            </w:r>
            <w:r>
              <w:rPr>
                <w:sz w:val="28"/>
                <w:szCs w:val="28"/>
              </w:rPr>
              <w:t>เป้าหมาย × Heal% × (1 + TEC/200) × (1 + Potion Power ถ้าเป็นยา)</w:t>
            </w:r>
          </w:p>
        </w:tc>
      </w:tr>
      <w:tr w:rsidR="003C05F9" w14:paraId="68EEFABB" w14:textId="77777777">
        <w:trPr>
          <w:jc w:val="center"/>
        </w:trPr>
        <w:tc>
          <w:tcPr>
            <w:tcW w:w="1838" w:type="dxa"/>
          </w:tcPr>
          <w:p w14:paraId="7F487CA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Crit Chance</w:t>
            </w:r>
          </w:p>
        </w:tc>
        <w:tc>
          <w:tcPr>
            <w:tcW w:w="7176" w:type="dxa"/>
          </w:tcPr>
          <w:p w14:paraId="1AE1F13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 + LUK × 0.2% + Bonus</w:t>
            </w:r>
          </w:p>
        </w:tc>
      </w:tr>
      <w:tr w:rsidR="003C05F9" w14:paraId="0E06576D" w14:textId="77777777">
        <w:trPr>
          <w:jc w:val="center"/>
        </w:trPr>
        <w:tc>
          <w:tcPr>
            <w:tcW w:w="1838" w:type="dxa"/>
          </w:tcPr>
          <w:p w14:paraId="3315C38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Crit Damage</w:t>
            </w:r>
          </w:p>
        </w:tc>
        <w:tc>
          <w:tcPr>
            <w:tcW w:w="7176" w:type="dxa"/>
          </w:tcPr>
          <w:p w14:paraId="64FB0BF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× (1.5 + AGI/100) </w:t>
            </w:r>
            <w:r>
              <w:rPr>
                <w:sz w:val="28"/>
                <w:szCs w:val="28"/>
              </w:rPr>
              <w:t>สูงสุด ×2.5</w:t>
            </w:r>
          </w:p>
        </w:tc>
      </w:tr>
      <w:tr w:rsidR="003C05F9" w14:paraId="383EE223" w14:textId="77777777">
        <w:trPr>
          <w:jc w:val="center"/>
        </w:trPr>
        <w:tc>
          <w:tcPr>
            <w:tcW w:w="1838" w:type="dxa"/>
          </w:tcPr>
          <w:p w14:paraId="2454A48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Evasion </w:t>
            </w:r>
            <w:r>
              <w:rPr>
                <w:sz w:val="28"/>
                <w:szCs w:val="28"/>
              </w:rPr>
              <w:t>ตัวละคร</w:t>
            </w:r>
          </w:p>
        </w:tc>
        <w:tc>
          <w:tcPr>
            <w:tcW w:w="7176" w:type="dxa"/>
          </w:tcPr>
          <w:p w14:paraId="5E387DC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5% + AGI × 0.5% + Bonus −</w:t>
            </w:r>
            <w:r>
              <w:rPr>
                <w:sz w:val="28"/>
                <w:szCs w:val="28"/>
              </w:rPr>
              <w:t xml:space="preserve"> Enemy Accuracy · </w:t>
            </w:r>
            <w:r>
              <w:rPr>
                <w:sz w:val="28"/>
                <w:szCs w:val="28"/>
              </w:rPr>
              <w:t>สูงสุด 75% ต่ำสุด 0%</w:t>
            </w:r>
          </w:p>
        </w:tc>
      </w:tr>
      <w:tr w:rsidR="003C05F9" w14:paraId="32856009" w14:textId="77777777">
        <w:trPr>
          <w:jc w:val="center"/>
        </w:trPr>
        <w:tc>
          <w:tcPr>
            <w:tcW w:w="1838" w:type="dxa"/>
          </w:tcPr>
          <w:p w14:paraId="5F76293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Hit Chance </w:t>
            </w:r>
            <w:r>
              <w:rPr>
                <w:sz w:val="28"/>
                <w:szCs w:val="28"/>
              </w:rPr>
              <w:t>ของตัวละคร</w:t>
            </w:r>
          </w:p>
        </w:tc>
        <w:tc>
          <w:tcPr>
            <w:tcW w:w="7176" w:type="dxa"/>
          </w:tcPr>
          <w:p w14:paraId="5316F36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100% − Enemy Evasion + Accuracy Bonus − (Blind 30%)</w:t>
            </w:r>
          </w:p>
        </w:tc>
      </w:tr>
      <w:tr w:rsidR="003C05F9" w14:paraId="1B7E5F2A" w14:textId="77777777">
        <w:trPr>
          <w:jc w:val="center"/>
        </w:trPr>
        <w:tc>
          <w:tcPr>
            <w:tcW w:w="1838" w:type="dxa"/>
          </w:tcPr>
          <w:p w14:paraId="41C1FF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Speed</w:t>
            </w:r>
          </w:p>
        </w:tc>
        <w:tc>
          <w:tcPr>
            <w:tcW w:w="7176" w:type="dxa"/>
          </w:tcPr>
          <w:p w14:paraId="4A618D81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AGI × </w:t>
            </w:r>
            <w:r>
              <w:rPr>
                <w:sz w:val="28"/>
                <w:szCs w:val="28"/>
              </w:rPr>
              <w:t>สุ่ม(0.9–1.1) · Defense ลงมือก่อนเสมอ</w:t>
            </w:r>
          </w:p>
        </w:tc>
      </w:tr>
      <w:tr w:rsidR="003C05F9" w14:paraId="120A2B01" w14:textId="77777777">
        <w:trPr>
          <w:jc w:val="center"/>
        </w:trPr>
        <w:tc>
          <w:tcPr>
            <w:tcW w:w="1838" w:type="dxa"/>
          </w:tcPr>
          <w:p w14:paraId="5A1584CE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Status Chance</w:t>
            </w:r>
          </w:p>
        </w:tc>
        <w:tc>
          <w:tcPr>
            <w:tcW w:w="7176" w:type="dxa"/>
          </w:tcPr>
          <w:p w14:paraId="0694B5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Skill% × (1 + LUK </w:t>
            </w:r>
            <w:r>
              <w:rPr>
                <w:sz w:val="28"/>
                <w:szCs w:val="28"/>
              </w:rPr>
              <w:t>ผู้ใช้/200) × (1 − Resist)</w:t>
            </w:r>
          </w:p>
        </w:tc>
      </w:tr>
      <w:tr w:rsidR="003C05F9" w14:paraId="10B3D738" w14:textId="77777777">
        <w:trPr>
          <w:jc w:val="center"/>
        </w:trPr>
        <w:tc>
          <w:tcPr>
            <w:tcW w:w="1838" w:type="dxa"/>
          </w:tcPr>
          <w:p w14:paraId="2B207C9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Resist </w:t>
            </w:r>
            <w:r>
              <w:rPr>
                <w:sz w:val="28"/>
                <w:szCs w:val="28"/>
              </w:rPr>
              <w:t>ตัวละคร</w:t>
            </w:r>
          </w:p>
        </w:tc>
        <w:tc>
          <w:tcPr>
            <w:tcW w:w="7176" w:type="dxa"/>
          </w:tcPr>
          <w:p w14:paraId="18585B5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VIT/400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สูงสุด 50%) + เครื่องราง</w:t>
            </w:r>
          </w:p>
        </w:tc>
      </w:tr>
      <w:tr w:rsidR="003C05F9" w14:paraId="0044C960" w14:textId="77777777">
        <w:trPr>
          <w:jc w:val="center"/>
        </w:trPr>
        <w:tc>
          <w:tcPr>
            <w:tcW w:w="1838" w:type="dxa"/>
          </w:tcPr>
          <w:p w14:paraId="5E5439F0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Run</w:t>
            </w:r>
          </w:p>
        </w:tc>
        <w:tc>
          <w:tcPr>
            <w:tcW w:w="7176" w:type="dxa"/>
          </w:tcPr>
          <w:p w14:paraId="603F87AC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25% + (AGI </w:t>
            </w:r>
            <w:r>
              <w:rPr>
                <w:sz w:val="28"/>
                <w:szCs w:val="28"/>
              </w:rPr>
              <w:t>เฉลี่ยปาร์ตี้ − AGI เฉลี่ยศัตรู) × 0.5% · 10–75% · บอส 0%</w:t>
            </w:r>
          </w:p>
        </w:tc>
      </w:tr>
      <w:tr w:rsidR="003C05F9" w14:paraId="41501BEB" w14:textId="77777777">
        <w:trPr>
          <w:jc w:val="center"/>
        </w:trPr>
        <w:tc>
          <w:tcPr>
            <w:tcW w:w="1838" w:type="dxa"/>
          </w:tcPr>
          <w:p w14:paraId="69EE0CF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Bonus Stacking</w:t>
            </w:r>
          </w:p>
        </w:tc>
        <w:tc>
          <w:tcPr>
            <w:tcW w:w="7176" w:type="dxa"/>
          </w:tcPr>
          <w:p w14:paraId="6C74363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บัฟประเภทเดียวกันบวกกัน (Additive) แล้วค่อยคูณ</w:t>
            </w:r>
          </w:p>
        </w:tc>
      </w:tr>
    </w:tbl>
    <w:p w14:paraId="394BD4AC" w14:textId="77777777" w:rsidR="003C05F9" w:rsidRDefault="003C05F9">
      <w:pPr>
        <w:spacing w:after="40"/>
      </w:pPr>
    </w:p>
    <w:p w14:paraId="2D2A9D35" w14:textId="77777777" w:rsidR="003C05F9" w:rsidRDefault="00600AFC">
      <w:pPr>
        <w:pStyle w:val="Heading2"/>
      </w:pPr>
      <w:bookmarkStart w:id="98" w:name="_Toc243326533"/>
      <w:r>
        <w:t>19.3 Enemy</w:t>
      </w:r>
      <w:bookmarkEnd w:id="9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2"/>
        <w:gridCol w:w="7073"/>
      </w:tblGrid>
      <w:tr w:rsidR="003C05F9" w14:paraId="237A85F6" w14:textId="77777777">
        <w:trPr>
          <w:tblHeader/>
          <w:jc w:val="center"/>
        </w:trPr>
        <w:tc>
          <w:tcPr>
            <w:tcW w:w="1942" w:type="dxa"/>
            <w:shd w:val="clear" w:color="auto" w:fill="F2F2F2"/>
          </w:tcPr>
          <w:p w14:paraId="56DDC21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  <w:tc>
          <w:tcPr>
            <w:tcW w:w="7073" w:type="dxa"/>
            <w:shd w:val="clear" w:color="auto" w:fill="F2F2F2"/>
          </w:tcPr>
          <w:p w14:paraId="146C8D6F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การคำนวณ</w:t>
            </w:r>
          </w:p>
        </w:tc>
      </w:tr>
      <w:tr w:rsidR="003C05F9" w14:paraId="10EC35AE" w14:textId="77777777">
        <w:trPr>
          <w:jc w:val="center"/>
        </w:trPr>
        <w:tc>
          <w:tcPr>
            <w:tcW w:w="1942" w:type="dxa"/>
          </w:tcPr>
          <w:p w14:paraId="2E71EF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HP</w:t>
            </w:r>
          </w:p>
        </w:tc>
        <w:tc>
          <w:tcPr>
            <w:tcW w:w="7073" w:type="dxa"/>
          </w:tcPr>
          <w:p w14:paraId="63FA35B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(30 + 15 × Lv) × Behavior × Tier</w:t>
            </w:r>
          </w:p>
        </w:tc>
      </w:tr>
      <w:tr w:rsidR="003C05F9" w14:paraId="07C1F80B" w14:textId="77777777">
        <w:trPr>
          <w:jc w:val="center"/>
        </w:trPr>
        <w:tc>
          <w:tcPr>
            <w:tcW w:w="1942" w:type="dxa"/>
          </w:tcPr>
          <w:p w14:paraId="50D4198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lastRenderedPageBreak/>
              <w:t>ATK</w:t>
            </w:r>
          </w:p>
        </w:tc>
        <w:tc>
          <w:tcPr>
            <w:tcW w:w="7073" w:type="dxa"/>
          </w:tcPr>
          <w:p w14:paraId="73E3DDD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(8 + 3.2 × Lv) × </w:t>
            </w:r>
            <w:r>
              <w:rPr>
                <w:sz w:val="28"/>
                <w:szCs w:val="28"/>
              </w:rPr>
              <w:t>Tier</w:t>
            </w:r>
          </w:p>
        </w:tc>
      </w:tr>
      <w:tr w:rsidR="003C05F9" w14:paraId="0E44F092" w14:textId="77777777">
        <w:trPr>
          <w:jc w:val="center"/>
        </w:trPr>
        <w:tc>
          <w:tcPr>
            <w:tcW w:w="1942" w:type="dxa"/>
          </w:tcPr>
          <w:p w14:paraId="3755725F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DEF</w:t>
            </w:r>
          </w:p>
        </w:tc>
        <w:tc>
          <w:tcPr>
            <w:tcW w:w="7073" w:type="dxa"/>
          </w:tcPr>
          <w:p w14:paraId="64117F1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 + 1.6 × Lv) × Behavior</w:t>
            </w:r>
          </w:p>
        </w:tc>
      </w:tr>
      <w:tr w:rsidR="003C05F9" w14:paraId="14D400E8" w14:textId="77777777">
        <w:trPr>
          <w:jc w:val="center"/>
        </w:trPr>
        <w:tc>
          <w:tcPr>
            <w:tcW w:w="1942" w:type="dxa"/>
          </w:tcPr>
          <w:p w14:paraId="05CDBD6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EXP</w:t>
            </w:r>
          </w:p>
        </w:tc>
        <w:tc>
          <w:tcPr>
            <w:tcW w:w="7073" w:type="dxa"/>
          </w:tcPr>
          <w:p w14:paraId="40E7B9E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(3L² + 3L + 1)/15 × Tier × Level Modifier</w:t>
            </w:r>
          </w:p>
        </w:tc>
      </w:tr>
      <w:tr w:rsidR="003C05F9" w14:paraId="10F0FF19" w14:textId="77777777">
        <w:trPr>
          <w:jc w:val="center"/>
        </w:trPr>
        <w:tc>
          <w:tcPr>
            <w:tcW w:w="1942" w:type="dxa"/>
          </w:tcPr>
          <w:p w14:paraId="24336EE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Level Modifier</w:t>
            </w:r>
          </w:p>
        </w:tc>
        <w:tc>
          <w:tcPr>
            <w:tcW w:w="7073" w:type="dxa"/>
          </w:tcPr>
          <w:p w14:paraId="6432EE6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+ 0.1 × (Lv </w:t>
            </w:r>
            <w:r>
              <w:rPr>
                <w:sz w:val="28"/>
                <w:szCs w:val="28"/>
              </w:rPr>
              <w:t>ศัตรู − Lv เฉลี่ยปาร์ตี้) · 0.2–2.0</w:t>
            </w:r>
          </w:p>
        </w:tc>
      </w:tr>
      <w:tr w:rsidR="003C05F9" w14:paraId="75AD74A5" w14:textId="77777777">
        <w:trPr>
          <w:jc w:val="center"/>
        </w:trPr>
        <w:tc>
          <w:tcPr>
            <w:tcW w:w="1942" w:type="dxa"/>
          </w:tcPr>
          <w:p w14:paraId="08772A7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Gold</w:t>
            </w:r>
          </w:p>
        </w:tc>
        <w:tc>
          <w:tcPr>
            <w:tcW w:w="7073" w:type="dxa"/>
          </w:tcPr>
          <w:p w14:paraId="5EA4DC8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(5 + 2 × Lv) × Tier</w:t>
            </w:r>
          </w:p>
        </w:tc>
      </w:tr>
      <w:tr w:rsidR="003C05F9" w14:paraId="0517B92A" w14:textId="77777777">
        <w:trPr>
          <w:jc w:val="center"/>
        </w:trPr>
        <w:tc>
          <w:tcPr>
            <w:tcW w:w="1942" w:type="dxa"/>
          </w:tcPr>
          <w:p w14:paraId="1A60C7F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Drop</w:t>
            </w:r>
          </w:p>
        </w:tc>
        <w:tc>
          <w:tcPr>
            <w:tcW w:w="7073" w:type="dxa"/>
          </w:tcPr>
          <w:p w14:paraId="0DE42979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Base% × (1 + LUK </w:t>
            </w:r>
            <w:r>
              <w:rPr>
                <w:sz w:val="28"/>
                <w:szCs w:val="28"/>
              </w:rPr>
              <w:t>สูงสุดในปาร์ตี้/200 + วิชาพรานไพร)</w:t>
            </w:r>
          </w:p>
        </w:tc>
      </w:tr>
    </w:tbl>
    <w:p w14:paraId="7A272831" w14:textId="77777777" w:rsidR="003C05F9" w:rsidRDefault="003C05F9">
      <w:pPr>
        <w:spacing w:after="40"/>
      </w:pPr>
    </w:p>
    <w:p w14:paraId="4B3DD8E2" w14:textId="77777777" w:rsidR="003C05F9" w:rsidRDefault="00600AFC">
      <w:pPr>
        <w:pStyle w:val="Heading2"/>
      </w:pPr>
      <w:bookmarkStart w:id="99" w:name="_Toc243326534"/>
      <w:r>
        <w:t xml:space="preserve">19.4 Survival &amp; </w:t>
      </w:r>
      <w:r>
        <w:t>Time</w:t>
      </w:r>
      <w:bookmarkEnd w:id="9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4"/>
        <w:gridCol w:w="6610"/>
      </w:tblGrid>
      <w:tr w:rsidR="003C05F9" w14:paraId="18E4A05C" w14:textId="77777777">
        <w:trPr>
          <w:tblHeader/>
          <w:jc w:val="center"/>
        </w:trPr>
        <w:tc>
          <w:tcPr>
            <w:tcW w:w="2404" w:type="dxa"/>
            <w:shd w:val="clear" w:color="auto" w:fill="F2F2F2"/>
          </w:tcPr>
          <w:p w14:paraId="1EB64453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สูตร</w:t>
            </w:r>
          </w:p>
        </w:tc>
        <w:tc>
          <w:tcPr>
            <w:tcW w:w="6610" w:type="dxa"/>
            <w:shd w:val="clear" w:color="auto" w:fill="F2F2F2"/>
          </w:tcPr>
          <w:p w14:paraId="5167DF0C" w14:textId="77777777" w:rsidR="003C05F9" w:rsidRDefault="00600AFC"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>การคำนวณ</w:t>
            </w:r>
          </w:p>
        </w:tc>
      </w:tr>
      <w:tr w:rsidR="003C05F9" w14:paraId="4AB069AB" w14:textId="77777777">
        <w:trPr>
          <w:jc w:val="center"/>
        </w:trPr>
        <w:tc>
          <w:tcPr>
            <w:tcW w:w="2404" w:type="dxa"/>
          </w:tcPr>
          <w:p w14:paraId="15E8AA76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Hunger </w:t>
            </w:r>
            <w:r>
              <w:rPr>
                <w:sz w:val="28"/>
                <w:szCs w:val="28"/>
              </w:rPr>
              <w:t>ต่อก้าว</w:t>
            </w:r>
          </w:p>
        </w:tc>
        <w:tc>
          <w:tcPr>
            <w:tcW w:w="6610" w:type="dxa"/>
          </w:tcPr>
          <w:p w14:paraId="19E03DD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1 × (1 − Reduction </w:t>
            </w:r>
            <w:r>
              <w:rPr>
                <w:sz w:val="28"/>
                <w:szCs w:val="28"/>
              </w:rPr>
              <w:t>รวม สูงสุด 60%)</w:t>
            </w:r>
          </w:p>
        </w:tc>
      </w:tr>
      <w:tr w:rsidR="003C05F9" w14:paraId="338F6C00" w14:textId="77777777">
        <w:trPr>
          <w:jc w:val="center"/>
        </w:trPr>
        <w:tc>
          <w:tcPr>
            <w:tcW w:w="2404" w:type="dxa"/>
          </w:tcPr>
          <w:p w14:paraId="6CD2B0C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อดอาหาร</w:t>
            </w:r>
          </w:p>
        </w:tc>
        <w:tc>
          <w:tcPr>
            <w:tcW w:w="6610" w:type="dxa"/>
          </w:tcPr>
          <w:p w14:paraId="69D5364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 xml:space="preserve">5% Max HP </w:t>
            </w:r>
            <w:r>
              <w:rPr>
                <w:sz w:val="28"/>
                <w:szCs w:val="28"/>
              </w:rPr>
              <w:t>ต่อก้าว ทุกคนที่ยังมีชีวิต</w:t>
            </w:r>
          </w:p>
        </w:tc>
      </w:tr>
      <w:tr w:rsidR="003C05F9" w14:paraId="195BFA7B" w14:textId="77777777">
        <w:trPr>
          <w:jc w:val="center"/>
        </w:trPr>
        <w:tc>
          <w:tcPr>
            <w:tcW w:w="2404" w:type="dxa"/>
          </w:tcPr>
          <w:p w14:paraId="202F16AA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Encounter Steps</w:t>
            </w:r>
          </w:p>
        </w:tc>
        <w:tc>
          <w:tcPr>
            <w:tcW w:w="6610" w:type="dxa"/>
          </w:tcPr>
          <w:p w14:paraId="4985495B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สุ่ม 10–20 × (0.7 กลางคืน) × (0.7 ไม่มีแสง)</w:t>
            </w:r>
          </w:p>
        </w:tc>
      </w:tr>
      <w:tr w:rsidR="003C05F9" w14:paraId="4883F12B" w14:textId="77777777">
        <w:trPr>
          <w:jc w:val="center"/>
        </w:trPr>
        <w:tc>
          <w:tcPr>
            <w:tcW w:w="2404" w:type="dxa"/>
          </w:tcPr>
          <w:p w14:paraId="78A5130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เวลาในเกม</w:t>
            </w:r>
          </w:p>
        </w:tc>
        <w:tc>
          <w:tcPr>
            <w:tcW w:w="6610" w:type="dxa"/>
          </w:tcPr>
          <w:p w14:paraId="6FD7E54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สำรวจ: 1 ชม. = 16 วินาทีจริง · ไฟต์ +30 นาที · Action </w:t>
            </w:r>
            <w:r>
              <w:rPr>
                <w:sz w:val="28"/>
                <w:szCs w:val="28"/>
              </w:rPr>
              <w:t>ในค่ายตาม Section 9.2.2</w:t>
            </w:r>
          </w:p>
        </w:tc>
      </w:tr>
      <w:tr w:rsidR="003C05F9" w14:paraId="07B0D2B7" w14:textId="77777777">
        <w:trPr>
          <w:jc w:val="center"/>
        </w:trPr>
        <w:tc>
          <w:tcPr>
            <w:tcW w:w="2404" w:type="dxa"/>
          </w:tcPr>
          <w:p w14:paraId="08C7DBC3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วันในเกมต่อ Chapter (ประมาณ)</w:t>
            </w:r>
          </w:p>
        </w:tc>
        <w:tc>
          <w:tcPr>
            <w:tcW w:w="6610" w:type="dxa"/>
          </w:tcPr>
          <w:p w14:paraId="764672D8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เวลาสำรวจจริง ÷ 16 วินาที + ไฟต์ × 0.5 ชม. + เข้าค่าย × 15 ชม.</w:t>
            </w:r>
          </w:p>
        </w:tc>
      </w:tr>
      <w:tr w:rsidR="003C05F9" w14:paraId="3763EC06" w14:textId="77777777">
        <w:trPr>
          <w:jc w:val="center"/>
        </w:trPr>
        <w:tc>
          <w:tcPr>
            <w:tcW w:w="2404" w:type="dxa"/>
          </w:tcPr>
          <w:p w14:paraId="25906EE7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Map Completion</w:t>
            </w:r>
          </w:p>
        </w:tc>
        <w:tc>
          <w:tcPr>
            <w:tcW w:w="6610" w:type="dxa"/>
          </w:tcPr>
          <w:p w14:paraId="30FB6524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พื้นถูก + ผนังถูก) ÷ (พื้นทั้งหมด + ผนังทั้งหมด) × 100</w:t>
            </w:r>
          </w:p>
        </w:tc>
      </w:tr>
      <w:tr w:rsidR="003C05F9" w14:paraId="15C138A6" w14:textId="77777777">
        <w:trPr>
          <w:jc w:val="center"/>
        </w:trPr>
        <w:tc>
          <w:tcPr>
            <w:tcW w:w="2404" w:type="dxa"/>
          </w:tcPr>
          <w:p w14:paraId="0F6262C5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>ราคาเรือนหมอหลวง</w:t>
            </w:r>
          </w:p>
        </w:tc>
        <w:tc>
          <w:tcPr>
            <w:tcW w:w="6610" w:type="dxa"/>
          </w:tcPr>
          <w:p w14:paraId="4C73E912" w14:textId="77777777" w:rsidR="003C05F9" w:rsidRDefault="00600AFC">
            <w:pPr>
              <w:spacing w:after="0"/>
            </w:pPr>
            <w:r>
              <w:rPr>
                <w:sz w:val="28"/>
                <w:szCs w:val="28"/>
              </w:rPr>
              <w:t xml:space="preserve">HP </w:t>
            </w:r>
            <w:r>
              <w:rPr>
                <w:sz w:val="28"/>
                <w:szCs w:val="28"/>
              </w:rPr>
              <w:t>ที่หาย × 0.1 + MP ที่หาย × 0.3 · ชุบ 20 × Lv</w:t>
            </w:r>
          </w:p>
        </w:tc>
      </w:tr>
    </w:tbl>
    <w:p w14:paraId="30A6FB5E" w14:textId="77777777" w:rsidR="003C05F9" w:rsidRDefault="003C05F9">
      <w:pPr>
        <w:spacing w:after="40"/>
      </w:pPr>
    </w:p>
    <w:sectPr w:rsidR="003C05F9" w:rsidSect="00034616">
      <w:headerReference w:type="default" r:id="rId8"/>
      <w:footerReference w:type="default" r:id="rId9"/>
      <w:pgSz w:w="11906" w:h="16838"/>
      <w:pgMar w:top="1247" w:right="1440" w:bottom="124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179B3" w14:textId="77777777" w:rsidR="00000000" w:rsidRDefault="00600AFC">
      <w:pPr>
        <w:spacing w:after="0"/>
      </w:pPr>
      <w:r>
        <w:separator/>
      </w:r>
    </w:p>
  </w:endnote>
  <w:endnote w:type="continuationSeparator" w:id="0">
    <w:p w14:paraId="4320C848" w14:textId="77777777" w:rsidR="00000000" w:rsidRDefault="00600A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158E9" w14:textId="77777777" w:rsidR="003C05F9" w:rsidRDefault="00600AF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—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60E6E" w14:textId="77777777" w:rsidR="00000000" w:rsidRDefault="00600AFC">
      <w:pPr>
        <w:spacing w:after="0"/>
      </w:pPr>
      <w:r>
        <w:separator/>
      </w:r>
    </w:p>
  </w:footnote>
  <w:footnote w:type="continuationSeparator" w:id="0">
    <w:p w14:paraId="157D40AF" w14:textId="77777777" w:rsidR="00000000" w:rsidRDefault="00600A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815D" w14:textId="77777777" w:rsidR="003C05F9" w:rsidRDefault="00600AFC">
    <w:pPr>
      <w:pStyle w:val="Header"/>
      <w:jc w:val="right"/>
    </w:pPr>
    <w:r>
      <w:rPr>
        <w:rFonts w:ascii="Calibri" w:eastAsia="Calibri" w:hAnsi="Calibri"/>
        <w:color w:val="777777"/>
        <w:sz w:val="18"/>
        <w:szCs w:val="18"/>
      </w:rPr>
      <w:t>Project Himmaparn — Game Design Document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5F9"/>
    <w:rsid w:val="00600A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3E433"/>
  <w14:defaultImageDpi w14:val="300"/>
  <w15:docId w15:val="{3C0D2969-7673-49AE-B84E-98CC1EFB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ordia New" w:eastAsia="Cordia New" w:hAnsi="Cordia New" w:cs="Cordia New"/>
      <w:sz w:val="32"/>
      <w:szCs w:val="32"/>
      <w:lang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="Calibri" w:eastAsia="Calibri" w:hAnsi="Calibri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="Calibri" w:eastAsia="Calibri" w:hAnsi="Calibri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="Calibri" w:eastAsia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/>
      <w:outlineLvl w:val="3"/>
    </w:pPr>
    <w:rPr>
      <w:rFonts w:ascii="Calibri" w:eastAsia="Calibri" w:hAnsi="Calibri"/>
      <w:b/>
      <w:bCs/>
      <w:i/>
      <w:iCs/>
      <w:color w:val="333333"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Calibri" w:eastAsia="Calibri" w:hAnsi="Calibri"/>
      <w:b/>
      <w:bCs/>
      <w:color w:val="000000"/>
      <w:spacing w:val="5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00AFC"/>
    <w:pPr>
      <w:spacing w:after="100"/>
    </w:pPr>
    <w:rPr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00AFC"/>
    <w:pPr>
      <w:spacing w:after="100"/>
      <w:ind w:left="320"/>
    </w:pPr>
    <w:rPr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600AFC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600AFC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600AFC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00AFC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00AFC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00AFC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600AFC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8"/>
      <w:lang w:eastAsia="en-US"/>
    </w:rPr>
  </w:style>
  <w:style w:type="character" w:styleId="Hyperlink">
    <w:name w:val="Hyperlink"/>
    <w:basedOn w:val="DefaultParagraphFont"/>
    <w:uiPriority w:val="99"/>
    <w:unhideWhenUsed/>
    <w:rsid w:val="00600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22402</Words>
  <Characters>127694</Characters>
  <Application>Microsoft Office Word</Application>
  <DocSecurity>0</DocSecurity>
  <Lines>1064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 ake</cp:lastModifiedBy>
  <cp:revision>2</cp:revision>
  <dcterms:created xsi:type="dcterms:W3CDTF">2026-10-19T11:20:00Z</dcterms:created>
  <dcterms:modified xsi:type="dcterms:W3CDTF">2026-10-19T11:20:00Z</dcterms:modified>
  <cp:category/>
</cp:coreProperties>
</file>